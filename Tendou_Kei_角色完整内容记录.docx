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Microsoft YaHei" w:hAnsi="Microsoft YaHei" w:eastAsia="Microsoft YaHei"/>
          <w:b/>
          <w:i w:val="0"/>
          <w:color w:val="17365D"/>
          <w:sz w:val="56"/>
        </w:rPr>
        <w:t>天童 柯伊 Tendou Kei</w:t>
      </w:r>
    </w:p>
    <w:p>
      <w:pPr>
        <w:pStyle w:val="Subtitle"/>
      </w:pPr>
      <w:r>
        <w:rPr>
          <w:rFonts w:ascii="Microsoft YaHei" w:hAnsi="Microsoft YaHei" w:eastAsia="Microsoft YaHei"/>
          <w:b/>
          <w:i w:val="0"/>
          <w:color w:val="2E74B5"/>
          <w:sz w:val="28"/>
        </w:rPr>
        <w:t>当前模组角色完整内容记录</w:t>
      </w:r>
    </w:p>
    <w:p>
      <w:pPr>
        <w:spacing w:after="360"/>
      </w:pPr>
      <w:r>
        <w:rPr>
          <w:rFonts w:ascii="Microsoft YaHei" w:hAnsi="Microsoft YaHei" w:eastAsia="Microsoft YaHei"/>
          <w:b w:val="0"/>
          <w:i w:val="0"/>
          <w:color w:val="667085"/>
          <w:sz w:val="24"/>
        </w:rPr>
        <w:t>《饥荒：联机版》角色 Mod · 代码现状与玩法档案</w:t>
      </w:r>
    </w:p>
    <w:tbl>
      <w:tblPr>
        <w:tblW w:type="dxa" w:w="9360"/>
        <w:jc w:val="left"/>
        <w:tblLayout w:type="fixed"/>
        <w:tblLook w:firstColumn="1" w:firstRow="1" w:lastColumn="0" w:lastRow="0" w:noHBand="0" w:noVBand="1" w:val="04A0"/>
        <w:tblInd w:w="120" w:type="dxa"/>
      </w:tblPr>
      <w:tblGrid>
        <w:gridCol w:w="1800"/>
        <w:gridCol w:w="7560"/>
      </w:tblGrid>
      <w:tr>
        <w:tc>
          <w:tcPr>
            <w:tcW w:type="dxa" w:w="1800"/>
            <w:shd w:fill="FAFBFC" w:val="clear"/>
            <w:tcMar>
              <w:top w:w="80" w:type="dxa"/>
              <w:start w:w="120" w:type="dxa"/>
              <w:bottom w:w="80" w:type="dxa"/>
              <w:end w:w="120" w:type="dxa"/>
            </w:tcMar>
            <w:vAlign w:val="top"/>
          </w:tcPr>
          <w:p>
            <w:r/>
            <w:r>
              <w:rPr>
                <w:rFonts w:ascii="Microsoft YaHei" w:hAnsi="Microsoft YaHei" w:eastAsia="Microsoft YaHei"/>
                <w:b/>
                <w:i w:val="0"/>
                <w:color w:val="1F2937"/>
                <w:sz w:val="19"/>
              </w:rPr>
              <w:t>记录日期</w:t>
            </w:r>
          </w:p>
        </w:tc>
        <w:tc>
          <w:tcPr>
            <w:tcW w:type="dxa" w:w="75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9"/>
              </w:rPr>
              <w:t>2026-09-01</w:t>
            </w:r>
          </w:p>
        </w:tc>
      </w:tr>
      <w:tr>
        <w:tc>
          <w:tcPr>
            <w:tcW w:type="dxa" w:w="1800"/>
            <w:tcMar>
              <w:top w:w="80" w:type="dxa"/>
              <w:start w:w="120" w:type="dxa"/>
              <w:bottom w:w="80" w:type="dxa"/>
              <w:end w:w="120" w:type="dxa"/>
            </w:tcMar>
            <w:vAlign w:val="top"/>
          </w:tcPr>
          <w:p>
            <w:r/>
            <w:r>
              <w:rPr>
                <w:rFonts w:ascii="Microsoft YaHei" w:hAnsi="Microsoft YaHei" w:eastAsia="Microsoft YaHei"/>
                <w:b/>
                <w:i w:val="0"/>
                <w:color w:val="1F2937"/>
                <w:sz w:val="19"/>
              </w:rPr>
              <w:t>Mod 版本</w:t>
            </w:r>
          </w:p>
        </w:tc>
        <w:tc>
          <w:tcPr>
            <w:tcW w:type="dxa" w:w="7560"/>
            <w:tcMar>
              <w:top w:w="80" w:type="dxa"/>
              <w:start w:w="120" w:type="dxa"/>
              <w:bottom w:w="80" w:type="dxa"/>
              <w:end w:w="120" w:type="dxa"/>
            </w:tcMar>
            <w:vAlign w:val="top"/>
          </w:tcPr>
          <w:p>
            <w:r/>
            <w:r>
              <w:rPr>
                <w:rFonts w:ascii="Microsoft YaHei" w:hAnsi="Microsoft YaHei" w:eastAsia="Microsoft YaHei"/>
                <w:b w:val="0"/>
                <w:i w:val="0"/>
                <w:color w:val="1F2937"/>
                <w:sz w:val="19"/>
              </w:rPr>
              <w:t>0.1.2</w:t>
            </w:r>
          </w:p>
        </w:tc>
      </w:tr>
      <w:tr>
        <w:tc>
          <w:tcPr>
            <w:tcW w:type="dxa" w:w="1800"/>
            <w:shd w:fill="FAFBFC" w:val="clear"/>
            <w:tcMar>
              <w:top w:w="80" w:type="dxa"/>
              <w:start w:w="120" w:type="dxa"/>
              <w:bottom w:w="80" w:type="dxa"/>
              <w:end w:w="120" w:type="dxa"/>
            </w:tcMar>
            <w:vAlign w:val="top"/>
          </w:tcPr>
          <w:p>
            <w:r/>
            <w:r>
              <w:rPr>
                <w:rFonts w:ascii="Microsoft YaHei" w:hAnsi="Microsoft YaHei" w:eastAsia="Microsoft YaHei"/>
                <w:b/>
                <w:i w:val="0"/>
                <w:color w:val="1F2937"/>
                <w:sz w:val="19"/>
              </w:rPr>
              <w:t>角色 Prefab</w:t>
            </w:r>
          </w:p>
        </w:tc>
        <w:tc>
          <w:tcPr>
            <w:tcW w:type="dxa" w:w="75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9"/>
              </w:rPr>
              <w:t>kei</w:t>
            </w:r>
          </w:p>
        </w:tc>
      </w:tr>
      <w:tr>
        <w:tc>
          <w:tcPr>
            <w:tcW w:type="dxa" w:w="1800"/>
            <w:tcMar>
              <w:top w:w="80" w:type="dxa"/>
              <w:start w:w="120" w:type="dxa"/>
              <w:bottom w:w="80" w:type="dxa"/>
              <w:end w:w="120" w:type="dxa"/>
            </w:tcMar>
            <w:vAlign w:val="top"/>
          </w:tcPr>
          <w:p>
            <w:r/>
            <w:r>
              <w:rPr>
                <w:rFonts w:ascii="Microsoft YaHei" w:hAnsi="Microsoft YaHei" w:eastAsia="Microsoft YaHei"/>
                <w:b/>
                <w:i w:val="0"/>
                <w:color w:val="1F2937"/>
                <w:sz w:val="19"/>
              </w:rPr>
              <w:t>角色身份</w:t>
            </w:r>
          </w:p>
        </w:tc>
        <w:tc>
          <w:tcPr>
            <w:tcW w:type="dxa" w:w="7560"/>
            <w:tcMar>
              <w:top w:w="80" w:type="dxa"/>
              <w:start w:w="120" w:type="dxa"/>
              <w:bottom w:w="80" w:type="dxa"/>
              <w:end w:w="120" w:type="dxa"/>
            </w:tcMar>
            <w:vAlign w:val="top"/>
          </w:tcPr>
          <w:p>
            <w:r/>
            <w:r>
              <w:rPr>
                <w:rFonts w:ascii="Microsoft YaHei" w:hAnsi="Microsoft YaHei" w:eastAsia="Microsoft YaHei"/>
                <w:b w:val="0"/>
                <w:i w:val="0"/>
                <w:color w:val="1F2937"/>
                <w:sz w:val="19"/>
              </w:rPr>
              <w:t>特异现象调查部部员</w:t>
            </w:r>
          </w:p>
        </w:tc>
      </w:tr>
      <w:tr>
        <w:tc>
          <w:tcPr>
            <w:tcW w:type="dxa" w:w="1800"/>
            <w:shd w:fill="FAFBFC" w:val="clear"/>
            <w:tcMar>
              <w:top w:w="80" w:type="dxa"/>
              <w:start w:w="120" w:type="dxa"/>
              <w:bottom w:w="80" w:type="dxa"/>
              <w:end w:w="120" w:type="dxa"/>
            </w:tcMar>
            <w:vAlign w:val="top"/>
          </w:tcPr>
          <w:p>
            <w:r/>
            <w:r>
              <w:rPr>
                <w:rFonts w:ascii="Microsoft YaHei" w:hAnsi="Microsoft YaHei" w:eastAsia="Microsoft YaHei"/>
                <w:b/>
                <w:i w:val="0"/>
                <w:color w:val="1F2937"/>
                <w:sz w:val="19"/>
              </w:rPr>
              <w:t>角色定位</w:t>
            </w:r>
          </w:p>
        </w:tc>
        <w:tc>
          <w:tcPr>
            <w:tcW w:type="dxa" w:w="75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9"/>
              </w:rPr>
              <w:t>以电量运行，以协议槽扩展战斗/解析能力，普通食物转化效率较低</w:t>
            </w:r>
          </w:p>
        </w:tc>
      </w:tr>
      <w:tr>
        <w:tc>
          <w:tcPr>
            <w:tcW w:type="dxa" w:w="1800"/>
            <w:tcMar>
              <w:top w:w="80" w:type="dxa"/>
              <w:start w:w="120" w:type="dxa"/>
              <w:bottom w:w="80" w:type="dxa"/>
              <w:end w:w="120" w:type="dxa"/>
            </w:tcMar>
            <w:vAlign w:val="top"/>
          </w:tcPr>
          <w:p>
            <w:r/>
            <w:r>
              <w:rPr>
                <w:rFonts w:ascii="Microsoft YaHei" w:hAnsi="Microsoft YaHei" w:eastAsia="Microsoft YaHei"/>
                <w:b/>
                <w:i w:val="0"/>
                <w:color w:val="1F2937"/>
                <w:sz w:val="19"/>
              </w:rPr>
              <w:t>记录口径</w:t>
            </w:r>
          </w:p>
        </w:tc>
        <w:tc>
          <w:tcPr>
            <w:tcW w:type="dxa" w:w="7560"/>
            <w:tcMar>
              <w:top w:w="80" w:type="dxa"/>
              <w:start w:w="120" w:type="dxa"/>
              <w:bottom w:w="80" w:type="dxa"/>
              <w:end w:w="120" w:type="dxa"/>
            </w:tcMar>
            <w:vAlign w:val="top"/>
          </w:tcPr>
          <w:p>
            <w:r/>
            <w:r>
              <w:rPr>
                <w:rFonts w:ascii="Microsoft YaHei" w:hAnsi="Microsoft YaHei" w:eastAsia="Microsoft YaHei"/>
                <w:b w:val="0"/>
                <w:i w:val="0"/>
                <w:color w:val="1F2937"/>
                <w:sz w:val="19"/>
              </w:rPr>
              <w:t>以当前工作树源码为准；保留“已实现”“预留/计划”等源码状态标记</w:t>
            </w:r>
          </w:p>
        </w:tc>
      </w:tr>
    </w:tbl>
    <w:p>
      <w:pPr>
        <w:spacing w:after="0"/>
      </w:pPr>
    </w:p>
    <w:p>
      <w:pPr>
        <w:spacing w:before="440" w:after="80"/>
      </w:pPr>
      <w:r>
        <w:rPr>
          <w:rFonts w:ascii="Microsoft YaHei" w:hAnsi="Microsoft YaHei" w:eastAsia="Microsoft YaHei"/>
          <w:b/>
          <w:i w:val="0"/>
          <w:color w:val="A66B00"/>
          <w:sz w:val="24"/>
        </w:rPr>
        <w:t>核心摘要</w:t>
      </w:r>
    </w:p>
    <w:p>
      <w:pPr/>
      <w:r>
        <w:rPr>
          <w:rFonts w:ascii="Microsoft YaHei" w:hAnsi="Microsoft YaHei" w:eastAsia="Microsoft YaHei"/>
          <w:b w:val="0"/>
          <w:i w:val="0"/>
          <w:color w:val="1F2937"/>
          <w:sz w:val="22"/>
        </w:rPr>
        <w:t>Kei 是一个以“数据协议”作为角色成长和能力承载方式的机械角色。基础系统把生命、饥饿、精神分别重命名为机体完整度、电量、数据稳定性；协议 CD 插入协议槽后才会生效，并按协议类型周期消耗电量或稳定性。角色还拥有经验/神秘成长、协议深度植入、娇小爱丽丝无限储存空间、旋翼调查仪和数据记录器挑战链。</w:t>
      </w:r>
    </w:p>
    <w:p>
      <w:pPr/>
      <w:r>
        <w:rPr>
          <w:rFonts w:ascii="Microsoft YaHei" w:hAnsi="Microsoft YaHei" w:eastAsia="Microsoft YaHei"/>
          <w:b w:val="0"/>
          <w:i w:val="0"/>
          <w:color w:val="1F2937"/>
          <w:sz w:val="22"/>
        </w:rPr>
        <w:t>本档案既是玩法说明，也是源码索引：协议目录和配方目录给出玩家可见效果；数值附录直接从 scripts/kei/config.lua 当前内容抽取；文件清单覆盖核心模块、组件、预制体、AI、状态图与客户端 UI。</w:t>
      </w:r>
    </w:p>
    <w:p>
      <w:r>
        <w:br w:type="page"/>
      </w:r>
    </w:p>
    <w:p>
      <w:pPr>
        <w:pStyle w:val="Heading1"/>
        <w:keepNext/>
      </w:pPr>
      <w:r>
        <w:rPr>
          <w:rFonts w:ascii="Microsoft YaHei" w:hAnsi="Microsoft YaHei" w:eastAsia="Microsoft YaHei"/>
          <w:b/>
          <w:i w:val="0"/>
          <w:color w:val="2E74B5"/>
          <w:sz w:val="32"/>
        </w:rPr>
        <w:t>一、阅读导航与范围</w:t>
      </w:r>
    </w:p>
    <w:p>
      <w:pPr/>
      <w:r>
        <w:rPr>
          <w:rFonts w:ascii="Microsoft YaHei" w:hAnsi="Microsoft YaHei" w:eastAsia="Microsoft YaHei"/>
          <w:b w:val="0"/>
          <w:i w:val="0"/>
          <w:color w:val="1F2937"/>
          <w:sz w:val="22"/>
        </w:rPr>
        <w:t>本记录分为角色面板、运行机制、协议目录、成长与经验、无人机、物品与制作、数据记录器、源码/资源清单和数值附录。源码中明确标有 planned 或 pending 的内容会单列，不把预留项当作已完成功能。</w:t>
      </w:r>
    </w:p>
    <w:p>
      <w:pPr>
        <w:pStyle w:val="ListBullet"/>
        <w:spacing w:after="80" w:line="300" w:lineRule="auto"/>
        <w:ind w:left="540" w:hanging="271"/>
      </w:pPr>
      <w:r>
        <w:rPr>
          <w:rFonts w:ascii="Microsoft YaHei" w:hAnsi="Microsoft YaHei" w:eastAsia="Microsoft YaHei"/>
          <w:b w:val="0"/>
          <w:i w:val="0"/>
          <w:color w:val="1F2937"/>
          <w:sz w:val="22"/>
        </w:rPr>
        <w:t>角色面板：身份、初始物品、三维、低资源行为、休眠与复活。</w:t>
      </w:r>
    </w:p>
    <w:p>
      <w:pPr>
        <w:pStyle w:val="ListBullet"/>
        <w:spacing w:after="80" w:line="300" w:lineRule="auto"/>
        <w:ind w:left="540" w:hanging="271"/>
      </w:pPr>
      <w:r>
        <w:rPr>
          <w:rFonts w:ascii="Microsoft YaHei" w:hAnsi="Microsoft YaHei" w:eastAsia="Microsoft YaHei"/>
          <w:b w:val="0"/>
          <w:i w:val="0"/>
          <w:color w:val="1F2937"/>
          <w:sz w:val="22"/>
        </w:rPr>
        <w:t>运行机制：协议槽、周期消耗、基础属性、解析装备、状态刷新和存档。</w:t>
      </w:r>
    </w:p>
    <w:p>
      <w:pPr>
        <w:pStyle w:val="ListBullet"/>
        <w:spacing w:after="80" w:line="300" w:lineRule="auto"/>
        <w:ind w:left="540" w:hanging="271"/>
      </w:pPr>
      <w:r>
        <w:rPr>
          <w:rFonts w:ascii="Microsoft YaHei" w:hAnsi="Microsoft YaHei" w:eastAsia="Microsoft YaHei"/>
          <w:b w:val="0"/>
          <w:i w:val="0"/>
          <w:color w:val="1F2937"/>
          <w:sz w:val="22"/>
        </w:rPr>
        <w:t>协议目录：11 个基础属性协议、10 个生活协议、54 个战斗协议。</w:t>
      </w:r>
    </w:p>
    <w:p>
      <w:pPr>
        <w:pStyle w:val="ListBullet"/>
        <w:spacing w:after="80" w:line="300" w:lineRule="auto"/>
        <w:ind w:left="540" w:hanging="271"/>
      </w:pPr>
      <w:r>
        <w:rPr>
          <w:rFonts w:ascii="Microsoft YaHei" w:hAnsi="Microsoft YaHei" w:eastAsia="Microsoft YaHei"/>
          <w:b w:val="0"/>
          <w:i w:val="0"/>
          <w:color w:val="1F2937"/>
          <w:sz w:val="22"/>
        </w:rPr>
        <w:t>成长系统：经验获得、每日上限、累计经验能力、槽位解锁、深度植入和潜能。</w:t>
      </w:r>
    </w:p>
    <w:p>
      <w:pPr>
        <w:pStyle w:val="ListBullet"/>
        <w:spacing w:after="80" w:line="300" w:lineRule="auto"/>
        <w:ind w:left="540" w:hanging="271"/>
      </w:pPr>
      <w:r>
        <w:rPr>
          <w:rFonts w:ascii="Microsoft YaHei" w:hAnsi="Microsoft YaHei" w:eastAsia="Microsoft YaHei"/>
          <w:b w:val="0"/>
          <w:i w:val="0"/>
          <w:color w:val="1F2937"/>
          <w:sz w:val="22"/>
        </w:rPr>
        <w:t>无人机系统：控制器、技能光束、升级等级、控制范围和资源消耗。</w:t>
      </w:r>
    </w:p>
    <w:p>
      <w:pPr>
        <w:pStyle w:val="ListBullet"/>
        <w:spacing w:after="80" w:line="300" w:lineRule="auto"/>
        <w:ind w:left="540" w:hanging="271"/>
      </w:pPr>
      <w:r>
        <w:rPr>
          <w:rFonts w:ascii="Microsoft YaHei" w:hAnsi="Microsoft YaHei" w:eastAsia="Microsoft YaHei"/>
          <w:b w:val="0"/>
          <w:i w:val="0"/>
          <w:color w:val="1F2937"/>
          <w:sz w:val="22"/>
        </w:rPr>
        <w:t>工程清单：配方、协议 CD、辅助道具、任务手记和跨 Mod 联动。</w:t>
      </w:r>
    </w:p>
    <w:p>
      <w:pPr>
        <w:pStyle w:val="ListBullet"/>
        <w:spacing w:after="80" w:line="300" w:lineRule="auto"/>
        <w:ind w:left="540" w:hanging="271"/>
      </w:pPr>
      <w:r>
        <w:rPr>
          <w:rFonts w:ascii="Microsoft YaHei" w:hAnsi="Microsoft YaHei" w:eastAsia="Microsoft YaHei"/>
          <w:b w:val="0"/>
          <w:i w:val="0"/>
          <w:color w:val="1F2937"/>
          <w:sz w:val="22"/>
        </w:rPr>
        <w:t>实现状态：当前工作树明确为预留或计划更新的模块，包括待定效果文件和熊獾高级协议调整标记。</w:t>
      </w:r>
    </w:p>
    <w:p>
      <w:pPr>
        <w:pStyle w:val="Heading1"/>
        <w:keepNext/>
      </w:pPr>
      <w:r>
        <w:rPr>
          <w:rFonts w:ascii="Microsoft YaHei" w:hAnsi="Microsoft YaHei" w:eastAsia="Microsoft YaHei"/>
          <w:b/>
          <w:i w:val="0"/>
          <w:color w:val="2E74B5"/>
          <w:sz w:val="32"/>
        </w:rPr>
        <w:t>二、角色面板与基础设定</w:t>
      </w:r>
    </w:p>
    <w:tbl>
      <w:tblPr>
        <w:tblW w:type="dxa" w:w="9360"/>
        <w:jc w:val="left"/>
        <w:tblLayout w:type="fixed"/>
        <w:tblLook w:firstColumn="1" w:firstRow="1" w:lastColumn="0" w:lastRow="0" w:noHBand="0" w:noVBand="1" w:val="04A0"/>
        <w:tblInd w:w="120" w:type="dxa"/>
      </w:tblPr>
      <w:tblGrid>
        <w:gridCol w:w="1900"/>
        <w:gridCol w:w="7460"/>
      </w:tblGrid>
      <w:tr>
        <w:tc>
          <w:tcPr>
            <w:tcW w:type="dxa" w:w="1900"/>
            <w:shd w:fill="FAFBFC" w:val="clear"/>
            <w:tcMar>
              <w:top w:w="80" w:type="dxa"/>
              <w:start w:w="120" w:type="dxa"/>
              <w:bottom w:w="80" w:type="dxa"/>
              <w:end w:w="120" w:type="dxa"/>
            </w:tcMar>
            <w:vAlign w:val="top"/>
          </w:tcPr>
          <w:p>
            <w:r/>
            <w:r>
              <w:rPr>
                <w:rFonts w:ascii="Microsoft YaHei" w:hAnsi="Microsoft YaHei" w:eastAsia="Microsoft YaHei"/>
                <w:b/>
                <w:i w:val="0"/>
                <w:color w:val="1F2937"/>
                <w:sz w:val="19"/>
              </w:rPr>
              <w:t>显示名称</w:t>
            </w:r>
          </w:p>
        </w:tc>
        <w:tc>
          <w:tcPr>
            <w:tcW w:type="dxa" w:w="74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9"/>
              </w:rPr>
              <w:t>天童 柯伊</w:t>
            </w:r>
          </w:p>
        </w:tc>
      </w:tr>
      <w:tr>
        <w:tc>
          <w:tcPr>
            <w:tcW w:type="dxa" w:w="1900"/>
            <w:tcMar>
              <w:top w:w="80" w:type="dxa"/>
              <w:start w:w="120" w:type="dxa"/>
              <w:bottom w:w="80" w:type="dxa"/>
              <w:end w:w="120" w:type="dxa"/>
            </w:tcMar>
            <w:vAlign w:val="top"/>
          </w:tcPr>
          <w:p>
            <w:r/>
            <w:r>
              <w:rPr>
                <w:rFonts w:ascii="Microsoft YaHei" w:hAnsi="Microsoft YaHei" w:eastAsia="Microsoft YaHei"/>
                <w:b/>
                <w:i w:val="0"/>
                <w:color w:val="1F2937"/>
                <w:sz w:val="19"/>
              </w:rPr>
              <w:t>英文/代码名</w:t>
            </w:r>
          </w:p>
        </w:tc>
        <w:tc>
          <w:tcPr>
            <w:tcW w:type="dxa" w:w="7460"/>
            <w:tcMar>
              <w:top w:w="80" w:type="dxa"/>
              <w:start w:w="120" w:type="dxa"/>
              <w:bottom w:w="80" w:type="dxa"/>
              <w:end w:w="120" w:type="dxa"/>
            </w:tcMar>
            <w:vAlign w:val="top"/>
          </w:tcPr>
          <w:p>
            <w:r/>
            <w:r>
              <w:rPr>
                <w:rFonts w:ascii="Microsoft YaHei" w:hAnsi="Microsoft YaHei" w:eastAsia="Microsoft YaHei"/>
                <w:b w:val="0"/>
                <w:i w:val="0"/>
                <w:color w:val="1F2937"/>
                <w:sz w:val="19"/>
              </w:rPr>
              <w:t>Tendou Kei / kei</w:t>
            </w:r>
          </w:p>
        </w:tc>
      </w:tr>
      <w:tr>
        <w:tc>
          <w:tcPr>
            <w:tcW w:type="dxa" w:w="1900"/>
            <w:shd w:fill="FAFBFC" w:val="clear"/>
            <w:tcMar>
              <w:top w:w="80" w:type="dxa"/>
              <w:start w:w="120" w:type="dxa"/>
              <w:bottom w:w="80" w:type="dxa"/>
              <w:end w:w="120" w:type="dxa"/>
            </w:tcMar>
            <w:vAlign w:val="top"/>
          </w:tcPr>
          <w:p>
            <w:r/>
            <w:r>
              <w:rPr>
                <w:rFonts w:ascii="Microsoft YaHei" w:hAnsi="Microsoft YaHei" w:eastAsia="Microsoft YaHei"/>
                <w:b/>
                <w:i w:val="0"/>
                <w:color w:val="1F2937"/>
                <w:sz w:val="19"/>
              </w:rPr>
              <w:t>人物标题</w:t>
            </w:r>
          </w:p>
        </w:tc>
        <w:tc>
          <w:tcPr>
            <w:tcW w:type="dxa" w:w="74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9"/>
              </w:rPr>
              <w:t>特异现象调查部部员</w:t>
            </w:r>
          </w:p>
        </w:tc>
      </w:tr>
      <w:tr>
        <w:tc>
          <w:tcPr>
            <w:tcW w:type="dxa" w:w="1900"/>
            <w:tcMar>
              <w:top w:w="80" w:type="dxa"/>
              <w:start w:w="120" w:type="dxa"/>
              <w:bottom w:w="80" w:type="dxa"/>
              <w:end w:w="120" w:type="dxa"/>
            </w:tcMar>
            <w:vAlign w:val="top"/>
          </w:tcPr>
          <w:p>
            <w:r/>
            <w:r>
              <w:rPr>
                <w:rFonts w:ascii="Microsoft YaHei" w:hAnsi="Microsoft YaHei" w:eastAsia="Microsoft YaHei"/>
                <w:b/>
                <w:i w:val="0"/>
                <w:color w:val="1F2937"/>
                <w:sz w:val="19"/>
              </w:rPr>
              <w:t>角色引言</w:t>
            </w:r>
          </w:p>
        </w:tc>
        <w:tc>
          <w:tcPr>
            <w:tcW w:type="dxa" w:w="7460"/>
            <w:tcMar>
              <w:top w:w="80" w:type="dxa"/>
              <w:start w:w="120" w:type="dxa"/>
              <w:bottom w:w="80" w:type="dxa"/>
              <w:end w:w="120" w:type="dxa"/>
            </w:tcMar>
            <w:vAlign w:val="top"/>
          </w:tcPr>
          <w:p>
            <w:r/>
            <w:r>
              <w:rPr>
                <w:rFonts w:ascii="Microsoft YaHei" w:hAnsi="Microsoft YaHei" w:eastAsia="Microsoft YaHei"/>
                <w:b w:val="0"/>
                <w:i w:val="0"/>
                <w:color w:val="1F2937"/>
                <w:sz w:val="19"/>
              </w:rPr>
              <w:t>这也是为了王女</w:t>
            </w:r>
          </w:p>
        </w:tc>
      </w:tr>
      <w:tr>
        <w:tc>
          <w:tcPr>
            <w:tcW w:type="dxa" w:w="1900"/>
            <w:shd w:fill="FAFBFC" w:val="clear"/>
            <w:tcMar>
              <w:top w:w="80" w:type="dxa"/>
              <w:start w:w="120" w:type="dxa"/>
              <w:bottom w:w="80" w:type="dxa"/>
              <w:end w:w="120" w:type="dxa"/>
            </w:tcMar>
            <w:vAlign w:val="top"/>
          </w:tcPr>
          <w:p>
            <w:r/>
            <w:r>
              <w:rPr>
                <w:rFonts w:ascii="Microsoft YaHei" w:hAnsi="Microsoft YaHei" w:eastAsia="Microsoft YaHei"/>
                <w:b/>
                <w:i w:val="0"/>
                <w:color w:val="1F2937"/>
                <w:sz w:val="19"/>
              </w:rPr>
              <w:t>可生存性标签</w:t>
            </w:r>
          </w:p>
        </w:tc>
        <w:tc>
          <w:tcPr>
            <w:tcW w:type="dxa" w:w="74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9"/>
              </w:rPr>
              <w:t>可扩展</w:t>
            </w:r>
          </w:p>
        </w:tc>
      </w:tr>
      <w:tr>
        <w:tc>
          <w:tcPr>
            <w:tcW w:type="dxa" w:w="1900"/>
            <w:tcMar>
              <w:top w:w="80" w:type="dxa"/>
              <w:start w:w="120" w:type="dxa"/>
              <w:bottom w:w="80" w:type="dxa"/>
              <w:end w:w="120" w:type="dxa"/>
            </w:tcMar>
            <w:vAlign w:val="top"/>
          </w:tcPr>
          <w:p>
            <w:r/>
            <w:r>
              <w:rPr>
                <w:rFonts w:ascii="Microsoft YaHei" w:hAnsi="Microsoft YaHei" w:eastAsia="Microsoft YaHei"/>
                <w:b/>
                <w:i w:val="0"/>
                <w:color w:val="1F2937"/>
                <w:sz w:val="19"/>
              </w:rPr>
              <w:t>角色描述</w:t>
            </w:r>
          </w:p>
        </w:tc>
        <w:tc>
          <w:tcPr>
            <w:tcW w:type="dxa" w:w="7460"/>
            <w:tcMar>
              <w:top w:w="80" w:type="dxa"/>
              <w:start w:w="120" w:type="dxa"/>
              <w:bottom w:w="80" w:type="dxa"/>
              <w:end w:w="120" w:type="dxa"/>
            </w:tcMar>
            <w:vAlign w:val="top"/>
          </w:tcPr>
          <w:p>
            <w:r/>
            <w:r>
              <w:rPr>
                <w:rFonts w:ascii="Microsoft YaHei" w:hAnsi="Microsoft YaHei" w:eastAsia="Microsoft YaHei"/>
                <w:b w:val="0"/>
                <w:i w:val="0"/>
                <w:color w:val="1F2937"/>
                <w:sz w:val="19"/>
              </w:rPr>
              <w:t>以电量维持运转；用协议槽挂载战斗与解析数据；普通食物恢复效率很低</w:t>
            </w:r>
          </w:p>
        </w:tc>
      </w:tr>
      <w:tr>
        <w:tc>
          <w:tcPr>
            <w:tcW w:type="dxa" w:w="1900"/>
            <w:shd w:fill="FAFBFC" w:val="clear"/>
            <w:tcMar>
              <w:top w:w="80" w:type="dxa"/>
              <w:start w:w="120" w:type="dxa"/>
              <w:bottom w:w="80" w:type="dxa"/>
              <w:end w:w="120" w:type="dxa"/>
            </w:tcMar>
            <w:vAlign w:val="top"/>
          </w:tcPr>
          <w:p>
            <w:r/>
            <w:r>
              <w:rPr>
                <w:rFonts w:ascii="Microsoft YaHei" w:hAnsi="Microsoft YaHei" w:eastAsia="Microsoft YaHei"/>
                <w:b/>
                <w:i w:val="0"/>
                <w:color w:val="1F2937"/>
                <w:sz w:val="19"/>
              </w:rPr>
              <w:t>角色性别注册</w:t>
            </w:r>
          </w:p>
        </w:tc>
        <w:tc>
          <w:tcPr>
            <w:tcW w:type="dxa" w:w="74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9"/>
              </w:rPr>
              <w:t>FEMALE</w:t>
            </w:r>
          </w:p>
        </w:tc>
      </w:tr>
      <w:tr>
        <w:tc>
          <w:tcPr>
            <w:tcW w:type="dxa" w:w="1900"/>
            <w:tcMar>
              <w:top w:w="80" w:type="dxa"/>
              <w:start w:w="120" w:type="dxa"/>
              <w:bottom w:w="80" w:type="dxa"/>
              <w:end w:w="120" w:type="dxa"/>
            </w:tcMar>
            <w:vAlign w:val="top"/>
          </w:tcPr>
          <w:p>
            <w:r/>
            <w:r>
              <w:rPr>
                <w:rFonts w:ascii="Microsoft YaHei" w:hAnsi="Microsoft YaHei" w:eastAsia="Microsoft YaHei"/>
                <w:b/>
                <w:i w:val="0"/>
                <w:color w:val="1F2937"/>
                <w:sz w:val="19"/>
              </w:rPr>
              <w:t>初始物品</w:t>
            </w:r>
          </w:p>
        </w:tc>
        <w:tc>
          <w:tcPr>
            <w:tcW w:type="dxa" w:w="7460"/>
            <w:tcMar>
              <w:top w:w="80" w:type="dxa"/>
              <w:start w:w="120" w:type="dxa"/>
              <w:bottom w:w="80" w:type="dxa"/>
              <w:end w:w="120" w:type="dxa"/>
            </w:tcMar>
            <w:vAlign w:val="top"/>
          </w:tcPr>
          <w:p>
            <w:r/>
            <w:r>
              <w:rPr>
                <w:rFonts w:ascii="Microsoft YaHei" w:hAnsi="Microsoft YaHei" w:eastAsia="Microsoft YaHei"/>
                <w:b w:val="0"/>
                <w:i w:val="0"/>
                <w:color w:val="1F2937"/>
                <w:sz w:val="19"/>
              </w:rPr>
              <w:t>便携电池 x3、装备解析工具 x1</w:t>
            </w:r>
          </w:p>
        </w:tc>
      </w:tr>
      <w:tr>
        <w:tc>
          <w:tcPr>
            <w:tcW w:type="dxa" w:w="1900"/>
            <w:shd w:fill="FAFBFC" w:val="clear"/>
            <w:tcMar>
              <w:top w:w="80" w:type="dxa"/>
              <w:start w:w="120" w:type="dxa"/>
              <w:bottom w:w="80" w:type="dxa"/>
              <w:end w:w="120" w:type="dxa"/>
            </w:tcMar>
            <w:vAlign w:val="top"/>
          </w:tcPr>
          <w:p>
            <w:r/>
            <w:r>
              <w:rPr>
                <w:rFonts w:ascii="Microsoft YaHei" w:hAnsi="Microsoft YaHei" w:eastAsia="Microsoft YaHei"/>
                <w:b/>
                <w:i w:val="0"/>
                <w:color w:val="1F2937"/>
                <w:sz w:val="19"/>
              </w:rPr>
              <w:t>固定随身系统</w:t>
            </w:r>
          </w:p>
        </w:tc>
        <w:tc>
          <w:tcPr>
            <w:tcW w:type="dxa" w:w="74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9"/>
              </w:rPr>
              <w:t>协议槽容器、娇小爱丽丝、旋翼调查仪控制器保障逻辑</w:t>
            </w:r>
          </w:p>
        </w:tc>
      </w:tr>
    </w:tbl>
    <w:p>
      <w:pPr>
        <w:spacing w:after="0"/>
      </w:pPr>
    </w:p>
    <w:p>
      <w:pPr>
        <w:pStyle w:val="Heading2"/>
        <w:keepNext/>
      </w:pPr>
      <w:r>
        <w:rPr>
          <w:rFonts w:ascii="Microsoft YaHei" w:hAnsi="Microsoft YaHei" w:eastAsia="Microsoft YaHei"/>
          <w:b/>
          <w:i w:val="0"/>
          <w:color w:val="2E74B5"/>
          <w:sz w:val="26"/>
        </w:rPr>
        <w:t>三维与资源映射</w:t>
      </w:r>
    </w:p>
    <w:tbl>
      <w:tblPr>
        <w:tblW w:type="dxa" w:w="9360"/>
        <w:jc w:val="left"/>
        <w:tblLayout w:type="fixed"/>
        <w:tblLook w:firstColumn="1" w:firstRow="1" w:lastColumn="0" w:lastRow="0" w:noHBand="0" w:noVBand="1" w:val="04A0"/>
        <w:tblInd w:w="120" w:type="dxa"/>
      </w:tblPr>
      <w:tblGrid>
        <w:gridCol w:w="1500"/>
        <w:gridCol w:w="1600"/>
        <w:gridCol w:w="1000"/>
        <w:gridCol w:w="2200"/>
        <w:gridCol w:w="3060"/>
      </w:tblGrid>
      <w:tr>
        <w:trPr>
          <w:tblHeader w:val="true"/>
        </w:trPr>
        <w:tc>
          <w:tcPr>
            <w:tcW w:type="dxa" w:w="1500"/>
            <w:shd w:fill="E8EEF5" w:val="clear"/>
            <w:tcMar>
              <w:top w:w="80" w:type="dxa"/>
              <w:start w:w="120" w:type="dxa"/>
              <w:bottom w:w="80" w:type="dxa"/>
              <w:end w:w="120" w:type="dxa"/>
            </w:tcMar>
            <w:vAlign w:val="top"/>
          </w:tcPr>
          <w:p>
            <w:r/>
            <w:r>
              <w:rPr>
                <w:rFonts w:ascii="Microsoft YaHei" w:hAnsi="Microsoft YaHei" w:eastAsia="Microsoft YaHei"/>
                <w:b/>
                <w:i w:val="0"/>
                <w:color w:val="17365D"/>
                <w:sz w:val="17"/>
              </w:rPr>
              <w:t>游戏资源</w:t>
            </w:r>
          </w:p>
        </w:tc>
        <w:tc>
          <w:tcPr>
            <w:tcW w:type="dxa" w:w="1600"/>
            <w:shd w:fill="E8EEF5" w:val="clear"/>
            <w:tcMar>
              <w:top w:w="80" w:type="dxa"/>
              <w:start w:w="120" w:type="dxa"/>
              <w:bottom w:w="80" w:type="dxa"/>
              <w:end w:w="120" w:type="dxa"/>
            </w:tcMar>
            <w:vAlign w:val="top"/>
          </w:tcPr>
          <w:p>
            <w:r/>
            <w:r>
              <w:rPr>
                <w:rFonts w:ascii="Microsoft YaHei" w:hAnsi="Microsoft YaHei" w:eastAsia="Microsoft YaHei"/>
                <w:b/>
                <w:i w:val="0"/>
                <w:color w:val="17365D"/>
                <w:sz w:val="17"/>
              </w:rPr>
              <w:t>Kei 语义</w:t>
            </w:r>
          </w:p>
        </w:tc>
        <w:tc>
          <w:tcPr>
            <w:tcW w:type="dxa" w:w="1000"/>
            <w:shd w:fill="E8EEF5" w:val="clear"/>
            <w:tcMar>
              <w:top w:w="80" w:type="dxa"/>
              <w:start w:w="120" w:type="dxa"/>
              <w:bottom w:w="80" w:type="dxa"/>
              <w:end w:w="120" w:type="dxa"/>
            </w:tcMar>
            <w:vAlign w:val="top"/>
          </w:tcPr>
          <w:p>
            <w:r/>
            <w:r>
              <w:rPr>
                <w:rFonts w:ascii="Microsoft YaHei" w:hAnsi="Microsoft YaHei" w:eastAsia="Microsoft YaHei"/>
                <w:b/>
                <w:i w:val="0"/>
                <w:color w:val="17365D"/>
                <w:sz w:val="17"/>
              </w:rPr>
              <w:t>基础上限</w:t>
            </w:r>
          </w:p>
        </w:tc>
        <w:tc>
          <w:tcPr>
            <w:tcW w:type="dxa" w:w="2200"/>
            <w:shd w:fill="E8EEF5" w:val="clear"/>
            <w:tcMar>
              <w:top w:w="80" w:type="dxa"/>
              <w:start w:w="120" w:type="dxa"/>
              <w:bottom w:w="80" w:type="dxa"/>
              <w:end w:w="120" w:type="dxa"/>
            </w:tcMar>
            <w:vAlign w:val="top"/>
          </w:tcPr>
          <w:p>
            <w:r/>
            <w:r>
              <w:rPr>
                <w:rFonts w:ascii="Microsoft YaHei" w:hAnsi="Microsoft YaHei" w:eastAsia="Microsoft YaHei"/>
                <w:b/>
                <w:i w:val="0"/>
                <w:color w:val="17365D"/>
                <w:sz w:val="17"/>
              </w:rPr>
              <w:t>主要恢复/消耗</w:t>
            </w:r>
          </w:p>
        </w:tc>
        <w:tc>
          <w:tcPr>
            <w:tcW w:type="dxa" w:w="3060"/>
            <w:shd w:fill="E8EEF5" w:val="clear"/>
            <w:tcMar>
              <w:top w:w="80" w:type="dxa"/>
              <w:start w:w="120" w:type="dxa"/>
              <w:bottom w:w="80" w:type="dxa"/>
              <w:end w:w="120" w:type="dxa"/>
            </w:tcMar>
            <w:vAlign w:val="top"/>
          </w:tcPr>
          <w:p>
            <w:r/>
            <w:r>
              <w:rPr>
                <w:rFonts w:ascii="Microsoft YaHei" w:hAnsi="Microsoft YaHei" w:eastAsia="Microsoft YaHei"/>
                <w:b/>
                <w:i w:val="0"/>
                <w:color w:val="17365D"/>
                <w:sz w:val="17"/>
              </w:rPr>
              <w:t>关键异常行为</w:t>
            </w:r>
          </w:p>
        </w:tc>
      </w:tr>
      <w:tr>
        <w:tc>
          <w:tcPr>
            <w:tcW w:type="dxa" w:w="1500"/>
            <w:tcMar>
              <w:top w:w="80" w:type="dxa"/>
              <w:start w:w="120" w:type="dxa"/>
              <w:bottom w:w="80" w:type="dxa"/>
              <w:end w:w="120" w:type="dxa"/>
            </w:tcMar>
            <w:vAlign w:val="top"/>
          </w:tcPr>
          <w:p>
            <w:r/>
            <w:r>
              <w:rPr>
                <w:rFonts w:ascii="Microsoft YaHei" w:hAnsi="Microsoft YaHei" w:eastAsia="Microsoft YaHei"/>
                <w:b/>
                <w:i w:val="0"/>
                <w:color w:val="1F2937"/>
                <w:sz w:val="17"/>
              </w:rPr>
              <w:t>health</w:t>
            </w:r>
          </w:p>
        </w:tc>
        <w:tc>
          <w:tcPr>
            <w:tcW w:type="dxa" w:w="1600"/>
            <w:tcMar>
              <w:top w:w="80" w:type="dxa"/>
              <w:start w:w="120" w:type="dxa"/>
              <w:bottom w:w="80" w:type="dxa"/>
              <w:end w:w="120" w:type="dxa"/>
            </w:tcMar>
            <w:vAlign w:val="top"/>
          </w:tcPr>
          <w:p>
            <w:r/>
            <w:r>
              <w:rPr>
                <w:rFonts w:ascii="Microsoft YaHei" w:hAnsi="Microsoft YaHei" w:eastAsia="Microsoft YaHei"/>
                <w:b w:val="0"/>
                <w:i w:val="0"/>
                <w:color w:val="1F2937"/>
                <w:sz w:val="17"/>
              </w:rPr>
              <w:t>机体完整度</w:t>
            </w:r>
          </w:p>
        </w:tc>
        <w:tc>
          <w:tcPr>
            <w:tcW w:type="dxa" w:w="1000"/>
            <w:tcMar>
              <w:top w:w="80" w:type="dxa"/>
              <w:start w:w="120" w:type="dxa"/>
              <w:bottom w:w="80" w:type="dxa"/>
              <w:end w:w="120" w:type="dxa"/>
            </w:tcMar>
            <w:vAlign w:val="top"/>
          </w:tcPr>
          <w:p>
            <w:r/>
            <w:r>
              <w:rPr>
                <w:rFonts w:ascii="Microsoft YaHei" w:hAnsi="Microsoft YaHei" w:eastAsia="Microsoft YaHei"/>
                <w:b w:val="0"/>
                <w:i w:val="0"/>
                <w:color w:val="1F2937"/>
                <w:sz w:val="17"/>
              </w:rPr>
              <w:t>120</w:t>
            </w:r>
          </w:p>
        </w:tc>
        <w:tc>
          <w:tcPr>
            <w:tcW w:type="dxa" w:w="2200"/>
            <w:tcMar>
              <w:top w:w="80" w:type="dxa"/>
              <w:start w:w="120" w:type="dxa"/>
              <w:bottom w:w="80" w:type="dxa"/>
              <w:end w:w="120" w:type="dxa"/>
            </w:tcMar>
            <w:vAlign w:val="top"/>
          </w:tcPr>
          <w:p>
            <w:r/>
            <w:r>
              <w:rPr>
                <w:rFonts w:ascii="Microsoft YaHei" w:hAnsi="Microsoft YaHei" w:eastAsia="Microsoft YaHei"/>
                <w:b w:val="0"/>
                <w:i w:val="0"/>
                <w:color w:val="1F2937"/>
                <w:sz w:val="17"/>
              </w:rPr>
              <w:t>修复工具 +50；休眠每秒 +3</w:t>
            </w:r>
          </w:p>
        </w:tc>
        <w:tc>
          <w:tcPr>
            <w:tcW w:type="dxa" w:w="3060"/>
            <w:tcMar>
              <w:top w:w="80" w:type="dxa"/>
              <w:start w:w="120" w:type="dxa"/>
              <w:bottom w:w="80" w:type="dxa"/>
              <w:end w:w="120" w:type="dxa"/>
            </w:tcMar>
            <w:vAlign w:val="top"/>
          </w:tcPr>
          <w:p>
            <w:r/>
            <w:r>
              <w:rPr>
                <w:rFonts w:ascii="Microsoft YaHei" w:hAnsi="Microsoft YaHei" w:eastAsia="Microsoft YaHei"/>
                <w:b w:val="0"/>
                <w:i w:val="0"/>
                <w:color w:val="1F2937"/>
                <w:sz w:val="17"/>
              </w:rPr>
              <w:t>低于上限 1/6 时减速、周期扣血；高于 5/6 时自动修复</w:t>
            </w:r>
          </w:p>
        </w:tc>
      </w:tr>
      <w:tr>
        <w:tc>
          <w:tcPr>
            <w:tcW w:type="dxa" w:w="1500"/>
            <w:shd w:fill="FAFBFC" w:val="clear"/>
            <w:tcMar>
              <w:top w:w="80" w:type="dxa"/>
              <w:start w:w="120" w:type="dxa"/>
              <w:bottom w:w="80" w:type="dxa"/>
              <w:end w:w="120" w:type="dxa"/>
            </w:tcMar>
            <w:vAlign w:val="top"/>
          </w:tcPr>
          <w:p>
            <w:r/>
            <w:r>
              <w:rPr>
                <w:rFonts w:ascii="Microsoft YaHei" w:hAnsi="Microsoft YaHei" w:eastAsia="Microsoft YaHei"/>
                <w:b/>
                <w:i w:val="0"/>
                <w:color w:val="1F2937"/>
                <w:sz w:val="17"/>
              </w:rPr>
              <w:t>hunger</w:t>
            </w:r>
          </w:p>
        </w:tc>
        <w:tc>
          <w:tcPr>
            <w:tcW w:type="dxa" w:w="16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7"/>
              </w:rPr>
              <w:t>电量</w:t>
            </w:r>
          </w:p>
        </w:tc>
        <w:tc>
          <w:tcPr>
            <w:tcW w:type="dxa" w:w="10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7"/>
              </w:rPr>
              <w:t>120</w:t>
            </w:r>
          </w:p>
        </w:tc>
        <w:tc>
          <w:tcPr>
            <w:tcW w:type="dxa" w:w="22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7"/>
              </w:rPr>
              <w:t>便携电池 +240；普通食物按 20% 转化</w:t>
            </w:r>
          </w:p>
        </w:tc>
        <w:tc>
          <w:tcPr>
            <w:tcW w:type="dxa" w:w="30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7"/>
              </w:rPr>
              <w:t>为 0 时移动速度降至 10%，移动中每秒扣 3 点完整度</w:t>
            </w:r>
          </w:p>
        </w:tc>
      </w:tr>
      <w:tr>
        <w:tc>
          <w:tcPr>
            <w:tcW w:type="dxa" w:w="1500"/>
            <w:tcMar>
              <w:top w:w="80" w:type="dxa"/>
              <w:start w:w="120" w:type="dxa"/>
              <w:bottom w:w="80" w:type="dxa"/>
              <w:end w:w="120" w:type="dxa"/>
            </w:tcMar>
            <w:vAlign w:val="top"/>
          </w:tcPr>
          <w:p>
            <w:r/>
            <w:r>
              <w:rPr>
                <w:rFonts w:ascii="Microsoft YaHei" w:hAnsi="Microsoft YaHei" w:eastAsia="Microsoft YaHei"/>
                <w:b/>
                <w:i w:val="0"/>
                <w:color w:val="1F2937"/>
                <w:sz w:val="17"/>
              </w:rPr>
              <w:t>sanity</w:t>
            </w:r>
          </w:p>
        </w:tc>
        <w:tc>
          <w:tcPr>
            <w:tcW w:type="dxa" w:w="1600"/>
            <w:tcMar>
              <w:top w:w="80" w:type="dxa"/>
              <w:start w:w="120" w:type="dxa"/>
              <w:bottom w:w="80" w:type="dxa"/>
              <w:end w:w="120" w:type="dxa"/>
            </w:tcMar>
            <w:vAlign w:val="top"/>
          </w:tcPr>
          <w:p>
            <w:r/>
            <w:r>
              <w:rPr>
                <w:rFonts w:ascii="Microsoft YaHei" w:hAnsi="Microsoft YaHei" w:eastAsia="Microsoft YaHei"/>
                <w:b w:val="0"/>
                <w:i w:val="0"/>
                <w:color w:val="1F2937"/>
                <w:sz w:val="17"/>
              </w:rPr>
              <w:t>数据稳定性</w:t>
            </w:r>
          </w:p>
        </w:tc>
        <w:tc>
          <w:tcPr>
            <w:tcW w:type="dxa" w:w="1000"/>
            <w:tcMar>
              <w:top w:w="80" w:type="dxa"/>
              <w:start w:w="120" w:type="dxa"/>
              <w:bottom w:w="80" w:type="dxa"/>
              <w:end w:w="120" w:type="dxa"/>
            </w:tcMar>
            <w:vAlign w:val="top"/>
          </w:tcPr>
          <w:p>
            <w:r/>
            <w:r>
              <w:rPr>
                <w:rFonts w:ascii="Microsoft YaHei" w:hAnsi="Microsoft YaHei" w:eastAsia="Microsoft YaHei"/>
                <w:b w:val="0"/>
                <w:i w:val="0"/>
                <w:color w:val="1F2937"/>
                <w:sz w:val="17"/>
              </w:rPr>
              <w:t>120</w:t>
            </w:r>
          </w:p>
        </w:tc>
        <w:tc>
          <w:tcPr>
            <w:tcW w:type="dxa" w:w="2200"/>
            <w:tcMar>
              <w:top w:w="80" w:type="dxa"/>
              <w:start w:w="120" w:type="dxa"/>
              <w:bottom w:w="80" w:type="dxa"/>
              <w:end w:w="120" w:type="dxa"/>
            </w:tcMar>
            <w:vAlign w:val="top"/>
          </w:tcPr>
          <w:p>
            <w:r/>
            <w:r>
              <w:rPr>
                <w:rFonts w:ascii="Microsoft YaHei" w:hAnsi="Microsoft YaHei" w:eastAsia="Microsoft YaHei"/>
                <w:b w:val="0"/>
                <w:i w:val="0"/>
                <w:color w:val="1F2937"/>
                <w:sz w:val="17"/>
              </w:rPr>
              <w:t>休眠每秒 +3</w:t>
            </w:r>
          </w:p>
        </w:tc>
        <w:tc>
          <w:tcPr>
            <w:tcW w:type="dxa" w:w="3060"/>
            <w:tcMar>
              <w:top w:w="80" w:type="dxa"/>
              <w:start w:w="120" w:type="dxa"/>
              <w:bottom w:w="80" w:type="dxa"/>
              <w:end w:w="120" w:type="dxa"/>
            </w:tcMar>
            <w:vAlign w:val="top"/>
          </w:tcPr>
          <w:p>
            <w:r/>
            <w:r>
              <w:rPr>
                <w:rFonts w:ascii="Microsoft YaHei" w:hAnsi="Microsoft YaHei" w:eastAsia="Microsoft YaHei"/>
                <w:b w:val="0"/>
                <w:i w:val="0"/>
                <w:color w:val="1F2937"/>
                <w:sz w:val="17"/>
              </w:rPr>
              <w:t>免受光环/负光环/潮湿精神惩罚；协议战斗 CD 消耗稳定性</w:t>
            </w:r>
          </w:p>
        </w:tc>
      </w:tr>
    </w:tbl>
    <w:p>
      <w:pPr/>
      <w:r>
        <w:rPr>
          <w:rFonts w:ascii="Microsoft YaHei" w:hAnsi="Microsoft YaHei" w:eastAsia="Microsoft YaHei"/>
          <w:b/>
          <w:i w:val="0"/>
          <w:color w:val="A66B00"/>
          <w:sz w:val="22"/>
        </w:rPr>
        <w:t>注意：</w:t>
      </w:r>
      <w:r>
        <w:rPr>
          <w:rFonts w:ascii="Microsoft YaHei" w:hAnsi="Microsoft YaHei" w:eastAsia="Microsoft YaHei"/>
          <w:b w:val="0"/>
          <w:i w:val="0"/>
          <w:color w:val="A66B00"/>
          <w:sz w:val="22"/>
        </w:rPr>
        <w:t>三维上限会随额外解锁的协议槽增加，每个额外槽位 +10；当前配置最多 7 槽，因此默认最大可成长到 180。基础属性协议还可以对上限进行随机正负修正。</w:t>
      </w:r>
    </w:p>
    <w:p>
      <w:pPr>
        <w:pStyle w:val="Heading2"/>
        <w:keepNext/>
      </w:pPr>
      <w:r>
        <w:rPr>
          <w:rFonts w:ascii="Microsoft YaHei" w:hAnsi="Microsoft YaHei" w:eastAsia="Microsoft YaHei"/>
          <w:b/>
          <w:i w:val="0"/>
          <w:color w:val="2E74B5"/>
          <w:sz w:val="26"/>
        </w:rPr>
        <w:t>低电量、低完整度与休眠</w:t>
      </w:r>
    </w:p>
    <w:p>
      <w:pPr>
        <w:pStyle w:val="ListBullet"/>
        <w:spacing w:after="80" w:line="300" w:lineRule="auto"/>
        <w:ind w:left="540" w:hanging="271"/>
      </w:pPr>
      <w:r>
        <w:rPr>
          <w:rFonts w:ascii="Microsoft YaHei" w:hAnsi="Microsoft YaHei" w:eastAsia="Microsoft YaHei"/>
          <w:b w:val="0"/>
          <w:i w:val="0"/>
          <w:color w:val="1F2937"/>
          <w:sz w:val="22"/>
        </w:rPr>
        <w:t>低电量：电量为 0 时施加 0.1 倍移动速度；处于移动状态时按每秒 3 点完整度扣除（源码通过 3 秒周期换算）。</w:t>
      </w:r>
    </w:p>
    <w:p>
      <w:pPr>
        <w:pStyle w:val="ListBullet"/>
        <w:spacing w:after="80" w:line="300" w:lineRule="auto"/>
        <w:ind w:left="540" w:hanging="271"/>
      </w:pPr>
      <w:r>
        <w:rPr>
          <w:rFonts w:ascii="Microsoft YaHei" w:hAnsi="Microsoft YaHei" w:eastAsia="Microsoft YaHei"/>
          <w:b w:val="0"/>
          <w:i w:val="0"/>
          <w:color w:val="1F2937"/>
          <w:sz w:val="22"/>
        </w:rPr>
        <w:t>低完整度：完整度不高于最大值的 1/6 时，移速乘 0.5，每个完整度更新周期额外扣 1 点，并每 12 秒播报“身体受损严重！需紧急修复”。</w:t>
      </w:r>
    </w:p>
    <w:p>
      <w:pPr>
        <w:pStyle w:val="ListBullet"/>
        <w:spacing w:after="80" w:line="300" w:lineRule="auto"/>
        <w:ind w:left="540" w:hanging="271"/>
      </w:pPr>
      <w:r>
        <w:rPr>
          <w:rFonts w:ascii="Microsoft YaHei" w:hAnsi="Microsoft YaHei" w:eastAsia="Microsoft YaHei"/>
          <w:b w:val="0"/>
          <w:i w:val="0"/>
          <w:color w:val="1F2937"/>
          <w:sz w:val="22"/>
        </w:rPr>
        <w:t>自我修复：完整度高于最大值的 5/6 且尚未满时，按周期恢复 1 点。</w:t>
      </w:r>
    </w:p>
    <w:p>
      <w:pPr>
        <w:pStyle w:val="ListBullet"/>
        <w:spacing w:after="80" w:line="300" w:lineRule="auto"/>
        <w:ind w:left="540" w:hanging="271"/>
      </w:pPr>
      <w:r>
        <w:rPr>
          <w:rFonts w:ascii="Microsoft YaHei" w:hAnsi="Microsoft YaHei" w:eastAsia="Microsoft YaHei"/>
          <w:b w:val="0"/>
          <w:i w:val="0"/>
          <w:color w:val="1F2937"/>
          <w:sz w:val="22"/>
        </w:rPr>
        <w:t>休眠：进入后隐身/不可攻击/不成为目标/不阻挡，协议全部停用，角色无敌且背包隐藏；每秒恢复稳定性和完整度各 3 点，并消耗 1 点电量。</w:t>
      </w:r>
    </w:p>
    <w:p>
      <w:pPr>
        <w:pStyle w:val="ListBullet"/>
        <w:spacing w:after="80" w:line="300" w:lineRule="auto"/>
        <w:ind w:left="540" w:hanging="271"/>
      </w:pPr>
      <w:r>
        <w:rPr>
          <w:rFonts w:ascii="Microsoft YaHei" w:hAnsi="Microsoft YaHei" w:eastAsia="Microsoft YaHei"/>
          <w:b w:val="0"/>
          <w:i w:val="0"/>
          <w:color w:val="1F2937"/>
          <w:sz w:val="22"/>
        </w:rPr>
        <w:t>休眠充电：休眠时可通过薇诺娜发电机每秒获得 3 点电量；电量归零后有 3 秒宽限时间，之后强制退出休眠。</w:t>
      </w:r>
    </w:p>
    <w:p>
      <w:pPr>
        <w:pStyle w:val="ListBullet"/>
        <w:spacing w:after="80" w:line="300" w:lineRule="auto"/>
        <w:ind w:left="540" w:hanging="271"/>
      </w:pPr>
      <w:r>
        <w:rPr>
          <w:rFonts w:ascii="Microsoft YaHei" w:hAnsi="Microsoft YaHei" w:eastAsia="Microsoft YaHei"/>
          <w:b w:val="0"/>
          <w:i w:val="0"/>
          <w:color w:val="1F2937"/>
          <w:sz w:val="22"/>
        </w:rPr>
        <w:t>个人灯光：角色活动时保持粉色个人光源；进入休眠、幽灵或死亡状态时移除。</w:t>
      </w:r>
    </w:p>
    <w:p>
      <w:pPr>
        <w:pStyle w:val="Heading1"/>
        <w:keepNext/>
      </w:pPr>
      <w:r>
        <w:rPr>
          <w:rFonts w:ascii="Microsoft YaHei" w:hAnsi="Microsoft YaHei" w:eastAsia="Microsoft YaHei"/>
          <w:b/>
          <w:i w:val="0"/>
          <w:color w:val="2E74B5"/>
          <w:sz w:val="32"/>
        </w:rPr>
        <w:t>四、核心运行机制</w:t>
      </w:r>
    </w:p>
    <w:p>
      <w:pPr>
        <w:pStyle w:val="Heading2"/>
        <w:keepNext/>
      </w:pPr>
      <w:r>
        <w:rPr>
          <w:rFonts w:ascii="Microsoft YaHei" w:hAnsi="Microsoft YaHei" w:eastAsia="Microsoft YaHei"/>
          <w:b/>
          <w:i w:val="0"/>
          <w:color w:val="2E74B5"/>
          <w:sz w:val="26"/>
        </w:rPr>
        <w:t>协议槽与协议状态</w:t>
      </w:r>
    </w:p>
    <w:p>
      <w:pPr>
        <w:pStyle w:val="ListBullet"/>
        <w:spacing w:after="80" w:line="300" w:lineRule="auto"/>
        <w:ind w:left="540" w:hanging="271"/>
      </w:pPr>
      <w:r>
        <w:rPr>
          <w:rFonts w:ascii="Microsoft YaHei" w:hAnsi="Microsoft YaHei" w:eastAsia="Microsoft YaHei"/>
          <w:b w:val="0"/>
          <w:i w:val="0"/>
          <w:color w:val="1F2937"/>
          <w:sz w:val="22"/>
        </w:rPr>
        <w:t>初始槽位：基础 1 槽；配置可增加初始额外槽。硬上限 7，实际最大值由模组配置决定。</w:t>
      </w:r>
    </w:p>
    <w:p>
      <w:pPr>
        <w:pStyle w:val="ListBullet"/>
        <w:spacing w:after="80" w:line="300" w:lineRule="auto"/>
        <w:ind w:left="540" w:hanging="271"/>
      </w:pPr>
      <w:r>
        <w:rPr>
          <w:rFonts w:ascii="Microsoft YaHei" w:hAnsi="Microsoft YaHei" w:eastAsia="Microsoft YaHei"/>
          <w:b w:val="0"/>
          <w:i w:val="0"/>
          <w:color w:val="1F2937"/>
          <w:sz w:val="22"/>
        </w:rPr>
        <w:t>槽位增益：每解锁一个超过初始基础槽的槽位，机体完整度、电量、稳定性上限各增加 10；经验上限同步增加 1000。</w:t>
      </w:r>
    </w:p>
    <w:p>
      <w:pPr>
        <w:pStyle w:val="ListBullet"/>
        <w:spacing w:after="80" w:line="300" w:lineRule="auto"/>
        <w:ind w:left="540" w:hanging="271"/>
      </w:pPr>
      <w:r>
        <w:rPr>
          <w:rFonts w:ascii="Microsoft YaHei" w:hAnsi="Microsoft YaHei" w:eastAsia="Microsoft YaHei"/>
          <w:b w:val="0"/>
          <w:i w:val="0"/>
          <w:color w:val="1F2937"/>
          <w:sz w:val="22"/>
        </w:rPr>
        <w:t>槽位容器：协议槽使用隐藏装备槽 `KEI_PROTOCOL_1` 至 `KEI_PROTOCOL_7`，每个容器支持无限堆叠，死亡时保留。</w:t>
      </w:r>
    </w:p>
    <w:p>
      <w:pPr>
        <w:pStyle w:val="ListBullet"/>
        <w:spacing w:after="80" w:line="300" w:lineRule="auto"/>
        <w:ind w:left="540" w:hanging="271"/>
      </w:pPr>
      <w:r>
        <w:rPr>
          <w:rFonts w:ascii="Microsoft YaHei" w:hAnsi="Microsoft YaHei" w:eastAsia="Microsoft YaHei"/>
          <w:b w:val="0"/>
          <w:i w:val="0"/>
          <w:color w:val="1F2937"/>
          <w:sz w:val="22"/>
        </w:rPr>
        <w:t>普通刷新：协议 CD 插入已解锁槽后按数据类型启用；生活协议可叠加的仅由定义中的 `stackable=true` 决定。</w:t>
      </w:r>
    </w:p>
    <w:p>
      <w:pPr>
        <w:pStyle w:val="ListBullet"/>
        <w:spacing w:after="80" w:line="300" w:lineRule="auto"/>
        <w:ind w:left="540" w:hanging="271"/>
      </w:pPr>
      <w:r>
        <w:rPr>
          <w:rFonts w:ascii="Microsoft YaHei" w:hAnsi="Microsoft YaHei" w:eastAsia="Microsoft YaHei"/>
          <w:b w:val="0"/>
          <w:i w:val="0"/>
          <w:color w:val="1F2937"/>
          <w:sz w:val="22"/>
        </w:rPr>
        <w:t>失效条件：幽灵、死亡、休眠时所有协议停用；特定“初级巨兽”协议可在对应资源为 0 时保留部分系统能力。</w:t>
      </w:r>
    </w:p>
    <w:p>
      <w:pPr>
        <w:pStyle w:val="ListBullet"/>
        <w:spacing w:after="80" w:line="300" w:lineRule="auto"/>
        <w:ind w:left="540" w:hanging="271"/>
      </w:pPr>
      <w:r>
        <w:rPr>
          <w:rFonts w:ascii="Microsoft YaHei" w:hAnsi="Microsoft YaHei" w:eastAsia="Microsoft YaHei"/>
          <w:b w:val="0"/>
          <w:i w:val="0"/>
          <w:color w:val="1F2937"/>
          <w:sz w:val="22"/>
        </w:rPr>
        <w:t>周期消耗：每 10 秒刷新一次；普通协议每张消耗 1 点，单周期单类资源最多扣 5 点。初级果蝇王使固定消耗减半，高级果蝇王停止额外协议消耗。</w:t>
      </w:r>
    </w:p>
    <w:p>
      <w:pPr>
        <w:pStyle w:val="ListBullet"/>
        <w:spacing w:after="80" w:line="300" w:lineRule="auto"/>
        <w:ind w:left="540" w:hanging="271"/>
      </w:pPr>
      <w:r>
        <w:rPr>
          <w:rFonts w:ascii="Microsoft YaHei" w:hAnsi="Microsoft YaHei" w:eastAsia="Microsoft YaHei"/>
          <w:b w:val="0"/>
          <w:i w:val="0"/>
          <w:color w:val="1F2937"/>
          <w:sz w:val="22"/>
        </w:rPr>
        <w:t>资源例外：高级天体英雄每个消耗周期为电量回复 10 点；稳定性为 0 的织影者协议保留战斗协议；电量为 0 的天体英雄协议保留解析协议。</w:t>
      </w:r>
    </w:p>
    <w:p>
      <w:pPr>
        <w:pStyle w:val="Heading2"/>
        <w:keepNext/>
      </w:pPr>
      <w:r>
        <w:rPr>
          <w:rFonts w:ascii="Microsoft YaHei" w:hAnsi="Microsoft YaHei" w:eastAsia="Microsoft YaHei"/>
          <w:b/>
          <w:i w:val="0"/>
          <w:color w:val="2E74B5"/>
          <w:sz w:val="26"/>
        </w:rPr>
        <w:t>基础属性协议与解析装备</w:t>
      </w:r>
    </w:p>
    <w:p>
      <w:pPr/>
      <w:r>
        <w:rPr>
          <w:rFonts w:ascii="Microsoft YaHei" w:hAnsi="Microsoft YaHei" w:eastAsia="Microsoft YaHei"/>
          <w:b w:val="0"/>
          <w:i w:val="0"/>
          <w:color w:val="1F2937"/>
          <w:sz w:val="22"/>
        </w:rPr>
        <w:t>基础属性协议 CD 在生成时按配置范围随机出数值。解析 CD 可来自装备解析工具，将原装备映射为虚拟装备；头部/身体挂载在隐藏槽位，手部第一槽完整继承原装备，第二槽及之后仅继承面板伤害数据。虚拟装备不会被拾取、交易、修理或正常消耗，并对部分不兼容的武器回调做异常保护。</w:t>
      </w:r>
    </w:p>
    <w:tbl>
      <w:tblPr>
        <w:tblW w:type="dxa" w:w="9360"/>
        <w:jc w:val="left"/>
        <w:tblLayout w:type="fixed"/>
        <w:tblLook w:firstColumn="1" w:firstRow="1" w:lastColumn="0" w:lastRow="0" w:noHBand="0" w:noVBand="1" w:val="04A0"/>
        <w:tblInd w:w="120" w:type="dxa"/>
      </w:tblPr>
      <w:tblGrid>
        <w:gridCol w:w="2500"/>
        <w:gridCol w:w="1700"/>
        <w:gridCol w:w="3060"/>
        <w:gridCol w:w="2100"/>
      </w:tblGrid>
      <w:tr>
        <w:trPr>
          <w:tblHeader w:val="true"/>
        </w:trPr>
        <w:tc>
          <w:tcPr>
            <w:tcW w:type="dxa" w:w="2500"/>
            <w:shd w:fill="E8EEF5" w:val="clear"/>
            <w:tcMar>
              <w:top w:w="80" w:type="dxa"/>
              <w:start w:w="120" w:type="dxa"/>
              <w:bottom w:w="80" w:type="dxa"/>
              <w:end w:w="120" w:type="dxa"/>
            </w:tcMar>
            <w:vAlign w:val="top"/>
          </w:tcPr>
          <w:p>
            <w:r/>
            <w:r>
              <w:rPr>
                <w:rFonts w:ascii="Microsoft YaHei" w:hAnsi="Microsoft YaHei" w:eastAsia="Microsoft YaHei"/>
                <w:b/>
                <w:i w:val="0"/>
                <w:color w:val="17365D"/>
                <w:sz w:val="16"/>
              </w:rPr>
              <w:t>协议 ID</w:t>
            </w:r>
          </w:p>
        </w:tc>
        <w:tc>
          <w:tcPr>
            <w:tcW w:type="dxa" w:w="1700"/>
            <w:shd w:fill="E8EEF5" w:val="clear"/>
            <w:tcMar>
              <w:top w:w="80" w:type="dxa"/>
              <w:start w:w="120" w:type="dxa"/>
              <w:bottom w:w="80" w:type="dxa"/>
              <w:end w:w="120" w:type="dxa"/>
            </w:tcMar>
            <w:vAlign w:val="top"/>
          </w:tcPr>
          <w:p>
            <w:r/>
            <w:r>
              <w:rPr>
                <w:rFonts w:ascii="Microsoft YaHei" w:hAnsi="Microsoft YaHei" w:eastAsia="Microsoft YaHei"/>
                <w:b/>
                <w:i w:val="0"/>
                <w:color w:val="17365D"/>
                <w:sz w:val="16"/>
              </w:rPr>
              <w:t>显示名</w:t>
            </w:r>
          </w:p>
        </w:tc>
        <w:tc>
          <w:tcPr>
            <w:tcW w:type="dxa" w:w="3060"/>
            <w:shd w:fill="E8EEF5" w:val="clear"/>
            <w:tcMar>
              <w:top w:w="80" w:type="dxa"/>
              <w:start w:w="120" w:type="dxa"/>
              <w:bottom w:w="80" w:type="dxa"/>
              <w:end w:w="120" w:type="dxa"/>
            </w:tcMar>
            <w:vAlign w:val="top"/>
          </w:tcPr>
          <w:p>
            <w:r/>
            <w:r>
              <w:rPr>
                <w:rFonts w:ascii="Microsoft YaHei" w:hAnsi="Microsoft YaHei" w:eastAsia="Microsoft YaHei"/>
                <w:b/>
                <w:i w:val="0"/>
                <w:color w:val="17365D"/>
                <w:sz w:val="16"/>
              </w:rPr>
              <w:t>当前效果</w:t>
            </w:r>
          </w:p>
        </w:tc>
        <w:tc>
          <w:tcPr>
            <w:tcW w:type="dxa" w:w="2100"/>
            <w:shd w:fill="E8EEF5" w:val="clear"/>
            <w:tcMar>
              <w:top w:w="80" w:type="dxa"/>
              <w:start w:w="120" w:type="dxa"/>
              <w:bottom w:w="80" w:type="dxa"/>
              <w:end w:w="120" w:type="dxa"/>
            </w:tcMar>
            <w:vAlign w:val="top"/>
          </w:tcPr>
          <w:p>
            <w:r/>
            <w:r>
              <w:rPr>
                <w:rFonts w:ascii="Microsoft YaHei" w:hAnsi="Microsoft YaHei" w:eastAsia="Microsoft YaHei"/>
                <w:b/>
                <w:i w:val="0"/>
                <w:color w:val="17365D"/>
                <w:sz w:val="16"/>
              </w:rPr>
              <w:t>随机范围</w:t>
            </w:r>
          </w:p>
        </w:tc>
      </w:tr>
      <w:tr>
        <w:tc>
          <w:tcPr>
            <w:tcW w:type="dxa" w:w="2500"/>
            <w:tcMar>
              <w:top w:w="80" w:type="dxa"/>
              <w:start w:w="120" w:type="dxa"/>
              <w:bottom w:w="80" w:type="dxa"/>
              <w:end w:w="120" w:type="dxa"/>
            </w:tcMar>
            <w:vAlign w:val="top"/>
          </w:tcPr>
          <w:p>
            <w:r/>
            <w:r>
              <w:rPr>
                <w:rFonts w:ascii="Microsoft YaHei" w:hAnsi="Microsoft YaHei" w:eastAsia="Microsoft YaHei"/>
                <w:b/>
                <w:i w:val="0"/>
                <w:color w:val="1F2937"/>
                <w:sz w:val="16"/>
              </w:rPr>
              <w:t>power_max</w:t>
            </w:r>
          </w:p>
        </w:tc>
        <w:tc>
          <w:tcPr>
            <w:tcW w:type="dxa" w:w="1700"/>
            <w:tcMar>
              <w:top w:w="80" w:type="dxa"/>
              <w:start w:w="120" w:type="dxa"/>
              <w:bottom w:w="80" w:type="dxa"/>
              <w:end w:w="120" w:type="dxa"/>
            </w:tcMar>
            <w:vAlign w:val="top"/>
          </w:tcPr>
          <w:p>
            <w:r/>
            <w:r>
              <w:rPr>
                <w:rFonts w:ascii="Microsoft YaHei" w:hAnsi="Microsoft YaHei" w:eastAsia="Microsoft YaHei"/>
                <w:b w:val="0"/>
                <w:i w:val="0"/>
                <w:color w:val="1F2937"/>
                <w:sz w:val="16"/>
              </w:rPr>
              <w:t>电量上限</w:t>
            </w:r>
          </w:p>
        </w:tc>
        <w:tc>
          <w:tcPr>
            <w:tcW w:type="dxa" w:w="3060"/>
            <w:tcMar>
              <w:top w:w="80" w:type="dxa"/>
              <w:start w:w="120" w:type="dxa"/>
              <w:bottom w:w="80" w:type="dxa"/>
              <w:end w:w="120" w:type="dxa"/>
            </w:tcMar>
            <w:vAlign w:val="top"/>
          </w:tcPr>
          <w:p>
            <w:r/>
            <w:r>
              <w:rPr>
                <w:rFonts w:ascii="Microsoft YaHei" w:hAnsi="Microsoft YaHei" w:eastAsia="Microsoft YaHei"/>
                <w:b w:val="0"/>
                <w:i w:val="0"/>
                <w:color w:val="1F2937"/>
                <w:sz w:val="16"/>
              </w:rPr>
              <w:t>随机增加或降低电量上限</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6"/>
              </w:rPr>
              <w:t>-5 点 至 +15 点</w:t>
            </w:r>
          </w:p>
        </w:tc>
      </w:tr>
      <w:tr>
        <w:tc>
          <w:tcPr>
            <w:tcW w:type="dxa" w:w="2500"/>
            <w:shd w:fill="FAFBFC" w:val="clear"/>
            <w:tcMar>
              <w:top w:w="80" w:type="dxa"/>
              <w:start w:w="120" w:type="dxa"/>
              <w:bottom w:w="80" w:type="dxa"/>
              <w:end w:w="120" w:type="dxa"/>
            </w:tcMar>
            <w:vAlign w:val="top"/>
          </w:tcPr>
          <w:p>
            <w:r/>
            <w:r>
              <w:rPr>
                <w:rFonts w:ascii="Microsoft YaHei" w:hAnsi="Microsoft YaHei" w:eastAsia="Microsoft YaHei"/>
                <w:b/>
                <w:i w:val="0"/>
                <w:color w:val="1F2937"/>
                <w:sz w:val="16"/>
              </w:rPr>
              <w:t>stability_max</w:t>
            </w:r>
          </w:p>
        </w:tc>
        <w:tc>
          <w:tcPr>
            <w:tcW w:type="dxa" w:w="17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稳定性上限</w:t>
            </w:r>
          </w:p>
        </w:tc>
        <w:tc>
          <w:tcPr>
            <w:tcW w:type="dxa" w:w="30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随机增加或降低稳定性上限</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-5 点 至 +15 点</w:t>
            </w:r>
          </w:p>
        </w:tc>
      </w:tr>
      <w:tr>
        <w:tc>
          <w:tcPr>
            <w:tcW w:type="dxa" w:w="2500"/>
            <w:tcMar>
              <w:top w:w="80" w:type="dxa"/>
              <w:start w:w="120" w:type="dxa"/>
              <w:bottom w:w="80" w:type="dxa"/>
              <w:end w:w="120" w:type="dxa"/>
            </w:tcMar>
            <w:vAlign w:val="top"/>
          </w:tcPr>
          <w:p>
            <w:r/>
            <w:r>
              <w:rPr>
                <w:rFonts w:ascii="Microsoft YaHei" w:hAnsi="Microsoft YaHei" w:eastAsia="Microsoft YaHei"/>
                <w:b/>
                <w:i w:val="0"/>
                <w:color w:val="1F2937"/>
                <w:sz w:val="16"/>
              </w:rPr>
              <w:t>integrity_max</w:t>
            </w:r>
          </w:p>
        </w:tc>
        <w:tc>
          <w:tcPr>
            <w:tcW w:type="dxa" w:w="1700"/>
            <w:tcMar>
              <w:top w:w="80" w:type="dxa"/>
              <w:start w:w="120" w:type="dxa"/>
              <w:bottom w:w="80" w:type="dxa"/>
              <w:end w:w="120" w:type="dxa"/>
            </w:tcMar>
            <w:vAlign w:val="top"/>
          </w:tcPr>
          <w:p>
            <w:r/>
            <w:r>
              <w:rPr>
                <w:rFonts w:ascii="Microsoft YaHei" w:hAnsi="Microsoft YaHei" w:eastAsia="Microsoft YaHei"/>
                <w:b w:val="0"/>
                <w:i w:val="0"/>
                <w:color w:val="1F2937"/>
                <w:sz w:val="16"/>
              </w:rPr>
              <w:t>完整度上限</w:t>
            </w:r>
          </w:p>
        </w:tc>
        <w:tc>
          <w:tcPr>
            <w:tcW w:type="dxa" w:w="3060"/>
            <w:tcMar>
              <w:top w:w="80" w:type="dxa"/>
              <w:start w:w="120" w:type="dxa"/>
              <w:bottom w:w="80" w:type="dxa"/>
              <w:end w:w="120" w:type="dxa"/>
            </w:tcMar>
            <w:vAlign w:val="top"/>
          </w:tcPr>
          <w:p>
            <w:r/>
            <w:r>
              <w:rPr>
                <w:rFonts w:ascii="Microsoft YaHei" w:hAnsi="Microsoft YaHei" w:eastAsia="Microsoft YaHei"/>
                <w:b w:val="0"/>
                <w:i w:val="0"/>
                <w:color w:val="1F2937"/>
                <w:sz w:val="16"/>
              </w:rPr>
              <w:t>随机增加或降低完整度上限</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6"/>
              </w:rPr>
              <w:t>-5 点 至 +15 点</w:t>
            </w:r>
          </w:p>
        </w:tc>
      </w:tr>
      <w:tr>
        <w:tc>
          <w:tcPr>
            <w:tcW w:type="dxa" w:w="2500"/>
            <w:shd w:fill="FAFBFC" w:val="clear"/>
            <w:tcMar>
              <w:top w:w="80" w:type="dxa"/>
              <w:start w:w="120" w:type="dxa"/>
              <w:bottom w:w="80" w:type="dxa"/>
              <w:end w:w="120" w:type="dxa"/>
            </w:tcMar>
            <w:vAlign w:val="top"/>
          </w:tcPr>
          <w:p>
            <w:r/>
            <w:r>
              <w:rPr>
                <w:rFonts w:ascii="Microsoft YaHei" w:hAnsi="Microsoft YaHei" w:eastAsia="Microsoft YaHei"/>
                <w:b/>
                <w:i w:val="0"/>
                <w:color w:val="1F2937"/>
                <w:sz w:val="16"/>
              </w:rPr>
              <w:t>power_drain_reduction</w:t>
            </w:r>
          </w:p>
        </w:tc>
        <w:tc>
          <w:tcPr>
            <w:tcW w:type="dxa" w:w="17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电量消耗速度</w:t>
            </w:r>
          </w:p>
        </w:tc>
        <w:tc>
          <w:tcPr>
            <w:tcW w:type="dxa" w:w="30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降低电量消耗速度</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5 % 至 15 %</w:t>
            </w:r>
          </w:p>
        </w:tc>
      </w:tr>
      <w:tr>
        <w:tc>
          <w:tcPr>
            <w:tcW w:type="dxa" w:w="2500"/>
            <w:tcMar>
              <w:top w:w="80" w:type="dxa"/>
              <w:start w:w="120" w:type="dxa"/>
              <w:bottom w:w="80" w:type="dxa"/>
              <w:end w:w="120" w:type="dxa"/>
            </w:tcMar>
            <w:vAlign w:val="top"/>
          </w:tcPr>
          <w:p>
            <w:r/>
            <w:r>
              <w:rPr>
                <w:rFonts w:ascii="Microsoft YaHei" w:hAnsi="Microsoft YaHei" w:eastAsia="Microsoft YaHei"/>
                <w:b/>
                <w:i w:val="0"/>
                <w:color w:val="1F2937"/>
                <w:sz w:val="16"/>
              </w:rPr>
              <w:t>fixed_damage_bonus</w:t>
            </w:r>
          </w:p>
        </w:tc>
        <w:tc>
          <w:tcPr>
            <w:tcW w:type="dxa" w:w="1700"/>
            <w:tcMar>
              <w:top w:w="80" w:type="dxa"/>
              <w:start w:w="120" w:type="dxa"/>
              <w:bottom w:w="80" w:type="dxa"/>
              <w:end w:w="120" w:type="dxa"/>
            </w:tcMar>
            <w:vAlign w:val="top"/>
          </w:tcPr>
          <w:p>
            <w:r/>
            <w:r>
              <w:rPr>
                <w:rFonts w:ascii="Microsoft YaHei" w:hAnsi="Microsoft YaHei" w:eastAsia="Microsoft YaHei"/>
                <w:b w:val="0"/>
                <w:i w:val="0"/>
                <w:color w:val="1F2937"/>
                <w:sz w:val="16"/>
              </w:rPr>
              <w:t>固定伤害</w:t>
            </w:r>
          </w:p>
        </w:tc>
        <w:tc>
          <w:tcPr>
            <w:tcW w:type="dxa" w:w="3060"/>
            <w:tcMar>
              <w:top w:w="80" w:type="dxa"/>
              <w:start w:w="120" w:type="dxa"/>
              <w:bottom w:w="80" w:type="dxa"/>
              <w:end w:w="120" w:type="dxa"/>
            </w:tcMar>
            <w:vAlign w:val="top"/>
          </w:tcPr>
          <w:p>
            <w:r/>
            <w:r>
              <w:rPr>
                <w:rFonts w:ascii="Microsoft YaHei" w:hAnsi="Microsoft YaHei" w:eastAsia="Microsoft YaHei"/>
                <w:b w:val="0"/>
                <w:i w:val="0"/>
                <w:color w:val="1F2937"/>
                <w:sz w:val="16"/>
              </w:rPr>
              <w:t>随机增加或降低固定伤害</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6"/>
              </w:rPr>
              <w:t>-15 点 至 +30 点</w:t>
            </w:r>
          </w:p>
        </w:tc>
      </w:tr>
      <w:tr>
        <w:tc>
          <w:tcPr>
            <w:tcW w:type="dxa" w:w="2500"/>
            <w:shd w:fill="FAFBFC" w:val="clear"/>
            <w:tcMar>
              <w:top w:w="80" w:type="dxa"/>
              <w:start w:w="120" w:type="dxa"/>
              <w:bottom w:w="80" w:type="dxa"/>
              <w:end w:w="120" w:type="dxa"/>
            </w:tcMar>
            <w:vAlign w:val="top"/>
          </w:tcPr>
          <w:p>
            <w:r/>
            <w:r>
              <w:rPr>
                <w:rFonts w:ascii="Microsoft YaHei" w:hAnsi="Microsoft YaHei" w:eastAsia="Microsoft YaHei"/>
                <w:b/>
                <w:i w:val="0"/>
                <w:color w:val="1F2937"/>
                <w:sz w:val="16"/>
              </w:rPr>
              <w:t>base_damage_bonus</w:t>
            </w:r>
          </w:p>
        </w:tc>
        <w:tc>
          <w:tcPr>
            <w:tcW w:type="dxa" w:w="17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基础伤害</w:t>
            </w:r>
          </w:p>
        </w:tc>
        <w:tc>
          <w:tcPr>
            <w:tcW w:type="dxa" w:w="30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随机增加或降低普通攻击的基础伤害</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-5 点 至 +10 点</w:t>
            </w:r>
          </w:p>
        </w:tc>
      </w:tr>
      <w:tr>
        <w:tc>
          <w:tcPr>
            <w:tcW w:type="dxa" w:w="2500"/>
            <w:tcMar>
              <w:top w:w="80" w:type="dxa"/>
              <w:start w:w="120" w:type="dxa"/>
              <w:bottom w:w="80" w:type="dxa"/>
              <w:end w:w="120" w:type="dxa"/>
            </w:tcMar>
            <w:vAlign w:val="top"/>
          </w:tcPr>
          <w:p>
            <w:r/>
            <w:r>
              <w:rPr>
                <w:rFonts w:ascii="Microsoft YaHei" w:hAnsi="Microsoft YaHei" w:eastAsia="Microsoft YaHei"/>
                <w:b/>
                <w:i w:val="0"/>
                <w:color w:val="1F2937"/>
                <w:sz w:val="16"/>
              </w:rPr>
              <w:t>percent_damage_bonus</w:t>
            </w:r>
          </w:p>
        </w:tc>
        <w:tc>
          <w:tcPr>
            <w:tcW w:type="dxa" w:w="1700"/>
            <w:tcMar>
              <w:top w:w="80" w:type="dxa"/>
              <w:start w:w="120" w:type="dxa"/>
              <w:bottom w:w="80" w:type="dxa"/>
              <w:end w:w="120" w:type="dxa"/>
            </w:tcMar>
            <w:vAlign w:val="top"/>
          </w:tcPr>
          <w:p>
            <w:r/>
            <w:r>
              <w:rPr>
                <w:rFonts w:ascii="Microsoft YaHei" w:hAnsi="Microsoft YaHei" w:eastAsia="Microsoft YaHei"/>
                <w:b w:val="0"/>
                <w:i w:val="0"/>
                <w:color w:val="1F2937"/>
                <w:sz w:val="16"/>
              </w:rPr>
              <w:t>百分比伤害</w:t>
            </w:r>
          </w:p>
        </w:tc>
        <w:tc>
          <w:tcPr>
            <w:tcW w:type="dxa" w:w="3060"/>
            <w:tcMar>
              <w:top w:w="80" w:type="dxa"/>
              <w:start w:w="120" w:type="dxa"/>
              <w:bottom w:w="80" w:type="dxa"/>
              <w:end w:w="120" w:type="dxa"/>
            </w:tcMar>
            <w:vAlign w:val="top"/>
          </w:tcPr>
          <w:p>
            <w:r/>
            <w:r>
              <w:rPr>
                <w:rFonts w:ascii="Microsoft YaHei" w:hAnsi="Microsoft YaHei" w:eastAsia="Microsoft YaHei"/>
                <w:b w:val="0"/>
                <w:i w:val="0"/>
                <w:color w:val="1F2937"/>
                <w:sz w:val="16"/>
              </w:rPr>
              <w:t>随机增加或降低百分比伤害</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6"/>
              </w:rPr>
              <w:t>-10 % 至 +20 %</w:t>
            </w:r>
          </w:p>
        </w:tc>
      </w:tr>
      <w:tr>
        <w:tc>
          <w:tcPr>
            <w:tcW w:type="dxa" w:w="2500"/>
            <w:shd w:fill="FAFBFC" w:val="clear"/>
            <w:tcMar>
              <w:top w:w="80" w:type="dxa"/>
              <w:start w:w="120" w:type="dxa"/>
              <w:bottom w:w="80" w:type="dxa"/>
              <w:end w:w="120" w:type="dxa"/>
            </w:tcMar>
            <w:vAlign w:val="top"/>
          </w:tcPr>
          <w:p>
            <w:r/>
            <w:r>
              <w:rPr>
                <w:rFonts w:ascii="Microsoft YaHei" w:hAnsi="Microsoft YaHei" w:eastAsia="Microsoft YaHei"/>
                <w:b/>
                <w:i w:val="0"/>
                <w:color w:val="1F2937"/>
                <w:sz w:val="16"/>
              </w:rPr>
              <w:t>percent_speed_bonus</w:t>
            </w:r>
          </w:p>
        </w:tc>
        <w:tc>
          <w:tcPr>
            <w:tcW w:type="dxa" w:w="17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百分比移速</w:t>
            </w:r>
          </w:p>
        </w:tc>
        <w:tc>
          <w:tcPr>
            <w:tcW w:type="dxa" w:w="30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随机增加或降低百分比移速</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-10 % 至 +20 %</w:t>
            </w:r>
          </w:p>
        </w:tc>
      </w:tr>
      <w:tr>
        <w:tc>
          <w:tcPr>
            <w:tcW w:type="dxa" w:w="2500"/>
            <w:tcMar>
              <w:top w:w="80" w:type="dxa"/>
              <w:start w:w="120" w:type="dxa"/>
              <w:bottom w:w="80" w:type="dxa"/>
              <w:end w:w="120" w:type="dxa"/>
            </w:tcMar>
            <w:vAlign w:val="top"/>
          </w:tcPr>
          <w:p>
            <w:r/>
            <w:r>
              <w:rPr>
                <w:rFonts w:ascii="Microsoft YaHei" w:hAnsi="Microsoft YaHei" w:eastAsia="Microsoft YaHei"/>
                <w:b/>
                <w:i w:val="0"/>
                <w:color w:val="1F2937"/>
                <w:sz w:val="16"/>
              </w:rPr>
              <w:t>fixed_damage_reduction</w:t>
            </w:r>
          </w:p>
        </w:tc>
        <w:tc>
          <w:tcPr>
            <w:tcW w:type="dxa" w:w="1700"/>
            <w:tcMar>
              <w:top w:w="80" w:type="dxa"/>
              <w:start w:w="120" w:type="dxa"/>
              <w:bottom w:w="80" w:type="dxa"/>
              <w:end w:w="120" w:type="dxa"/>
            </w:tcMar>
            <w:vAlign w:val="top"/>
          </w:tcPr>
          <w:p>
            <w:r/>
            <w:r>
              <w:rPr>
                <w:rFonts w:ascii="Microsoft YaHei" w:hAnsi="Microsoft YaHei" w:eastAsia="Microsoft YaHei"/>
                <w:b w:val="0"/>
                <w:i w:val="0"/>
                <w:color w:val="1F2937"/>
                <w:sz w:val="16"/>
              </w:rPr>
              <w:t>固定伤害减免</w:t>
            </w:r>
          </w:p>
        </w:tc>
        <w:tc>
          <w:tcPr>
            <w:tcW w:type="dxa" w:w="3060"/>
            <w:tcMar>
              <w:top w:w="80" w:type="dxa"/>
              <w:start w:w="120" w:type="dxa"/>
              <w:bottom w:w="80" w:type="dxa"/>
              <w:end w:w="120" w:type="dxa"/>
            </w:tcMar>
            <w:vAlign w:val="top"/>
          </w:tcPr>
          <w:p>
            <w:r/>
            <w:r>
              <w:rPr>
                <w:rFonts w:ascii="Microsoft YaHei" w:hAnsi="Microsoft YaHei" w:eastAsia="Microsoft YaHei"/>
                <w:b w:val="0"/>
                <w:i w:val="0"/>
                <w:color w:val="1F2937"/>
                <w:sz w:val="16"/>
              </w:rPr>
              <w:t>固定减少受到的伤害</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6"/>
              </w:rPr>
              <w:t>1 点 至 3 点</w:t>
            </w:r>
          </w:p>
        </w:tc>
      </w:tr>
      <w:tr>
        <w:tc>
          <w:tcPr>
            <w:tcW w:type="dxa" w:w="2500"/>
            <w:shd w:fill="FAFBFC" w:val="clear"/>
            <w:tcMar>
              <w:top w:w="80" w:type="dxa"/>
              <w:start w:w="120" w:type="dxa"/>
              <w:bottom w:w="80" w:type="dxa"/>
              <w:end w:w="120" w:type="dxa"/>
            </w:tcMar>
            <w:vAlign w:val="top"/>
          </w:tcPr>
          <w:p>
            <w:r/>
            <w:r>
              <w:rPr>
                <w:rFonts w:ascii="Microsoft YaHei" w:hAnsi="Microsoft YaHei" w:eastAsia="Microsoft YaHei"/>
                <w:b/>
                <w:i w:val="0"/>
                <w:color w:val="1F2937"/>
                <w:sz w:val="16"/>
              </w:rPr>
              <w:t>fixed_health_loss_reduction</w:t>
            </w:r>
          </w:p>
        </w:tc>
        <w:tc>
          <w:tcPr>
            <w:tcW w:type="dxa" w:w="17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固定扣血减免</w:t>
            </w:r>
          </w:p>
        </w:tc>
        <w:tc>
          <w:tcPr>
            <w:tcW w:type="dxa" w:w="30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最终扣除生命值时固定减少生命损失</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-1 点 至 +2 点</w:t>
            </w:r>
          </w:p>
        </w:tc>
      </w:tr>
      <w:tr>
        <w:tc>
          <w:tcPr>
            <w:tcW w:type="dxa" w:w="2500"/>
            <w:tcMar>
              <w:top w:w="80" w:type="dxa"/>
              <w:start w:w="120" w:type="dxa"/>
              <w:bottom w:w="80" w:type="dxa"/>
              <w:end w:w="120" w:type="dxa"/>
            </w:tcMar>
            <w:vAlign w:val="top"/>
          </w:tcPr>
          <w:p>
            <w:r/>
            <w:r>
              <w:rPr>
                <w:rFonts w:ascii="Microsoft YaHei" w:hAnsi="Microsoft YaHei" w:eastAsia="Microsoft YaHei"/>
                <w:b/>
                <w:i w:val="0"/>
                <w:color w:val="1F2937"/>
                <w:sz w:val="16"/>
              </w:rPr>
              <w:t>percent_damage_reduction</w:t>
            </w:r>
          </w:p>
        </w:tc>
        <w:tc>
          <w:tcPr>
            <w:tcW w:type="dxa" w:w="1700"/>
            <w:tcMar>
              <w:top w:w="80" w:type="dxa"/>
              <w:start w:w="120" w:type="dxa"/>
              <w:bottom w:w="80" w:type="dxa"/>
              <w:end w:w="120" w:type="dxa"/>
            </w:tcMar>
            <w:vAlign w:val="top"/>
          </w:tcPr>
          <w:p>
            <w:r/>
            <w:r>
              <w:rPr>
                <w:rFonts w:ascii="Microsoft YaHei" w:hAnsi="Microsoft YaHei" w:eastAsia="Microsoft YaHei"/>
                <w:b w:val="0"/>
                <w:i w:val="0"/>
                <w:color w:val="1F2937"/>
                <w:sz w:val="16"/>
              </w:rPr>
              <w:t>百分比伤害减免</w:t>
            </w:r>
          </w:p>
        </w:tc>
        <w:tc>
          <w:tcPr>
            <w:tcW w:type="dxa" w:w="3060"/>
            <w:tcMar>
              <w:top w:w="80" w:type="dxa"/>
              <w:start w:w="120" w:type="dxa"/>
              <w:bottom w:w="80" w:type="dxa"/>
              <w:end w:w="120" w:type="dxa"/>
            </w:tcMar>
            <w:vAlign w:val="top"/>
          </w:tcPr>
          <w:p>
            <w:r/>
            <w:r>
              <w:rPr>
                <w:rFonts w:ascii="Microsoft YaHei" w:hAnsi="Microsoft YaHei" w:eastAsia="Microsoft YaHei"/>
                <w:b w:val="0"/>
                <w:i w:val="0"/>
                <w:color w:val="1F2937"/>
                <w:sz w:val="16"/>
              </w:rPr>
              <w:t>随机增加或降低百分比伤害减免</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6"/>
              </w:rPr>
              <w:t>-5 % 至 +10 %</w:t>
            </w:r>
          </w:p>
        </w:tc>
      </w:tr>
    </w:tbl>
    <w:p>
      <w:pPr/>
      <w:r>
        <w:rPr>
          <w:rFonts w:ascii="Microsoft YaHei" w:hAnsi="Microsoft YaHei" w:eastAsia="Microsoft YaHei"/>
          <w:b w:val="0"/>
          <w:i w:val="0"/>
          <w:color w:val="1F2937"/>
          <w:sz w:val="22"/>
        </w:rPr>
        <w:t>虚拟护甲继承率由“虚拟护甲强化”决定：等级 0 至 5，继承缩放为等级/5。配置项“虚拟装备建造减半”关闭时，虚拟装备会主动屏蔽其来源装备提供的制作折扣；开启时默认保留。</w:t>
      </w:r>
    </w:p>
    <w:p>
      <w:pPr>
        <w:pStyle w:val="Heading1"/>
        <w:keepNext/>
      </w:pPr>
      <w:r>
        <w:rPr>
          <w:rFonts w:ascii="Microsoft YaHei" w:hAnsi="Microsoft YaHei" w:eastAsia="Microsoft YaHei"/>
          <w:b/>
          <w:i w:val="0"/>
          <w:color w:val="2E74B5"/>
          <w:sz w:val="32"/>
        </w:rPr>
        <w:t>五、战斗协议目录（54 项）</w:t>
      </w:r>
    </w:p>
    <w:p>
      <w:pPr/>
      <w:r>
        <w:rPr>
          <w:rFonts w:ascii="Microsoft YaHei" w:hAnsi="Microsoft YaHei" w:eastAsia="Microsoft YaHei"/>
          <w:b w:val="0"/>
          <w:i w:val="0"/>
          <w:color w:val="1F2937"/>
          <w:sz w:val="22"/>
        </w:rPr>
        <w:t>战斗协议通过数据记录器、CD 礼盒、战斗协议配方或其他调查路径进入。下表按源码 category/tier 汇总；每项的代码 ID 同时是协议数据和自动生成 CD prefab 的核心标识。</w:t>
      </w:r>
    </w:p>
    <w:tbl>
      <w:tblPr>
        <w:tblW w:type="dxa" w:w="9360"/>
        <w:jc w:val="left"/>
        <w:tblLayout w:type="fixed"/>
        <w:tblLook w:firstColumn="1" w:firstRow="1" w:lastColumn="0" w:lastRow="0" w:noHBand="0" w:noVBand="1" w:val="04A0"/>
        <w:tblInd w:w="120" w:type="dxa"/>
      </w:tblPr>
      <w:tblGrid>
        <w:gridCol w:w="1500"/>
        <w:gridCol w:w="1800"/>
        <w:gridCol w:w="1500"/>
        <w:gridCol w:w="3660"/>
        <w:gridCol w:w="900"/>
      </w:tblGrid>
      <w:tr>
        <w:trPr>
          <w:tblHeader w:val="true"/>
        </w:trPr>
        <w:tc>
          <w:tcPr>
            <w:tcW w:type="dxa" w:w="1500"/>
            <w:shd w:fill="E8EEF5" w:val="clear"/>
            <w:tcMar>
              <w:top w:w="80" w:type="dxa"/>
              <w:start w:w="120" w:type="dxa"/>
              <w:bottom w:w="80" w:type="dxa"/>
              <w:end w:w="120" w:type="dxa"/>
            </w:tcMar>
            <w:vAlign w:val="top"/>
          </w:tcPr>
          <w:p>
            <w:r/>
            <w:r>
              <w:rPr>
                <w:rFonts w:ascii="Microsoft YaHei" w:hAnsi="Microsoft YaHei" w:eastAsia="Microsoft YaHei"/>
                <w:b/>
                <w:i w:val="0"/>
                <w:color w:val="17365D"/>
                <w:sz w:val="15"/>
              </w:rPr>
              <w:t>类别</w:t>
            </w:r>
          </w:p>
        </w:tc>
        <w:tc>
          <w:tcPr>
            <w:tcW w:type="dxa" w:w="1800"/>
            <w:shd w:fill="E8EEF5" w:val="clear"/>
            <w:tcMar>
              <w:top w:w="80" w:type="dxa"/>
              <w:start w:w="120" w:type="dxa"/>
              <w:bottom w:w="80" w:type="dxa"/>
              <w:end w:w="120" w:type="dxa"/>
            </w:tcMar>
            <w:vAlign w:val="top"/>
          </w:tcPr>
          <w:p>
            <w:r/>
            <w:r>
              <w:rPr>
                <w:rFonts w:ascii="Microsoft YaHei" w:hAnsi="Microsoft YaHei" w:eastAsia="Microsoft YaHei"/>
                <w:b/>
                <w:i w:val="0"/>
                <w:color w:val="17365D"/>
                <w:sz w:val="15"/>
              </w:rPr>
              <w:t>协议 ID</w:t>
            </w:r>
          </w:p>
        </w:tc>
        <w:tc>
          <w:tcPr>
            <w:tcW w:type="dxa" w:w="1500"/>
            <w:shd w:fill="E8EEF5" w:val="clear"/>
            <w:tcMar>
              <w:top w:w="80" w:type="dxa"/>
              <w:start w:w="120" w:type="dxa"/>
              <w:bottom w:w="80" w:type="dxa"/>
              <w:end w:w="120" w:type="dxa"/>
            </w:tcMar>
            <w:vAlign w:val="top"/>
          </w:tcPr>
          <w:p>
            <w:r/>
            <w:r>
              <w:rPr>
                <w:rFonts w:ascii="Microsoft YaHei" w:hAnsi="Microsoft YaHei" w:eastAsia="Microsoft YaHei"/>
                <w:b/>
                <w:i w:val="0"/>
                <w:color w:val="17365D"/>
                <w:sz w:val="15"/>
              </w:rPr>
              <w:t>显示名</w:t>
            </w:r>
          </w:p>
        </w:tc>
        <w:tc>
          <w:tcPr>
            <w:tcW w:type="dxa" w:w="3660"/>
            <w:shd w:fill="E8EEF5" w:val="clear"/>
            <w:tcMar>
              <w:top w:w="80" w:type="dxa"/>
              <w:start w:w="120" w:type="dxa"/>
              <w:bottom w:w="80" w:type="dxa"/>
              <w:end w:w="120" w:type="dxa"/>
            </w:tcMar>
            <w:vAlign w:val="top"/>
          </w:tcPr>
          <w:p>
            <w:r/>
            <w:r>
              <w:rPr>
                <w:rFonts w:ascii="Microsoft YaHei" w:hAnsi="Microsoft YaHei" w:eastAsia="Microsoft YaHei"/>
                <w:b/>
                <w:i w:val="0"/>
                <w:color w:val="17365D"/>
                <w:sz w:val="15"/>
              </w:rPr>
              <w:t>当前效果</w:t>
            </w:r>
          </w:p>
        </w:tc>
        <w:tc>
          <w:tcPr>
            <w:tcW w:type="dxa" w:w="900"/>
            <w:shd w:fill="E8EEF5" w:val="clear"/>
            <w:tcMar>
              <w:top w:w="80" w:type="dxa"/>
              <w:start w:w="120" w:type="dxa"/>
              <w:bottom w:w="80" w:type="dxa"/>
              <w:end w:w="120" w:type="dxa"/>
            </w:tcMar>
            <w:vAlign w:val="top"/>
          </w:tcPr>
          <w:p>
            <w:r/>
            <w:r>
              <w:rPr>
                <w:rFonts w:ascii="Microsoft YaHei" w:hAnsi="Microsoft YaHei" w:eastAsia="Microsoft YaHei"/>
                <w:b/>
                <w:i w:val="0"/>
                <w:color w:val="17365D"/>
                <w:sz w:val="15"/>
              </w:rPr>
              <w:t>状态</w:t>
            </w:r>
          </w:p>
        </w:tc>
      </w:tr>
      <w:tr>
        <w:tc>
          <w:tcPr>
            <w:tcW w:type="dxa" w:w="1500"/>
            <w:tcMar>
              <w:top w:w="80" w:type="dxa"/>
              <w:start w:w="120" w:type="dxa"/>
              <w:bottom w:w="80" w:type="dxa"/>
              <w:end w:w="120" w:type="dxa"/>
            </w:tcMar>
            <w:vAlign w:val="top"/>
          </w:tcPr>
          <w:p>
            <w:r/>
            <w:r>
              <w:rPr>
                <w:rFonts w:ascii="Microsoft YaHei" w:hAnsi="Microsoft YaHei" w:eastAsia="Microsoft YaHei"/>
                <w:b/>
                <w:i w:val="0"/>
                <w:color w:val="1F2937"/>
                <w:sz w:val="15"/>
              </w:rPr>
              <w:t>群系 / 蜘蛛</w:t>
            </w:r>
          </w:p>
        </w:tc>
        <w:tc>
          <w:tcPr>
            <w:tcW w:type="dxa" w:w="1800"/>
            <w:tcMar>
              <w:top w:w="80" w:type="dxa"/>
              <w:start w:w="120" w:type="dxa"/>
              <w:bottom w:w="80" w:type="dxa"/>
              <w:end w:w="120" w:type="dxa"/>
            </w:tcMar>
            <w:vAlign w:val="top"/>
          </w:tcPr>
          <w:p>
            <w:r/>
            <w:r>
              <w:rPr>
                <w:rFonts w:ascii="Microsoft YaHei" w:hAnsi="Microsoft YaHei" w:eastAsia="Microsoft YaHei"/>
                <w:b w:val="0"/>
                <w:i w:val="0"/>
                <w:color w:val="1F2937"/>
                <w:sz w:val="15"/>
              </w:rPr>
              <w:t>spider</w:t>
            </w:r>
          </w:p>
        </w:tc>
        <w:tc>
          <w:tcPr>
            <w:tcW w:type="dxa" w:w="1500"/>
            <w:tcMar>
              <w:top w:w="80" w:type="dxa"/>
              <w:start w:w="120" w:type="dxa"/>
              <w:bottom w:w="80" w:type="dxa"/>
              <w:end w:w="120" w:type="dxa"/>
            </w:tcMar>
            <w:vAlign w:val="top"/>
          </w:tcPr>
          <w:p>
            <w:r/>
            <w:r>
              <w:rPr>
                <w:rFonts w:ascii="Microsoft YaHei" w:hAnsi="Microsoft YaHei" w:eastAsia="Microsoft YaHei"/>
                <w:b w:val="0"/>
                <w:i w:val="0"/>
                <w:color w:val="1F2937"/>
                <w:sz w:val="15"/>
              </w:rPr>
              <w:t>蜘蛛</w:t>
            </w:r>
          </w:p>
        </w:tc>
        <w:tc>
          <w:tcPr>
            <w:tcW w:type="dxa" w:w="3660"/>
            <w:tcMar>
              <w:top w:w="80" w:type="dxa"/>
              <w:start w:w="120" w:type="dxa"/>
              <w:bottom w:w="80" w:type="dxa"/>
              <w:end w:w="120" w:type="dxa"/>
            </w:tcMar>
            <w:vAlign w:val="top"/>
          </w:tcPr>
          <w:p>
            <w:r/>
            <w:r>
              <w:rPr>
                <w:rFonts w:ascii="Microsoft YaHei" w:hAnsi="Microsoft YaHei" w:eastAsia="Microsoft YaHei"/>
                <w:b w:val="0"/>
                <w:i w:val="0"/>
                <w:color w:val="1F2937"/>
                <w:sz w:val="15"/>
              </w:rPr>
              <w:t>在蜘蛛网或被视为蜘蛛网区域上移动不会减速。</w:t>
            </w:r>
          </w:p>
        </w:tc>
        <w:tc>
          <w:tcPr>
            <w:tcW w:type="dxa" w:w="900"/>
            <w:tcMar>
              <w:top w:w="80" w:type="dxa"/>
              <w:start w:w="120" w:type="dxa"/>
              <w:bottom w:w="80" w:type="dxa"/>
              <w:end w:w="120" w:type="dxa"/>
            </w:tcMar>
            <w:vAlign w:val="top"/>
          </w:tcPr>
          <w:p>
            <w:r/>
            <w:r>
              <w:rPr>
                <w:rFonts w:ascii="Microsoft YaHei" w:hAnsi="Microsoft YaHei" w:eastAsia="Microsoft YaHei"/>
                <w:b w:val="0"/>
                <w:i w:val="0"/>
                <w:color w:val="1F2937"/>
                <w:sz w:val="15"/>
              </w:rPr>
              <w:t>已实现</w:t>
            </w:r>
          </w:p>
        </w:tc>
      </w:tr>
      <w:tr>
        <w:tc>
          <w:tcPr>
            <w:tcW w:type="dxa" w:w="1500"/>
            <w:shd w:fill="FAFBFC" w:val="clear"/>
            <w:tcMar>
              <w:top w:w="80" w:type="dxa"/>
              <w:start w:w="120" w:type="dxa"/>
              <w:bottom w:w="80" w:type="dxa"/>
              <w:end w:w="120" w:type="dxa"/>
            </w:tcMar>
            <w:vAlign w:val="top"/>
          </w:tcPr>
          <w:p>
            <w:r/>
            <w:r>
              <w:rPr>
                <w:rFonts w:ascii="Microsoft YaHei" w:hAnsi="Microsoft YaHei" w:eastAsia="Microsoft YaHei"/>
                <w:b/>
                <w:i w:val="0"/>
                <w:color w:val="1F2937"/>
                <w:sz w:val="15"/>
              </w:rPr>
              <w:t>群系 / 蜘蛛</w:t>
            </w:r>
          </w:p>
        </w:tc>
        <w:tc>
          <w:tcPr>
            <w:tcW w:type="dxa" w:w="18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spider_warrior</w:t>
            </w:r>
          </w:p>
        </w:tc>
        <w:tc>
          <w:tcPr>
            <w:tcW w:type="dxa" w:w="15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蜘蛛战士</w:t>
            </w:r>
          </w:p>
        </w:tc>
        <w:tc>
          <w:tcPr>
            <w:tcW w:type="dxa" w:w="36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在蜘蛛网区域上不减速，并获得 25% 移速加成。</w:t>
            </w:r>
          </w:p>
        </w:tc>
        <w:tc>
          <w:tcPr>
            <w:tcW w:type="dxa" w:w="9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已实现</w:t>
            </w:r>
          </w:p>
        </w:tc>
      </w:tr>
      <w:tr>
        <w:tc>
          <w:tcPr>
            <w:tcW w:type="dxa" w:w="1500"/>
            <w:tcMar>
              <w:top w:w="80" w:type="dxa"/>
              <w:start w:w="120" w:type="dxa"/>
              <w:bottom w:w="80" w:type="dxa"/>
              <w:end w:w="120" w:type="dxa"/>
            </w:tcMar>
            <w:vAlign w:val="top"/>
          </w:tcPr>
          <w:p>
            <w:r/>
            <w:r>
              <w:rPr>
                <w:rFonts w:ascii="Microsoft YaHei" w:hAnsi="Microsoft YaHei" w:eastAsia="Microsoft YaHei"/>
                <w:b/>
                <w:i w:val="0"/>
                <w:color w:val="1F2937"/>
                <w:sz w:val="15"/>
              </w:rPr>
              <w:t>群系 / 蜘蛛</w:t>
            </w:r>
          </w:p>
        </w:tc>
        <w:tc>
          <w:tcPr>
            <w:tcW w:type="dxa" w:w="1800"/>
            <w:tcMar>
              <w:top w:w="80" w:type="dxa"/>
              <w:start w:w="120" w:type="dxa"/>
              <w:bottom w:w="80" w:type="dxa"/>
              <w:end w:w="120" w:type="dxa"/>
            </w:tcMar>
            <w:vAlign w:val="top"/>
          </w:tcPr>
          <w:p>
            <w:r/>
            <w:r>
              <w:rPr>
                <w:rFonts w:ascii="Microsoft YaHei" w:hAnsi="Microsoft YaHei" w:eastAsia="Microsoft YaHei"/>
                <w:b w:val="0"/>
                <w:i w:val="0"/>
                <w:color w:val="1F2937"/>
                <w:sz w:val="15"/>
              </w:rPr>
              <w:t>spider_dropper</w:t>
            </w:r>
          </w:p>
        </w:tc>
        <w:tc>
          <w:tcPr>
            <w:tcW w:type="dxa" w:w="1500"/>
            <w:tcMar>
              <w:top w:w="80" w:type="dxa"/>
              <w:start w:w="120" w:type="dxa"/>
              <w:bottom w:w="80" w:type="dxa"/>
              <w:end w:w="120" w:type="dxa"/>
            </w:tcMar>
            <w:vAlign w:val="top"/>
          </w:tcPr>
          <w:p>
            <w:r/>
            <w:r>
              <w:rPr>
                <w:rFonts w:ascii="Microsoft YaHei" w:hAnsi="Microsoft YaHei" w:eastAsia="Microsoft YaHei"/>
                <w:b w:val="0"/>
                <w:i w:val="0"/>
                <w:color w:val="1F2937"/>
                <w:sz w:val="15"/>
              </w:rPr>
              <w:t>穴居悬蛛</w:t>
            </w:r>
          </w:p>
        </w:tc>
        <w:tc>
          <w:tcPr>
            <w:tcW w:type="dxa" w:w="3660"/>
            <w:tcMar>
              <w:top w:w="80" w:type="dxa"/>
              <w:start w:w="120" w:type="dxa"/>
              <w:bottom w:w="80" w:type="dxa"/>
              <w:end w:w="120" w:type="dxa"/>
            </w:tcMar>
            <w:vAlign w:val="top"/>
          </w:tcPr>
          <w:p>
            <w:r/>
            <w:r>
              <w:rPr>
                <w:rFonts w:ascii="Microsoft YaHei" w:hAnsi="Microsoft YaHei" w:eastAsia="Microsoft YaHei"/>
                <w:b w:val="0"/>
                <w:i w:val="0"/>
                <w:color w:val="1F2937"/>
                <w:sz w:val="15"/>
              </w:rPr>
              <w:t>在蜘蛛网区域上攻击倍率增加 50%。</w:t>
            </w:r>
          </w:p>
        </w:tc>
        <w:tc>
          <w:tcPr>
            <w:tcW w:type="dxa" w:w="900"/>
            <w:tcMar>
              <w:top w:w="80" w:type="dxa"/>
              <w:start w:w="120" w:type="dxa"/>
              <w:bottom w:w="80" w:type="dxa"/>
              <w:end w:w="120" w:type="dxa"/>
            </w:tcMar>
            <w:vAlign w:val="top"/>
          </w:tcPr>
          <w:p>
            <w:r/>
            <w:r>
              <w:rPr>
                <w:rFonts w:ascii="Microsoft YaHei" w:hAnsi="Microsoft YaHei" w:eastAsia="Microsoft YaHei"/>
                <w:b w:val="0"/>
                <w:i w:val="0"/>
                <w:color w:val="1F2937"/>
                <w:sz w:val="15"/>
              </w:rPr>
              <w:t>已实现</w:t>
            </w:r>
          </w:p>
        </w:tc>
      </w:tr>
      <w:tr>
        <w:tc>
          <w:tcPr>
            <w:tcW w:type="dxa" w:w="1500"/>
            <w:shd w:fill="FAFBFC" w:val="clear"/>
            <w:tcMar>
              <w:top w:w="80" w:type="dxa"/>
              <w:start w:w="120" w:type="dxa"/>
              <w:bottom w:w="80" w:type="dxa"/>
              <w:end w:w="120" w:type="dxa"/>
            </w:tcMar>
            <w:vAlign w:val="top"/>
          </w:tcPr>
          <w:p>
            <w:r/>
            <w:r>
              <w:rPr>
                <w:rFonts w:ascii="Microsoft YaHei" w:hAnsi="Microsoft YaHei" w:eastAsia="Microsoft YaHei"/>
                <w:b/>
                <w:i w:val="0"/>
                <w:color w:val="1F2937"/>
                <w:sz w:val="15"/>
              </w:rPr>
              <w:t>群系 / 蜘蛛</w:t>
            </w:r>
          </w:p>
        </w:tc>
        <w:tc>
          <w:tcPr>
            <w:tcW w:type="dxa" w:w="18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spider_hider</w:t>
            </w:r>
          </w:p>
        </w:tc>
        <w:tc>
          <w:tcPr>
            <w:tcW w:type="dxa" w:w="15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洞穴蜘蛛</w:t>
            </w:r>
          </w:p>
        </w:tc>
        <w:tc>
          <w:tcPr>
            <w:tcW w:type="dxa" w:w="36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在蜘蛛网区域上获得 50% 减伤。</w:t>
            </w:r>
          </w:p>
        </w:tc>
        <w:tc>
          <w:tcPr>
            <w:tcW w:type="dxa" w:w="9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已实现</w:t>
            </w:r>
          </w:p>
        </w:tc>
      </w:tr>
      <w:tr>
        <w:tc>
          <w:tcPr>
            <w:tcW w:type="dxa" w:w="1500"/>
            <w:tcMar>
              <w:top w:w="80" w:type="dxa"/>
              <w:start w:w="120" w:type="dxa"/>
              <w:bottom w:w="80" w:type="dxa"/>
              <w:end w:w="120" w:type="dxa"/>
            </w:tcMar>
            <w:vAlign w:val="top"/>
          </w:tcPr>
          <w:p>
            <w:r/>
            <w:r>
              <w:rPr>
                <w:rFonts w:ascii="Microsoft YaHei" w:hAnsi="Microsoft YaHei" w:eastAsia="Microsoft YaHei"/>
                <w:b/>
                <w:i w:val="0"/>
                <w:color w:val="1F2937"/>
                <w:sz w:val="15"/>
              </w:rPr>
              <w:t>群系 / 蜘蛛</w:t>
            </w:r>
          </w:p>
        </w:tc>
        <w:tc>
          <w:tcPr>
            <w:tcW w:type="dxa" w:w="1800"/>
            <w:tcMar>
              <w:top w:w="80" w:type="dxa"/>
              <w:start w:w="120" w:type="dxa"/>
              <w:bottom w:w="80" w:type="dxa"/>
              <w:end w:w="120" w:type="dxa"/>
            </w:tcMar>
            <w:vAlign w:val="top"/>
          </w:tcPr>
          <w:p>
            <w:r/>
            <w:r>
              <w:rPr>
                <w:rFonts w:ascii="Microsoft YaHei" w:hAnsi="Microsoft YaHei" w:eastAsia="Microsoft YaHei"/>
                <w:b w:val="0"/>
                <w:i w:val="0"/>
                <w:color w:val="1F2937"/>
                <w:sz w:val="15"/>
              </w:rPr>
              <w:t>spider_spitter</w:t>
            </w:r>
          </w:p>
        </w:tc>
        <w:tc>
          <w:tcPr>
            <w:tcW w:type="dxa" w:w="1500"/>
            <w:tcMar>
              <w:top w:w="80" w:type="dxa"/>
              <w:start w:w="120" w:type="dxa"/>
              <w:bottom w:w="80" w:type="dxa"/>
              <w:end w:w="120" w:type="dxa"/>
            </w:tcMar>
            <w:vAlign w:val="top"/>
          </w:tcPr>
          <w:p>
            <w:r/>
            <w:r>
              <w:rPr>
                <w:rFonts w:ascii="Microsoft YaHei" w:hAnsi="Microsoft YaHei" w:eastAsia="Microsoft YaHei"/>
                <w:b w:val="0"/>
                <w:i w:val="0"/>
                <w:color w:val="1F2937"/>
                <w:sz w:val="15"/>
              </w:rPr>
              <w:t>喷吐蜘蛛</w:t>
            </w:r>
          </w:p>
        </w:tc>
        <w:tc>
          <w:tcPr>
            <w:tcW w:type="dxa" w:w="3660"/>
            <w:tcMar>
              <w:top w:w="80" w:type="dxa"/>
              <w:start w:w="120" w:type="dxa"/>
              <w:bottom w:w="80" w:type="dxa"/>
              <w:end w:w="120" w:type="dxa"/>
            </w:tcMar>
            <w:vAlign w:val="top"/>
          </w:tcPr>
          <w:p>
            <w:r/>
            <w:r>
              <w:rPr>
                <w:rFonts w:ascii="Microsoft YaHei" w:hAnsi="Microsoft YaHei" w:eastAsia="Microsoft YaHei"/>
                <w:b w:val="0"/>
                <w:i w:val="0"/>
                <w:color w:val="1F2937"/>
                <w:sz w:val="15"/>
              </w:rPr>
              <w:t>造成伤害时使目标移速降至 50%，持续 10 秒，重复命中刷新。</w:t>
            </w:r>
          </w:p>
        </w:tc>
        <w:tc>
          <w:tcPr>
            <w:tcW w:type="dxa" w:w="900"/>
            <w:tcMar>
              <w:top w:w="80" w:type="dxa"/>
              <w:start w:w="120" w:type="dxa"/>
              <w:bottom w:w="80" w:type="dxa"/>
              <w:end w:w="120" w:type="dxa"/>
            </w:tcMar>
            <w:vAlign w:val="top"/>
          </w:tcPr>
          <w:p>
            <w:r/>
            <w:r>
              <w:rPr>
                <w:rFonts w:ascii="Microsoft YaHei" w:hAnsi="Microsoft YaHei" w:eastAsia="Microsoft YaHei"/>
                <w:b w:val="0"/>
                <w:i w:val="0"/>
                <w:color w:val="1F2937"/>
                <w:sz w:val="15"/>
              </w:rPr>
              <w:t>已实现</w:t>
            </w:r>
          </w:p>
        </w:tc>
      </w:tr>
      <w:tr>
        <w:tc>
          <w:tcPr>
            <w:tcW w:type="dxa" w:w="1500"/>
            <w:shd w:fill="FAFBFC" w:val="clear"/>
            <w:tcMar>
              <w:top w:w="80" w:type="dxa"/>
              <w:start w:w="120" w:type="dxa"/>
              <w:bottom w:w="80" w:type="dxa"/>
              <w:end w:w="120" w:type="dxa"/>
            </w:tcMar>
            <w:vAlign w:val="top"/>
          </w:tcPr>
          <w:p>
            <w:r/>
            <w:r>
              <w:rPr>
                <w:rFonts w:ascii="Microsoft YaHei" w:hAnsi="Microsoft YaHei" w:eastAsia="Microsoft YaHei"/>
                <w:b/>
                <w:i w:val="0"/>
                <w:color w:val="1F2937"/>
                <w:sz w:val="15"/>
              </w:rPr>
              <w:t>群系 / 蜘蛛</w:t>
            </w:r>
          </w:p>
        </w:tc>
        <w:tc>
          <w:tcPr>
            <w:tcW w:type="dxa" w:w="18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spider_shattered</w:t>
            </w:r>
          </w:p>
        </w:tc>
        <w:tc>
          <w:tcPr>
            <w:tcW w:type="dxa" w:w="15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破碎蜘蛛</w:t>
            </w:r>
          </w:p>
        </w:tc>
        <w:tc>
          <w:tcPr>
            <w:tcW w:type="dxa" w:w="36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受到攻击时对攻击者造成 25 点伤害。</w:t>
            </w:r>
          </w:p>
        </w:tc>
        <w:tc>
          <w:tcPr>
            <w:tcW w:type="dxa" w:w="9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已实现</w:t>
            </w:r>
          </w:p>
        </w:tc>
      </w:tr>
      <w:tr>
        <w:tc>
          <w:tcPr>
            <w:tcW w:type="dxa" w:w="1500"/>
            <w:tcMar>
              <w:top w:w="80" w:type="dxa"/>
              <w:start w:w="120" w:type="dxa"/>
              <w:bottom w:w="80" w:type="dxa"/>
              <w:end w:w="120" w:type="dxa"/>
            </w:tcMar>
            <w:vAlign w:val="top"/>
          </w:tcPr>
          <w:p>
            <w:r/>
            <w:r>
              <w:rPr>
                <w:rFonts w:ascii="Microsoft YaHei" w:hAnsi="Microsoft YaHei" w:eastAsia="Microsoft YaHei"/>
                <w:b/>
                <w:i w:val="0"/>
                <w:color w:val="1F2937"/>
                <w:sz w:val="15"/>
              </w:rPr>
              <w:t>群系 / 蜘蛛</w:t>
            </w:r>
          </w:p>
        </w:tc>
        <w:tc>
          <w:tcPr>
            <w:tcW w:type="dxa" w:w="1800"/>
            <w:tcMar>
              <w:top w:w="80" w:type="dxa"/>
              <w:start w:w="120" w:type="dxa"/>
              <w:bottom w:w="80" w:type="dxa"/>
              <w:end w:w="120" w:type="dxa"/>
            </w:tcMar>
            <w:vAlign w:val="top"/>
          </w:tcPr>
          <w:p>
            <w:r/>
            <w:r>
              <w:rPr>
                <w:rFonts w:ascii="Microsoft YaHei" w:hAnsi="Microsoft YaHei" w:eastAsia="Microsoft YaHei"/>
                <w:b w:val="0"/>
                <w:i w:val="0"/>
                <w:color w:val="1F2937"/>
                <w:sz w:val="15"/>
              </w:rPr>
              <w:t>spider_healer</w:t>
            </w:r>
          </w:p>
        </w:tc>
        <w:tc>
          <w:tcPr>
            <w:tcW w:type="dxa" w:w="1500"/>
            <w:tcMar>
              <w:top w:w="80" w:type="dxa"/>
              <w:start w:w="120" w:type="dxa"/>
              <w:bottom w:w="80" w:type="dxa"/>
              <w:end w:w="120" w:type="dxa"/>
            </w:tcMar>
            <w:vAlign w:val="top"/>
          </w:tcPr>
          <w:p>
            <w:r/>
            <w:r>
              <w:rPr>
                <w:rFonts w:ascii="Microsoft YaHei" w:hAnsi="Microsoft YaHei" w:eastAsia="Microsoft YaHei"/>
                <w:b w:val="0"/>
                <w:i w:val="0"/>
                <w:color w:val="1F2937"/>
                <w:sz w:val="15"/>
              </w:rPr>
              <w:t>护士蜘蛛</w:t>
            </w:r>
          </w:p>
        </w:tc>
        <w:tc>
          <w:tcPr>
            <w:tcW w:type="dxa" w:w="3660"/>
            <w:tcMar>
              <w:top w:w="80" w:type="dxa"/>
              <w:start w:w="120" w:type="dxa"/>
              <w:bottom w:w="80" w:type="dxa"/>
              <w:end w:w="120" w:type="dxa"/>
            </w:tcMar>
            <w:vAlign w:val="top"/>
          </w:tcPr>
          <w:p>
            <w:r/>
            <w:r>
              <w:rPr>
                <w:rFonts w:ascii="Microsoft YaHei" w:hAnsi="Microsoft YaHei" w:eastAsia="Microsoft YaHei"/>
                <w:b w:val="0"/>
                <w:i w:val="0"/>
                <w:color w:val="1F2937"/>
                <w:sz w:val="15"/>
              </w:rPr>
              <w:t>可以受到护士蜘蛛治疗。</w:t>
            </w:r>
          </w:p>
        </w:tc>
        <w:tc>
          <w:tcPr>
            <w:tcW w:type="dxa" w:w="900"/>
            <w:tcMar>
              <w:top w:w="80" w:type="dxa"/>
              <w:start w:w="120" w:type="dxa"/>
              <w:bottom w:w="80" w:type="dxa"/>
              <w:end w:w="120" w:type="dxa"/>
            </w:tcMar>
            <w:vAlign w:val="top"/>
          </w:tcPr>
          <w:p>
            <w:r/>
            <w:r>
              <w:rPr>
                <w:rFonts w:ascii="Microsoft YaHei" w:hAnsi="Microsoft YaHei" w:eastAsia="Microsoft YaHei"/>
                <w:b w:val="0"/>
                <w:i w:val="0"/>
                <w:color w:val="1F2937"/>
                <w:sz w:val="15"/>
              </w:rPr>
              <w:t>已实现</w:t>
            </w:r>
          </w:p>
        </w:tc>
      </w:tr>
      <w:tr>
        <w:tc>
          <w:tcPr>
            <w:tcW w:type="dxa" w:w="1500"/>
            <w:shd w:fill="FAFBFC" w:val="clear"/>
            <w:tcMar>
              <w:top w:w="80" w:type="dxa"/>
              <w:start w:w="120" w:type="dxa"/>
              <w:bottom w:w="80" w:type="dxa"/>
              <w:end w:w="120" w:type="dxa"/>
            </w:tcMar>
            <w:vAlign w:val="top"/>
          </w:tcPr>
          <w:p>
            <w:r/>
            <w:r>
              <w:rPr>
                <w:rFonts w:ascii="Microsoft YaHei" w:hAnsi="Microsoft YaHei" w:eastAsia="Microsoft YaHei"/>
                <w:b/>
                <w:i w:val="0"/>
                <w:color w:val="1F2937"/>
                <w:sz w:val="15"/>
              </w:rPr>
              <w:t>群系 / 蜘蛛</w:t>
            </w:r>
          </w:p>
        </w:tc>
        <w:tc>
          <w:tcPr>
            <w:tcW w:type="dxa" w:w="18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spiderqueen</w:t>
            </w:r>
          </w:p>
        </w:tc>
        <w:tc>
          <w:tcPr>
            <w:tcW w:type="dxa" w:w="15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蜘蛛女王</w:t>
            </w:r>
          </w:p>
        </w:tc>
        <w:tc>
          <w:tcPr>
            <w:tcW w:type="dxa" w:w="36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以自身为中心半径 12 的区域视为蜘蛛网；范围内非友方移速降至 25%，且蜘蛛不会主动仇恨 Kei。</w:t>
            </w:r>
          </w:p>
        </w:tc>
        <w:tc>
          <w:tcPr>
            <w:tcW w:type="dxa" w:w="9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已实现</w:t>
            </w:r>
          </w:p>
        </w:tc>
      </w:tr>
      <w:tr>
        <w:tc>
          <w:tcPr>
            <w:tcW w:type="dxa" w:w="1500"/>
            <w:tcMar>
              <w:top w:w="80" w:type="dxa"/>
              <w:start w:w="120" w:type="dxa"/>
              <w:bottom w:w="80" w:type="dxa"/>
              <w:end w:w="120" w:type="dxa"/>
            </w:tcMar>
            <w:vAlign w:val="top"/>
          </w:tcPr>
          <w:p>
            <w:r/>
            <w:r>
              <w:rPr>
                <w:rFonts w:ascii="Microsoft YaHei" w:hAnsi="Microsoft YaHei" w:eastAsia="Microsoft YaHei"/>
                <w:b/>
                <w:i w:val="0"/>
                <w:color w:val="1F2937"/>
                <w:sz w:val="15"/>
              </w:rPr>
              <w:t>群系 / 水域</w:t>
            </w:r>
          </w:p>
        </w:tc>
        <w:tc>
          <w:tcPr>
            <w:tcW w:type="dxa" w:w="1800"/>
            <w:tcMar>
              <w:top w:w="80" w:type="dxa"/>
              <w:start w:w="120" w:type="dxa"/>
              <w:bottom w:w="80" w:type="dxa"/>
              <w:end w:w="120" w:type="dxa"/>
            </w:tcMar>
            <w:vAlign w:val="top"/>
          </w:tcPr>
          <w:p>
            <w:r/>
            <w:r>
              <w:rPr>
                <w:rFonts w:ascii="Microsoft YaHei" w:hAnsi="Microsoft YaHei" w:eastAsia="Microsoft YaHei"/>
                <w:b w:val="0"/>
                <w:i w:val="0"/>
                <w:color w:val="1F2937"/>
                <w:sz w:val="15"/>
              </w:rPr>
              <w:t>gnarwail</w:t>
            </w:r>
          </w:p>
        </w:tc>
        <w:tc>
          <w:tcPr>
            <w:tcW w:type="dxa" w:w="1500"/>
            <w:tcMar>
              <w:top w:w="80" w:type="dxa"/>
              <w:start w:w="120" w:type="dxa"/>
              <w:bottom w:w="80" w:type="dxa"/>
              <w:end w:w="120" w:type="dxa"/>
            </w:tcMar>
            <w:vAlign w:val="top"/>
          </w:tcPr>
          <w:p>
            <w:r/>
            <w:r>
              <w:rPr>
                <w:rFonts w:ascii="Microsoft YaHei" w:hAnsi="Microsoft YaHei" w:eastAsia="Microsoft YaHei"/>
                <w:b w:val="0"/>
                <w:i w:val="0"/>
                <w:color w:val="1F2937"/>
                <w:sz w:val="15"/>
              </w:rPr>
              <w:t>一角鲸</w:t>
            </w:r>
          </w:p>
        </w:tc>
        <w:tc>
          <w:tcPr>
            <w:tcW w:type="dxa" w:w="3660"/>
            <w:tcMar>
              <w:top w:w="80" w:type="dxa"/>
              <w:start w:w="120" w:type="dxa"/>
              <w:bottom w:w="80" w:type="dxa"/>
              <w:end w:w="120" w:type="dxa"/>
            </w:tcMar>
            <w:vAlign w:val="top"/>
          </w:tcPr>
          <w:p>
            <w:r/>
            <w:r>
              <w:rPr>
                <w:rFonts w:ascii="Microsoft YaHei" w:hAnsi="Microsoft YaHei" w:eastAsia="Microsoft YaHei"/>
                <w:b w:val="0"/>
                <w:i w:val="0"/>
                <w:color w:val="1F2937"/>
                <w:sz w:val="15"/>
              </w:rPr>
              <w:t>攻击有 30% 概率触发水波冲击；内置冷却 0.5 秒，范围 4，造成 20 点伤害并增加 20 点潮湿度。</w:t>
            </w:r>
          </w:p>
        </w:tc>
        <w:tc>
          <w:tcPr>
            <w:tcW w:type="dxa" w:w="900"/>
            <w:tcMar>
              <w:top w:w="80" w:type="dxa"/>
              <w:start w:w="120" w:type="dxa"/>
              <w:bottom w:w="80" w:type="dxa"/>
              <w:end w:w="120" w:type="dxa"/>
            </w:tcMar>
            <w:vAlign w:val="top"/>
          </w:tcPr>
          <w:p>
            <w:r/>
            <w:r>
              <w:rPr>
                <w:rFonts w:ascii="Microsoft YaHei" w:hAnsi="Microsoft YaHei" w:eastAsia="Microsoft YaHei"/>
                <w:b w:val="0"/>
                <w:i w:val="0"/>
                <w:color w:val="1F2937"/>
                <w:sz w:val="15"/>
              </w:rPr>
              <w:t>已实现</w:t>
            </w:r>
          </w:p>
        </w:tc>
      </w:tr>
      <w:tr>
        <w:tc>
          <w:tcPr>
            <w:tcW w:type="dxa" w:w="1500"/>
            <w:shd w:fill="FAFBFC" w:val="clear"/>
            <w:tcMar>
              <w:top w:w="80" w:type="dxa"/>
              <w:start w:w="120" w:type="dxa"/>
              <w:bottom w:w="80" w:type="dxa"/>
              <w:end w:w="120" w:type="dxa"/>
            </w:tcMar>
            <w:vAlign w:val="top"/>
          </w:tcPr>
          <w:p>
            <w:r/>
            <w:r>
              <w:rPr>
                <w:rFonts w:ascii="Microsoft YaHei" w:hAnsi="Microsoft YaHei" w:eastAsia="Microsoft YaHei"/>
                <w:b/>
                <w:i w:val="0"/>
                <w:color w:val="1F2937"/>
                <w:sz w:val="15"/>
              </w:rPr>
              <w:t>群系 / 水域</w:t>
            </w:r>
          </w:p>
        </w:tc>
        <w:tc>
          <w:tcPr>
            <w:tcW w:type="dxa" w:w="18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shark</w:t>
            </w:r>
          </w:p>
        </w:tc>
        <w:tc>
          <w:tcPr>
            <w:tcW w:type="dxa" w:w="15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岩石大白鲨</w:t>
            </w:r>
          </w:p>
        </w:tc>
        <w:tc>
          <w:tcPr>
            <w:tcW w:type="dxa" w:w="36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获得潮湿装甲，受伤时优先以潮湿度抵扣完整度损失。</w:t>
            </w:r>
          </w:p>
        </w:tc>
        <w:tc>
          <w:tcPr>
            <w:tcW w:type="dxa" w:w="9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已实现</w:t>
            </w:r>
          </w:p>
        </w:tc>
      </w:tr>
      <w:tr>
        <w:tc>
          <w:tcPr>
            <w:tcW w:type="dxa" w:w="1500"/>
            <w:tcMar>
              <w:top w:w="80" w:type="dxa"/>
              <w:start w:w="120" w:type="dxa"/>
              <w:bottom w:w="80" w:type="dxa"/>
              <w:end w:w="120" w:type="dxa"/>
            </w:tcMar>
            <w:vAlign w:val="top"/>
          </w:tcPr>
          <w:p>
            <w:r/>
            <w:r>
              <w:rPr>
                <w:rFonts w:ascii="Microsoft YaHei" w:hAnsi="Microsoft YaHei" w:eastAsia="Microsoft YaHei"/>
                <w:b/>
                <w:i w:val="0"/>
                <w:color w:val="1F2937"/>
                <w:sz w:val="15"/>
              </w:rPr>
              <w:t>群系 / 水域</w:t>
            </w:r>
          </w:p>
        </w:tc>
        <w:tc>
          <w:tcPr>
            <w:tcW w:type="dxa" w:w="1800"/>
            <w:tcMar>
              <w:top w:w="80" w:type="dxa"/>
              <w:start w:w="120" w:type="dxa"/>
              <w:bottom w:w="80" w:type="dxa"/>
              <w:end w:w="120" w:type="dxa"/>
            </w:tcMar>
            <w:vAlign w:val="top"/>
          </w:tcPr>
          <w:p>
            <w:r/>
            <w:r>
              <w:rPr>
                <w:rFonts w:ascii="Microsoft YaHei" w:hAnsi="Microsoft YaHei" w:eastAsia="Microsoft YaHei"/>
                <w:b w:val="0"/>
                <w:i w:val="0"/>
                <w:color w:val="1F2937"/>
                <w:sz w:val="15"/>
              </w:rPr>
              <w:t>otter</w:t>
            </w:r>
          </w:p>
        </w:tc>
        <w:tc>
          <w:tcPr>
            <w:tcW w:type="dxa" w:w="1500"/>
            <w:tcMar>
              <w:top w:w="80" w:type="dxa"/>
              <w:start w:w="120" w:type="dxa"/>
              <w:bottom w:w="80" w:type="dxa"/>
              <w:end w:w="120" w:type="dxa"/>
            </w:tcMar>
            <w:vAlign w:val="top"/>
          </w:tcPr>
          <w:p>
            <w:r/>
            <w:r>
              <w:rPr>
                <w:rFonts w:ascii="Microsoft YaHei" w:hAnsi="Microsoft YaHei" w:eastAsia="Microsoft YaHei"/>
                <w:b w:val="0"/>
                <w:i w:val="0"/>
                <w:color w:val="1F2937"/>
                <w:sz w:val="15"/>
              </w:rPr>
              <w:t>水獭掠夺者</w:t>
            </w:r>
          </w:p>
        </w:tc>
        <w:tc>
          <w:tcPr>
            <w:tcW w:type="dxa" w:w="3660"/>
            <w:tcMar>
              <w:top w:w="80" w:type="dxa"/>
              <w:start w:w="120" w:type="dxa"/>
              <w:bottom w:w="80" w:type="dxa"/>
              <w:end w:w="120" w:type="dxa"/>
            </w:tcMar>
            <w:vAlign w:val="top"/>
          </w:tcPr>
          <w:p>
            <w:r/>
            <w:r>
              <w:rPr>
                <w:rFonts w:ascii="Microsoft YaHei" w:hAnsi="Microsoft YaHei" w:eastAsia="Microsoft YaHei"/>
                <w:b w:val="0"/>
                <w:i w:val="0"/>
                <w:color w:val="1F2937"/>
                <w:sz w:val="15"/>
              </w:rPr>
              <w:t>潮湿度不为 0 时获得攻击倍率加成，加成比例为当前潮湿度/100。</w:t>
            </w:r>
          </w:p>
        </w:tc>
        <w:tc>
          <w:tcPr>
            <w:tcW w:type="dxa" w:w="900"/>
            <w:tcMar>
              <w:top w:w="80" w:type="dxa"/>
              <w:start w:w="120" w:type="dxa"/>
              <w:bottom w:w="80" w:type="dxa"/>
              <w:end w:w="120" w:type="dxa"/>
            </w:tcMar>
            <w:vAlign w:val="top"/>
          </w:tcPr>
          <w:p>
            <w:r/>
            <w:r>
              <w:rPr>
                <w:rFonts w:ascii="Microsoft YaHei" w:hAnsi="Microsoft YaHei" w:eastAsia="Microsoft YaHei"/>
                <w:b w:val="0"/>
                <w:i w:val="0"/>
                <w:color w:val="1F2937"/>
                <w:sz w:val="15"/>
              </w:rPr>
              <w:t>已实现</w:t>
            </w:r>
          </w:p>
        </w:tc>
      </w:tr>
      <w:tr>
        <w:tc>
          <w:tcPr>
            <w:tcW w:type="dxa" w:w="1500"/>
            <w:shd w:fill="FAFBFC" w:val="clear"/>
            <w:tcMar>
              <w:top w:w="80" w:type="dxa"/>
              <w:start w:w="120" w:type="dxa"/>
              <w:bottom w:w="80" w:type="dxa"/>
              <w:end w:w="120" w:type="dxa"/>
            </w:tcMar>
            <w:vAlign w:val="top"/>
          </w:tcPr>
          <w:p>
            <w:r/>
            <w:r>
              <w:rPr>
                <w:rFonts w:ascii="Microsoft YaHei" w:hAnsi="Microsoft YaHei" w:eastAsia="Microsoft YaHei"/>
                <w:b/>
                <w:i w:val="0"/>
                <w:color w:val="1F2937"/>
                <w:sz w:val="15"/>
              </w:rPr>
              <w:t>群系 / 水域</w:t>
            </w:r>
          </w:p>
        </w:tc>
        <w:tc>
          <w:tcPr>
            <w:tcW w:type="dxa" w:w="18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grassgator</w:t>
            </w:r>
          </w:p>
        </w:tc>
        <w:tc>
          <w:tcPr>
            <w:tcW w:type="dxa" w:w="15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草鳄鱼</w:t>
            </w:r>
          </w:p>
        </w:tc>
        <w:tc>
          <w:tcPr>
            <w:tcW w:type="dxa" w:w="36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潮湿度不为 0 时自愈，每 3 秒恢复 1 点完整度。</w:t>
            </w:r>
          </w:p>
        </w:tc>
        <w:tc>
          <w:tcPr>
            <w:tcW w:type="dxa" w:w="9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已实现</w:t>
            </w:r>
          </w:p>
        </w:tc>
      </w:tr>
      <w:tr>
        <w:tc>
          <w:tcPr>
            <w:tcW w:type="dxa" w:w="1500"/>
            <w:tcMar>
              <w:top w:w="80" w:type="dxa"/>
              <w:start w:w="120" w:type="dxa"/>
              <w:bottom w:w="80" w:type="dxa"/>
              <w:end w:w="120" w:type="dxa"/>
            </w:tcMar>
            <w:vAlign w:val="top"/>
          </w:tcPr>
          <w:p>
            <w:r/>
            <w:r>
              <w:rPr>
                <w:rFonts w:ascii="Microsoft YaHei" w:hAnsi="Microsoft YaHei" w:eastAsia="Microsoft YaHei"/>
                <w:b/>
                <w:i w:val="0"/>
                <w:color w:val="1F2937"/>
                <w:sz w:val="15"/>
              </w:rPr>
              <w:t>群系 / 发条</w:t>
            </w:r>
          </w:p>
        </w:tc>
        <w:tc>
          <w:tcPr>
            <w:tcW w:type="dxa" w:w="1800"/>
            <w:tcMar>
              <w:top w:w="80" w:type="dxa"/>
              <w:start w:w="120" w:type="dxa"/>
              <w:bottom w:w="80" w:type="dxa"/>
              <w:end w:w="120" w:type="dxa"/>
            </w:tcMar>
            <w:vAlign w:val="top"/>
          </w:tcPr>
          <w:p>
            <w:r/>
            <w:r>
              <w:rPr>
                <w:rFonts w:ascii="Microsoft YaHei" w:hAnsi="Microsoft YaHei" w:eastAsia="Microsoft YaHei"/>
                <w:b w:val="0"/>
                <w:i w:val="0"/>
                <w:color w:val="1F2937"/>
                <w:sz w:val="15"/>
              </w:rPr>
              <w:t>bishop</w:t>
            </w:r>
          </w:p>
        </w:tc>
        <w:tc>
          <w:tcPr>
            <w:tcW w:type="dxa" w:w="1500"/>
            <w:tcMar>
              <w:top w:w="80" w:type="dxa"/>
              <w:start w:w="120" w:type="dxa"/>
              <w:bottom w:w="80" w:type="dxa"/>
              <w:end w:w="120" w:type="dxa"/>
            </w:tcMar>
            <w:vAlign w:val="top"/>
          </w:tcPr>
          <w:p>
            <w:r/>
            <w:r>
              <w:rPr>
                <w:rFonts w:ascii="Microsoft YaHei" w:hAnsi="Microsoft YaHei" w:eastAsia="Microsoft YaHei"/>
                <w:b w:val="0"/>
                <w:i w:val="0"/>
                <w:color w:val="1F2937"/>
                <w:sz w:val="15"/>
              </w:rPr>
              <w:t>发条主教</w:t>
            </w:r>
          </w:p>
        </w:tc>
        <w:tc>
          <w:tcPr>
            <w:tcW w:type="dxa" w:w="3660"/>
            <w:tcMar>
              <w:top w:w="80" w:type="dxa"/>
              <w:start w:w="120" w:type="dxa"/>
              <w:bottom w:w="80" w:type="dxa"/>
              <w:end w:w="120" w:type="dxa"/>
            </w:tcMar>
            <w:vAlign w:val="top"/>
          </w:tcPr>
          <w:p>
            <w:r/>
            <w:r>
              <w:rPr>
                <w:rFonts w:ascii="Microsoft YaHei" w:hAnsi="Microsoft YaHei" w:eastAsia="Microsoft YaHei"/>
                <w:b w:val="0"/>
                <w:i w:val="0"/>
                <w:color w:val="1F2937"/>
                <w:sz w:val="15"/>
              </w:rPr>
              <w:t>攻击附带电击效果。</w:t>
            </w:r>
          </w:p>
        </w:tc>
        <w:tc>
          <w:tcPr>
            <w:tcW w:type="dxa" w:w="900"/>
            <w:tcMar>
              <w:top w:w="80" w:type="dxa"/>
              <w:start w:w="120" w:type="dxa"/>
              <w:bottom w:w="80" w:type="dxa"/>
              <w:end w:w="120" w:type="dxa"/>
            </w:tcMar>
            <w:vAlign w:val="top"/>
          </w:tcPr>
          <w:p>
            <w:r/>
            <w:r>
              <w:rPr>
                <w:rFonts w:ascii="Microsoft YaHei" w:hAnsi="Microsoft YaHei" w:eastAsia="Microsoft YaHei"/>
                <w:b w:val="0"/>
                <w:i w:val="0"/>
                <w:color w:val="1F2937"/>
                <w:sz w:val="15"/>
              </w:rPr>
              <w:t>已实现</w:t>
            </w:r>
          </w:p>
        </w:tc>
      </w:tr>
      <w:tr>
        <w:tc>
          <w:tcPr>
            <w:tcW w:type="dxa" w:w="1500"/>
            <w:shd w:fill="FAFBFC" w:val="clear"/>
            <w:tcMar>
              <w:top w:w="80" w:type="dxa"/>
              <w:start w:w="120" w:type="dxa"/>
              <w:bottom w:w="80" w:type="dxa"/>
              <w:end w:w="120" w:type="dxa"/>
            </w:tcMar>
            <w:vAlign w:val="top"/>
          </w:tcPr>
          <w:p>
            <w:r/>
            <w:r>
              <w:rPr>
                <w:rFonts w:ascii="Microsoft YaHei" w:hAnsi="Microsoft YaHei" w:eastAsia="Microsoft YaHei"/>
                <w:b/>
                <w:i w:val="0"/>
                <w:color w:val="1F2937"/>
                <w:sz w:val="15"/>
              </w:rPr>
              <w:t>群系 / 发条</w:t>
            </w:r>
          </w:p>
        </w:tc>
        <w:tc>
          <w:tcPr>
            <w:tcW w:type="dxa" w:w="18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rook</w:t>
            </w:r>
          </w:p>
        </w:tc>
        <w:tc>
          <w:tcPr>
            <w:tcW w:type="dxa" w:w="15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发条战车</w:t>
            </w:r>
          </w:p>
        </w:tc>
        <w:tc>
          <w:tcPr>
            <w:tcW w:type="dxa" w:w="36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右键短暂格挡；格挡窗口内完全免疫伤害与护甲损耗，成功/失败冷却分别为 0.5/5 秒。</w:t>
            </w:r>
          </w:p>
        </w:tc>
        <w:tc>
          <w:tcPr>
            <w:tcW w:type="dxa" w:w="9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已实现</w:t>
            </w:r>
          </w:p>
        </w:tc>
      </w:tr>
      <w:tr>
        <w:tc>
          <w:tcPr>
            <w:tcW w:type="dxa" w:w="1500"/>
            <w:tcMar>
              <w:top w:w="80" w:type="dxa"/>
              <w:start w:w="120" w:type="dxa"/>
              <w:bottom w:w="80" w:type="dxa"/>
              <w:end w:w="120" w:type="dxa"/>
            </w:tcMar>
            <w:vAlign w:val="top"/>
          </w:tcPr>
          <w:p>
            <w:r/>
            <w:r>
              <w:rPr>
                <w:rFonts w:ascii="Microsoft YaHei" w:hAnsi="Microsoft YaHei" w:eastAsia="Microsoft YaHei"/>
                <w:b/>
                <w:i w:val="0"/>
                <w:color w:val="1F2937"/>
                <w:sz w:val="15"/>
              </w:rPr>
              <w:t>群系 / 发条</w:t>
            </w:r>
          </w:p>
        </w:tc>
        <w:tc>
          <w:tcPr>
            <w:tcW w:type="dxa" w:w="1800"/>
            <w:tcMar>
              <w:top w:w="80" w:type="dxa"/>
              <w:start w:w="120" w:type="dxa"/>
              <w:bottom w:w="80" w:type="dxa"/>
              <w:end w:w="120" w:type="dxa"/>
            </w:tcMar>
            <w:vAlign w:val="top"/>
          </w:tcPr>
          <w:p>
            <w:r/>
            <w:r>
              <w:rPr>
                <w:rFonts w:ascii="Microsoft YaHei" w:hAnsi="Microsoft YaHei" w:eastAsia="Microsoft YaHei"/>
                <w:b w:val="0"/>
                <w:i w:val="0"/>
                <w:color w:val="1F2937"/>
                <w:sz w:val="15"/>
              </w:rPr>
              <w:t>knight</w:t>
            </w:r>
          </w:p>
        </w:tc>
        <w:tc>
          <w:tcPr>
            <w:tcW w:type="dxa" w:w="1500"/>
            <w:tcMar>
              <w:top w:w="80" w:type="dxa"/>
              <w:start w:w="120" w:type="dxa"/>
              <w:bottom w:w="80" w:type="dxa"/>
              <w:end w:w="120" w:type="dxa"/>
            </w:tcMar>
            <w:vAlign w:val="top"/>
          </w:tcPr>
          <w:p>
            <w:r/>
            <w:r>
              <w:rPr>
                <w:rFonts w:ascii="Microsoft YaHei" w:hAnsi="Microsoft YaHei" w:eastAsia="Microsoft YaHei"/>
                <w:b w:val="0"/>
                <w:i w:val="0"/>
                <w:color w:val="1F2937"/>
                <w:sz w:val="15"/>
              </w:rPr>
              <w:t>发条骑士</w:t>
            </w:r>
          </w:p>
        </w:tc>
        <w:tc>
          <w:tcPr>
            <w:tcW w:type="dxa" w:w="3660"/>
            <w:tcMar>
              <w:top w:w="80" w:type="dxa"/>
              <w:start w:w="120" w:type="dxa"/>
              <w:bottom w:w="80" w:type="dxa"/>
              <w:end w:w="120" w:type="dxa"/>
            </w:tcMar>
            <w:vAlign w:val="top"/>
          </w:tcPr>
          <w:p>
            <w:r/>
            <w:r>
              <w:rPr>
                <w:rFonts w:ascii="Microsoft YaHei" w:hAnsi="Microsoft YaHei" w:eastAsia="Microsoft YaHei"/>
                <w:b w:val="0"/>
                <w:i w:val="0"/>
                <w:color w:val="1F2937"/>
                <w:sz w:val="15"/>
              </w:rPr>
              <w:t>受击时反伤 50 点，并对半径 3 内敌方释放电流；不会电击自己。</w:t>
            </w:r>
          </w:p>
        </w:tc>
        <w:tc>
          <w:tcPr>
            <w:tcW w:type="dxa" w:w="900"/>
            <w:tcMar>
              <w:top w:w="80" w:type="dxa"/>
              <w:start w:w="120" w:type="dxa"/>
              <w:bottom w:w="80" w:type="dxa"/>
              <w:end w:w="120" w:type="dxa"/>
            </w:tcMar>
            <w:vAlign w:val="top"/>
          </w:tcPr>
          <w:p>
            <w:r/>
            <w:r>
              <w:rPr>
                <w:rFonts w:ascii="Microsoft YaHei" w:hAnsi="Microsoft YaHei" w:eastAsia="Microsoft YaHei"/>
                <w:b w:val="0"/>
                <w:i w:val="0"/>
                <w:color w:val="1F2937"/>
                <w:sz w:val="15"/>
              </w:rPr>
              <w:t>已实现</w:t>
            </w:r>
          </w:p>
        </w:tc>
      </w:tr>
      <w:tr>
        <w:tc>
          <w:tcPr>
            <w:tcW w:type="dxa" w:w="1500"/>
            <w:shd w:fill="FAFBFC" w:val="clear"/>
            <w:tcMar>
              <w:top w:w="80" w:type="dxa"/>
              <w:start w:w="120" w:type="dxa"/>
              <w:bottom w:w="80" w:type="dxa"/>
              <w:end w:w="120" w:type="dxa"/>
            </w:tcMar>
            <w:vAlign w:val="top"/>
          </w:tcPr>
          <w:p>
            <w:r/>
            <w:r>
              <w:rPr>
                <w:rFonts w:ascii="Microsoft YaHei" w:hAnsi="Microsoft YaHei" w:eastAsia="Microsoft YaHei"/>
                <w:b/>
                <w:i w:val="0"/>
                <w:color w:val="1F2937"/>
                <w:sz w:val="15"/>
              </w:rPr>
              <w:t>初级巨兽</w:t>
            </w:r>
          </w:p>
        </w:tc>
        <w:tc>
          <w:tcPr>
            <w:tcW w:type="dxa" w:w="18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deerclops_basic</w:t>
            </w:r>
          </w:p>
        </w:tc>
        <w:tc>
          <w:tcPr>
            <w:tcW w:type="dxa" w:w="15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独眼巨鹿初级</w:t>
            </w:r>
          </w:p>
        </w:tc>
        <w:tc>
          <w:tcPr>
            <w:tcW w:type="dxa" w:w="36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免疫过冷和冰冻。</w:t>
            </w:r>
          </w:p>
        </w:tc>
        <w:tc>
          <w:tcPr>
            <w:tcW w:type="dxa" w:w="9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已实现</w:t>
            </w:r>
          </w:p>
        </w:tc>
      </w:tr>
      <w:tr>
        <w:tc>
          <w:tcPr>
            <w:tcW w:type="dxa" w:w="1500"/>
            <w:tcMar>
              <w:top w:w="80" w:type="dxa"/>
              <w:start w:w="120" w:type="dxa"/>
              <w:bottom w:w="80" w:type="dxa"/>
              <w:end w:w="120" w:type="dxa"/>
            </w:tcMar>
            <w:vAlign w:val="top"/>
          </w:tcPr>
          <w:p>
            <w:r/>
            <w:r>
              <w:rPr>
                <w:rFonts w:ascii="Microsoft YaHei" w:hAnsi="Microsoft YaHei" w:eastAsia="Microsoft YaHei"/>
                <w:b/>
                <w:i w:val="0"/>
                <w:color w:val="1F2937"/>
                <w:sz w:val="15"/>
              </w:rPr>
              <w:t>初级巨兽</w:t>
            </w:r>
          </w:p>
        </w:tc>
        <w:tc>
          <w:tcPr>
            <w:tcW w:type="dxa" w:w="1800"/>
            <w:tcMar>
              <w:top w:w="80" w:type="dxa"/>
              <w:start w:w="120" w:type="dxa"/>
              <w:bottom w:w="80" w:type="dxa"/>
              <w:end w:w="120" w:type="dxa"/>
            </w:tcMar>
            <w:vAlign w:val="top"/>
          </w:tcPr>
          <w:p>
            <w:r/>
            <w:r>
              <w:rPr>
                <w:rFonts w:ascii="Microsoft YaHei" w:hAnsi="Microsoft YaHei" w:eastAsia="Microsoft YaHei"/>
                <w:b w:val="0"/>
                <w:i w:val="0"/>
                <w:color w:val="1F2937"/>
                <w:sz w:val="15"/>
              </w:rPr>
              <w:t>bearger_basic</w:t>
            </w:r>
          </w:p>
        </w:tc>
        <w:tc>
          <w:tcPr>
            <w:tcW w:type="dxa" w:w="1500"/>
            <w:tcMar>
              <w:top w:w="80" w:type="dxa"/>
              <w:start w:w="120" w:type="dxa"/>
              <w:bottom w:w="80" w:type="dxa"/>
              <w:end w:w="120" w:type="dxa"/>
            </w:tcMar>
            <w:vAlign w:val="top"/>
          </w:tcPr>
          <w:p>
            <w:r/>
            <w:r>
              <w:rPr>
                <w:rFonts w:ascii="Microsoft YaHei" w:hAnsi="Microsoft YaHei" w:eastAsia="Microsoft YaHei"/>
                <w:b w:val="0"/>
                <w:i w:val="0"/>
                <w:color w:val="1F2937"/>
                <w:sz w:val="15"/>
              </w:rPr>
              <w:t>熊獾初级</w:t>
            </w:r>
          </w:p>
        </w:tc>
        <w:tc>
          <w:tcPr>
            <w:tcW w:type="dxa" w:w="3660"/>
            <w:tcMar>
              <w:top w:w="80" w:type="dxa"/>
              <w:start w:w="120" w:type="dxa"/>
              <w:bottom w:w="80" w:type="dxa"/>
              <w:end w:w="120" w:type="dxa"/>
            </w:tcMar>
            <w:vAlign w:val="top"/>
          </w:tcPr>
          <w:p>
            <w:r/>
            <w:r>
              <w:rPr>
                <w:rFonts w:ascii="Microsoft YaHei" w:hAnsi="Microsoft YaHei" w:eastAsia="Microsoft YaHei"/>
                <w:b w:val="0"/>
                <w:i w:val="0"/>
                <w:color w:val="1F2937"/>
                <w:sz w:val="15"/>
              </w:rPr>
              <w:t>攻击造成衰减性群体伤害。</w:t>
            </w:r>
          </w:p>
        </w:tc>
        <w:tc>
          <w:tcPr>
            <w:tcW w:type="dxa" w:w="900"/>
            <w:tcMar>
              <w:top w:w="80" w:type="dxa"/>
              <w:start w:w="120" w:type="dxa"/>
              <w:bottom w:w="80" w:type="dxa"/>
              <w:end w:w="120" w:type="dxa"/>
            </w:tcMar>
            <w:vAlign w:val="top"/>
          </w:tcPr>
          <w:p>
            <w:r/>
            <w:r>
              <w:rPr>
                <w:rFonts w:ascii="Microsoft YaHei" w:hAnsi="Microsoft YaHei" w:eastAsia="Microsoft YaHei"/>
                <w:b w:val="0"/>
                <w:i w:val="0"/>
                <w:color w:val="1F2937"/>
                <w:sz w:val="15"/>
              </w:rPr>
              <w:t>已实现</w:t>
            </w:r>
          </w:p>
        </w:tc>
      </w:tr>
      <w:tr>
        <w:tc>
          <w:tcPr>
            <w:tcW w:type="dxa" w:w="1500"/>
            <w:shd w:fill="FAFBFC" w:val="clear"/>
            <w:tcMar>
              <w:top w:w="80" w:type="dxa"/>
              <w:start w:w="120" w:type="dxa"/>
              <w:bottom w:w="80" w:type="dxa"/>
              <w:end w:w="120" w:type="dxa"/>
            </w:tcMar>
            <w:vAlign w:val="top"/>
          </w:tcPr>
          <w:p>
            <w:r/>
            <w:r>
              <w:rPr>
                <w:rFonts w:ascii="Microsoft YaHei" w:hAnsi="Microsoft YaHei" w:eastAsia="Microsoft YaHei"/>
                <w:b/>
                <w:i w:val="0"/>
                <w:color w:val="1F2937"/>
                <w:sz w:val="15"/>
              </w:rPr>
              <w:t>初级巨兽</w:t>
            </w:r>
          </w:p>
        </w:tc>
        <w:tc>
          <w:tcPr>
            <w:tcW w:type="dxa" w:w="18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moose_basic</w:t>
            </w:r>
          </w:p>
        </w:tc>
        <w:tc>
          <w:tcPr>
            <w:tcW w:type="dxa" w:w="15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麋鹿鹅初级</w:t>
            </w:r>
          </w:p>
        </w:tc>
        <w:tc>
          <w:tcPr>
            <w:tcW w:type="dxa" w:w="36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免疫潮湿。</w:t>
            </w:r>
          </w:p>
        </w:tc>
        <w:tc>
          <w:tcPr>
            <w:tcW w:type="dxa" w:w="9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已实现</w:t>
            </w:r>
          </w:p>
        </w:tc>
      </w:tr>
      <w:tr>
        <w:tc>
          <w:tcPr>
            <w:tcW w:type="dxa" w:w="1500"/>
            <w:tcMar>
              <w:top w:w="80" w:type="dxa"/>
              <w:start w:w="120" w:type="dxa"/>
              <w:bottom w:w="80" w:type="dxa"/>
              <w:end w:w="120" w:type="dxa"/>
            </w:tcMar>
            <w:vAlign w:val="top"/>
          </w:tcPr>
          <w:p>
            <w:r/>
            <w:r>
              <w:rPr>
                <w:rFonts w:ascii="Microsoft YaHei" w:hAnsi="Microsoft YaHei" w:eastAsia="Microsoft YaHei"/>
                <w:b/>
                <w:i w:val="0"/>
                <w:color w:val="1F2937"/>
                <w:sz w:val="15"/>
              </w:rPr>
              <w:t>初级巨兽</w:t>
            </w:r>
          </w:p>
        </w:tc>
        <w:tc>
          <w:tcPr>
            <w:tcW w:type="dxa" w:w="1800"/>
            <w:tcMar>
              <w:top w:w="80" w:type="dxa"/>
              <w:start w:w="120" w:type="dxa"/>
              <w:bottom w:w="80" w:type="dxa"/>
              <w:end w:w="120" w:type="dxa"/>
            </w:tcMar>
            <w:vAlign w:val="top"/>
          </w:tcPr>
          <w:p>
            <w:r/>
            <w:r>
              <w:rPr>
                <w:rFonts w:ascii="Microsoft YaHei" w:hAnsi="Microsoft YaHei" w:eastAsia="Microsoft YaHei"/>
                <w:b w:val="0"/>
                <w:i w:val="0"/>
                <w:color w:val="1F2937"/>
                <w:sz w:val="15"/>
              </w:rPr>
              <w:t>antlion_basic</w:t>
            </w:r>
          </w:p>
        </w:tc>
        <w:tc>
          <w:tcPr>
            <w:tcW w:type="dxa" w:w="1500"/>
            <w:tcMar>
              <w:top w:w="80" w:type="dxa"/>
              <w:start w:w="120" w:type="dxa"/>
              <w:bottom w:w="80" w:type="dxa"/>
              <w:end w:w="120" w:type="dxa"/>
            </w:tcMar>
            <w:vAlign w:val="top"/>
          </w:tcPr>
          <w:p>
            <w:r/>
            <w:r>
              <w:rPr>
                <w:rFonts w:ascii="Microsoft YaHei" w:hAnsi="Microsoft YaHei" w:eastAsia="Microsoft YaHei"/>
                <w:b w:val="0"/>
                <w:i w:val="0"/>
                <w:color w:val="1F2937"/>
                <w:sz w:val="15"/>
              </w:rPr>
              <w:t>蚁狮初级</w:t>
            </w:r>
          </w:p>
        </w:tc>
        <w:tc>
          <w:tcPr>
            <w:tcW w:type="dxa" w:w="3660"/>
            <w:tcMar>
              <w:top w:w="80" w:type="dxa"/>
              <w:start w:w="120" w:type="dxa"/>
              <w:bottom w:w="80" w:type="dxa"/>
              <w:end w:w="120" w:type="dxa"/>
            </w:tcMar>
            <w:vAlign w:val="top"/>
          </w:tcPr>
          <w:p>
            <w:r/>
            <w:r>
              <w:rPr>
                <w:rFonts w:ascii="Microsoft YaHei" w:hAnsi="Microsoft YaHei" w:eastAsia="Microsoft YaHei"/>
                <w:b w:val="0"/>
                <w:i w:val="0"/>
                <w:color w:val="1F2937"/>
                <w:sz w:val="15"/>
              </w:rPr>
              <w:t>免疫沙尘暴、月亮风暴的减速和滤镜。</w:t>
            </w:r>
          </w:p>
        </w:tc>
        <w:tc>
          <w:tcPr>
            <w:tcW w:type="dxa" w:w="900"/>
            <w:tcMar>
              <w:top w:w="80" w:type="dxa"/>
              <w:start w:w="120" w:type="dxa"/>
              <w:bottom w:w="80" w:type="dxa"/>
              <w:end w:w="120" w:type="dxa"/>
            </w:tcMar>
            <w:vAlign w:val="top"/>
          </w:tcPr>
          <w:p>
            <w:r/>
            <w:r>
              <w:rPr>
                <w:rFonts w:ascii="Microsoft YaHei" w:hAnsi="Microsoft YaHei" w:eastAsia="Microsoft YaHei"/>
                <w:b w:val="0"/>
                <w:i w:val="0"/>
                <w:color w:val="1F2937"/>
                <w:sz w:val="15"/>
              </w:rPr>
              <w:t>已实现</w:t>
            </w:r>
          </w:p>
        </w:tc>
      </w:tr>
      <w:tr>
        <w:tc>
          <w:tcPr>
            <w:tcW w:type="dxa" w:w="1500"/>
            <w:shd w:fill="FAFBFC" w:val="clear"/>
            <w:tcMar>
              <w:top w:w="80" w:type="dxa"/>
              <w:start w:w="120" w:type="dxa"/>
              <w:bottom w:w="80" w:type="dxa"/>
              <w:end w:w="120" w:type="dxa"/>
            </w:tcMar>
            <w:vAlign w:val="top"/>
          </w:tcPr>
          <w:p>
            <w:r/>
            <w:r>
              <w:rPr>
                <w:rFonts w:ascii="Microsoft YaHei" w:hAnsi="Microsoft YaHei" w:eastAsia="Microsoft YaHei"/>
                <w:b/>
                <w:i w:val="0"/>
                <w:color w:val="1F2937"/>
                <w:sz w:val="15"/>
              </w:rPr>
              <w:t>初级巨兽</w:t>
            </w:r>
          </w:p>
        </w:tc>
        <w:tc>
          <w:tcPr>
            <w:tcW w:type="dxa" w:w="18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eyeofterror_basic</w:t>
            </w:r>
          </w:p>
        </w:tc>
        <w:tc>
          <w:tcPr>
            <w:tcW w:type="dxa" w:w="15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克眼初级</w:t>
            </w:r>
          </w:p>
        </w:tc>
        <w:tc>
          <w:tcPr>
            <w:tcW w:type="dxa" w:w="36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获得右键冲刺，冷却 1 秒；冲刺不造成伤害，最大距离 16。</w:t>
            </w:r>
          </w:p>
        </w:tc>
        <w:tc>
          <w:tcPr>
            <w:tcW w:type="dxa" w:w="9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已实现</w:t>
            </w:r>
          </w:p>
        </w:tc>
      </w:tr>
      <w:tr>
        <w:tc>
          <w:tcPr>
            <w:tcW w:type="dxa" w:w="1500"/>
            <w:tcMar>
              <w:top w:w="80" w:type="dxa"/>
              <w:start w:w="120" w:type="dxa"/>
              <w:bottom w:w="80" w:type="dxa"/>
              <w:end w:w="120" w:type="dxa"/>
            </w:tcMar>
            <w:vAlign w:val="top"/>
          </w:tcPr>
          <w:p>
            <w:r/>
            <w:r>
              <w:rPr>
                <w:rFonts w:ascii="Microsoft YaHei" w:hAnsi="Microsoft YaHei" w:eastAsia="Microsoft YaHei"/>
                <w:b/>
                <w:i w:val="0"/>
                <w:color w:val="1F2937"/>
                <w:sz w:val="15"/>
              </w:rPr>
              <w:t>初级巨兽</w:t>
            </w:r>
          </w:p>
        </w:tc>
        <w:tc>
          <w:tcPr>
            <w:tcW w:type="dxa" w:w="1800"/>
            <w:tcMar>
              <w:top w:w="80" w:type="dxa"/>
              <w:start w:w="120" w:type="dxa"/>
              <w:bottom w:w="80" w:type="dxa"/>
              <w:end w:w="120" w:type="dxa"/>
            </w:tcMar>
            <w:vAlign w:val="top"/>
          </w:tcPr>
          <w:p>
            <w:r/>
            <w:r>
              <w:rPr>
                <w:rFonts w:ascii="Microsoft YaHei" w:hAnsi="Microsoft YaHei" w:eastAsia="Microsoft YaHei"/>
                <w:b w:val="0"/>
                <w:i w:val="0"/>
                <w:color w:val="1F2937"/>
                <w:sz w:val="15"/>
              </w:rPr>
              <w:t>daywalker_basic</w:t>
            </w:r>
          </w:p>
        </w:tc>
        <w:tc>
          <w:tcPr>
            <w:tcW w:type="dxa" w:w="1500"/>
            <w:tcMar>
              <w:top w:w="80" w:type="dxa"/>
              <w:start w:w="120" w:type="dxa"/>
              <w:bottom w:w="80" w:type="dxa"/>
              <w:end w:w="120" w:type="dxa"/>
            </w:tcMar>
            <w:vAlign w:val="top"/>
          </w:tcPr>
          <w:p>
            <w:r/>
            <w:r>
              <w:rPr>
                <w:rFonts w:ascii="Microsoft YaHei" w:hAnsi="Microsoft YaHei" w:eastAsia="Microsoft YaHei"/>
                <w:b w:val="0"/>
                <w:i w:val="0"/>
                <w:color w:val="1F2937"/>
                <w:sz w:val="15"/>
              </w:rPr>
              <w:t>梦魇疯猪初级</w:t>
            </w:r>
          </w:p>
        </w:tc>
        <w:tc>
          <w:tcPr>
            <w:tcW w:type="dxa" w:w="3660"/>
            <w:tcMar>
              <w:top w:w="80" w:type="dxa"/>
              <w:start w:w="120" w:type="dxa"/>
              <w:bottom w:w="80" w:type="dxa"/>
              <w:end w:w="120" w:type="dxa"/>
            </w:tcMar>
            <w:vAlign w:val="top"/>
          </w:tcPr>
          <w:p>
            <w:r/>
            <w:r>
              <w:rPr>
                <w:rFonts w:ascii="Microsoft YaHei" w:hAnsi="Microsoft YaHei" w:eastAsia="Microsoft YaHei"/>
                <w:b w:val="0"/>
                <w:i w:val="0"/>
                <w:color w:val="1F2937"/>
                <w:sz w:val="15"/>
              </w:rPr>
              <w:t>获得右键跳劈，冷却 3 秒；造成 150 点范围伤害并留下陷坑。</w:t>
            </w:r>
          </w:p>
        </w:tc>
        <w:tc>
          <w:tcPr>
            <w:tcW w:type="dxa" w:w="900"/>
            <w:tcMar>
              <w:top w:w="80" w:type="dxa"/>
              <w:start w:w="120" w:type="dxa"/>
              <w:bottom w:w="80" w:type="dxa"/>
              <w:end w:w="120" w:type="dxa"/>
            </w:tcMar>
            <w:vAlign w:val="top"/>
          </w:tcPr>
          <w:p>
            <w:r/>
            <w:r>
              <w:rPr>
                <w:rFonts w:ascii="Microsoft YaHei" w:hAnsi="Microsoft YaHei" w:eastAsia="Microsoft YaHei"/>
                <w:b w:val="0"/>
                <w:i w:val="0"/>
                <w:color w:val="1F2937"/>
                <w:sz w:val="15"/>
              </w:rPr>
              <w:t>已实现</w:t>
            </w:r>
          </w:p>
        </w:tc>
      </w:tr>
      <w:tr>
        <w:tc>
          <w:tcPr>
            <w:tcW w:type="dxa" w:w="1500"/>
            <w:shd w:fill="FAFBFC" w:val="clear"/>
            <w:tcMar>
              <w:top w:w="80" w:type="dxa"/>
              <w:start w:w="120" w:type="dxa"/>
              <w:bottom w:w="80" w:type="dxa"/>
              <w:end w:w="120" w:type="dxa"/>
            </w:tcMar>
            <w:vAlign w:val="top"/>
          </w:tcPr>
          <w:p>
            <w:r/>
            <w:r>
              <w:rPr>
                <w:rFonts w:ascii="Microsoft YaHei" w:hAnsi="Microsoft YaHei" w:eastAsia="Microsoft YaHei"/>
                <w:b/>
                <w:i w:val="0"/>
                <w:color w:val="1F2937"/>
                <w:sz w:val="15"/>
              </w:rPr>
              <w:t>初级巨兽</w:t>
            </w:r>
          </w:p>
        </w:tc>
        <w:tc>
          <w:tcPr>
            <w:tcW w:type="dxa" w:w="18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daywalker2_basic</w:t>
            </w:r>
          </w:p>
        </w:tc>
        <w:tc>
          <w:tcPr>
            <w:tcW w:type="dxa" w:w="15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拾荒疯猪初级</w:t>
            </w:r>
          </w:p>
        </w:tc>
        <w:tc>
          <w:tcPr>
            <w:tcW w:type="dxa" w:w="36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获得霸体，免疫僵直与击飞。</w:t>
            </w:r>
          </w:p>
        </w:tc>
        <w:tc>
          <w:tcPr>
            <w:tcW w:type="dxa" w:w="9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已实现</w:t>
            </w:r>
          </w:p>
        </w:tc>
      </w:tr>
      <w:tr>
        <w:tc>
          <w:tcPr>
            <w:tcW w:type="dxa" w:w="1500"/>
            <w:tcMar>
              <w:top w:w="80" w:type="dxa"/>
              <w:start w:w="120" w:type="dxa"/>
              <w:bottom w:w="80" w:type="dxa"/>
              <w:end w:w="120" w:type="dxa"/>
            </w:tcMar>
            <w:vAlign w:val="top"/>
          </w:tcPr>
          <w:p>
            <w:r/>
            <w:r>
              <w:rPr>
                <w:rFonts w:ascii="Microsoft YaHei" w:hAnsi="Microsoft YaHei" w:eastAsia="Microsoft YaHei"/>
                <w:b/>
                <w:i w:val="0"/>
                <w:color w:val="1F2937"/>
                <w:sz w:val="15"/>
              </w:rPr>
              <w:t>初级巨兽</w:t>
            </w:r>
          </w:p>
        </w:tc>
        <w:tc>
          <w:tcPr>
            <w:tcW w:type="dxa" w:w="1800"/>
            <w:tcMar>
              <w:top w:w="80" w:type="dxa"/>
              <w:start w:w="120" w:type="dxa"/>
              <w:bottom w:w="80" w:type="dxa"/>
              <w:end w:w="120" w:type="dxa"/>
            </w:tcMar>
            <w:vAlign w:val="top"/>
          </w:tcPr>
          <w:p>
            <w:r/>
            <w:r>
              <w:rPr>
                <w:rFonts w:ascii="Microsoft YaHei" w:hAnsi="Microsoft YaHei" w:eastAsia="Microsoft YaHei"/>
                <w:b w:val="0"/>
                <w:i w:val="0"/>
                <w:color w:val="1F2937"/>
                <w:sz w:val="15"/>
              </w:rPr>
              <w:t>lordfruitfly_basic</w:t>
            </w:r>
          </w:p>
        </w:tc>
        <w:tc>
          <w:tcPr>
            <w:tcW w:type="dxa" w:w="1500"/>
            <w:tcMar>
              <w:top w:w="80" w:type="dxa"/>
              <w:start w:w="120" w:type="dxa"/>
              <w:bottom w:w="80" w:type="dxa"/>
              <w:end w:w="120" w:type="dxa"/>
            </w:tcMar>
            <w:vAlign w:val="top"/>
          </w:tcPr>
          <w:p>
            <w:r/>
            <w:r>
              <w:rPr>
                <w:rFonts w:ascii="Microsoft YaHei" w:hAnsi="Microsoft YaHei" w:eastAsia="Microsoft YaHei"/>
                <w:b w:val="0"/>
                <w:i w:val="0"/>
                <w:color w:val="1F2937"/>
                <w:sz w:val="15"/>
              </w:rPr>
              <w:t>果蝇王初级</w:t>
            </w:r>
          </w:p>
        </w:tc>
        <w:tc>
          <w:tcPr>
            <w:tcW w:type="dxa" w:w="3660"/>
            <w:tcMar>
              <w:top w:w="80" w:type="dxa"/>
              <w:start w:w="120" w:type="dxa"/>
              <w:bottom w:w="80" w:type="dxa"/>
              <w:end w:w="120" w:type="dxa"/>
            </w:tcMar>
            <w:vAlign w:val="top"/>
          </w:tcPr>
          <w:p>
            <w:r/>
            <w:r>
              <w:rPr>
                <w:rFonts w:ascii="Microsoft YaHei" w:hAnsi="Microsoft YaHei" w:eastAsia="Microsoft YaHei"/>
                <w:b w:val="0"/>
                <w:i w:val="0"/>
                <w:color w:val="1F2937"/>
                <w:sz w:val="15"/>
              </w:rPr>
              <w:t>战斗协议与解析协议的固定消耗减半。</w:t>
            </w:r>
          </w:p>
        </w:tc>
        <w:tc>
          <w:tcPr>
            <w:tcW w:type="dxa" w:w="900"/>
            <w:tcMar>
              <w:top w:w="80" w:type="dxa"/>
              <w:start w:w="120" w:type="dxa"/>
              <w:bottom w:w="80" w:type="dxa"/>
              <w:end w:w="120" w:type="dxa"/>
            </w:tcMar>
            <w:vAlign w:val="top"/>
          </w:tcPr>
          <w:p>
            <w:r/>
            <w:r>
              <w:rPr>
                <w:rFonts w:ascii="Microsoft YaHei" w:hAnsi="Microsoft YaHei" w:eastAsia="Microsoft YaHei"/>
                <w:b w:val="0"/>
                <w:i w:val="0"/>
                <w:color w:val="1F2937"/>
                <w:sz w:val="15"/>
              </w:rPr>
              <w:t>已实现</w:t>
            </w:r>
          </w:p>
        </w:tc>
      </w:tr>
      <w:tr>
        <w:tc>
          <w:tcPr>
            <w:tcW w:type="dxa" w:w="1500"/>
            <w:shd w:fill="FAFBFC" w:val="clear"/>
            <w:tcMar>
              <w:top w:w="80" w:type="dxa"/>
              <w:start w:w="120" w:type="dxa"/>
              <w:bottom w:w="80" w:type="dxa"/>
              <w:end w:w="120" w:type="dxa"/>
            </w:tcMar>
            <w:vAlign w:val="top"/>
          </w:tcPr>
          <w:p>
            <w:r/>
            <w:r>
              <w:rPr>
                <w:rFonts w:ascii="Microsoft YaHei" w:hAnsi="Microsoft YaHei" w:eastAsia="Microsoft YaHei"/>
                <w:b/>
                <w:i w:val="0"/>
                <w:color w:val="1F2937"/>
                <w:sz w:val="15"/>
              </w:rPr>
              <w:t>初级巨兽</w:t>
            </w:r>
          </w:p>
        </w:tc>
        <w:tc>
          <w:tcPr>
            <w:tcW w:type="dxa" w:w="18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minotaur_basic</w:t>
            </w:r>
          </w:p>
        </w:tc>
        <w:tc>
          <w:tcPr>
            <w:tcW w:type="dxa" w:w="15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远古守卫者初级</w:t>
            </w:r>
          </w:p>
        </w:tc>
        <w:tc>
          <w:tcPr>
            <w:tcW w:type="dxa" w:w="36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攻击有概率对目标触发暗影囚笼。</w:t>
            </w:r>
          </w:p>
        </w:tc>
        <w:tc>
          <w:tcPr>
            <w:tcW w:type="dxa" w:w="9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已实现</w:t>
            </w:r>
          </w:p>
        </w:tc>
      </w:tr>
      <w:tr>
        <w:tc>
          <w:tcPr>
            <w:tcW w:type="dxa" w:w="1500"/>
            <w:tcMar>
              <w:top w:w="80" w:type="dxa"/>
              <w:start w:w="120" w:type="dxa"/>
              <w:bottom w:w="80" w:type="dxa"/>
              <w:end w:w="120" w:type="dxa"/>
            </w:tcMar>
            <w:vAlign w:val="top"/>
          </w:tcPr>
          <w:p>
            <w:r/>
            <w:r>
              <w:rPr>
                <w:rFonts w:ascii="Microsoft YaHei" w:hAnsi="Microsoft YaHei" w:eastAsia="Microsoft YaHei"/>
                <w:b/>
                <w:i w:val="0"/>
                <w:color w:val="1F2937"/>
                <w:sz w:val="15"/>
              </w:rPr>
              <w:t>初级巨兽</w:t>
            </w:r>
          </w:p>
        </w:tc>
        <w:tc>
          <w:tcPr>
            <w:tcW w:type="dxa" w:w="1800"/>
            <w:tcMar>
              <w:top w:w="80" w:type="dxa"/>
              <w:start w:w="120" w:type="dxa"/>
              <w:bottom w:w="80" w:type="dxa"/>
              <w:end w:w="120" w:type="dxa"/>
            </w:tcMar>
            <w:vAlign w:val="top"/>
          </w:tcPr>
          <w:p>
            <w:r/>
            <w:r>
              <w:rPr>
                <w:rFonts w:ascii="Microsoft YaHei" w:hAnsi="Microsoft YaHei" w:eastAsia="Microsoft YaHei"/>
                <w:b w:val="0"/>
                <w:i w:val="0"/>
                <w:color w:val="1F2937"/>
                <w:sz w:val="15"/>
              </w:rPr>
              <w:t>vault_pillar_guard_basic</w:t>
            </w:r>
          </w:p>
        </w:tc>
        <w:tc>
          <w:tcPr>
            <w:tcW w:type="dxa" w:w="1500"/>
            <w:tcMar>
              <w:top w:w="80" w:type="dxa"/>
              <w:start w:w="120" w:type="dxa"/>
              <w:bottom w:w="80" w:type="dxa"/>
              <w:end w:w="120" w:type="dxa"/>
            </w:tcMar>
            <w:vAlign w:val="top"/>
          </w:tcPr>
          <w:p>
            <w:r/>
            <w:r>
              <w:rPr>
                <w:rFonts w:ascii="Microsoft YaHei" w:hAnsi="Microsoft YaHei" w:eastAsia="Microsoft YaHei"/>
                <w:b w:val="0"/>
                <w:i w:val="0"/>
                <w:color w:val="1F2937"/>
                <w:sz w:val="15"/>
              </w:rPr>
              <w:t>远古戍卫塔初级</w:t>
            </w:r>
          </w:p>
        </w:tc>
        <w:tc>
          <w:tcPr>
            <w:tcW w:type="dxa" w:w="3660"/>
            <w:tcMar>
              <w:top w:w="80" w:type="dxa"/>
              <w:start w:w="120" w:type="dxa"/>
              <w:bottom w:w="80" w:type="dxa"/>
              <w:end w:w="120" w:type="dxa"/>
            </w:tcMar>
            <w:vAlign w:val="top"/>
          </w:tcPr>
          <w:p>
            <w:r/>
            <w:r>
              <w:rPr>
                <w:rFonts w:ascii="Microsoft YaHei" w:hAnsi="Microsoft YaHei" w:eastAsia="Microsoft YaHei"/>
                <w:b w:val="0"/>
                <w:i w:val="0"/>
                <w:color w:val="1F2937"/>
                <w:sz w:val="15"/>
              </w:rPr>
              <w:t>手持攻击距离为 1 的武器时，普通攻击变为旋转攻击。</w:t>
            </w:r>
          </w:p>
        </w:tc>
        <w:tc>
          <w:tcPr>
            <w:tcW w:type="dxa" w:w="900"/>
            <w:tcMar>
              <w:top w:w="80" w:type="dxa"/>
              <w:start w:w="120" w:type="dxa"/>
              <w:bottom w:w="80" w:type="dxa"/>
              <w:end w:w="120" w:type="dxa"/>
            </w:tcMar>
            <w:vAlign w:val="top"/>
          </w:tcPr>
          <w:p>
            <w:r/>
            <w:r>
              <w:rPr>
                <w:rFonts w:ascii="Microsoft YaHei" w:hAnsi="Microsoft YaHei" w:eastAsia="Microsoft YaHei"/>
                <w:b w:val="0"/>
                <w:i w:val="0"/>
                <w:color w:val="1F2937"/>
                <w:sz w:val="15"/>
              </w:rPr>
              <w:t>已实现</w:t>
            </w:r>
          </w:p>
        </w:tc>
      </w:tr>
      <w:tr>
        <w:tc>
          <w:tcPr>
            <w:tcW w:type="dxa" w:w="1500"/>
            <w:shd w:fill="FAFBFC" w:val="clear"/>
            <w:tcMar>
              <w:top w:w="80" w:type="dxa"/>
              <w:start w:w="120" w:type="dxa"/>
              <w:bottom w:w="80" w:type="dxa"/>
              <w:end w:w="120" w:type="dxa"/>
            </w:tcMar>
            <w:vAlign w:val="top"/>
          </w:tcPr>
          <w:p>
            <w:r/>
            <w:r>
              <w:rPr>
                <w:rFonts w:ascii="Microsoft YaHei" w:hAnsi="Microsoft YaHei" w:eastAsia="Microsoft YaHei"/>
                <w:b/>
                <w:i w:val="0"/>
                <w:color w:val="1F2937"/>
                <w:sz w:val="15"/>
              </w:rPr>
              <w:t>初级巨兽</w:t>
            </w:r>
          </w:p>
        </w:tc>
        <w:tc>
          <w:tcPr>
            <w:tcW w:type="dxa" w:w="18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dragonfly_basic</w:t>
            </w:r>
          </w:p>
        </w:tc>
        <w:tc>
          <w:tcPr>
            <w:tcW w:type="dxa" w:w="15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龙蝇初级</w:t>
            </w:r>
          </w:p>
        </w:tc>
        <w:tc>
          <w:tcPr>
            <w:tcW w:type="dxa" w:w="36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免疫燃烧和过热。</w:t>
            </w:r>
          </w:p>
        </w:tc>
        <w:tc>
          <w:tcPr>
            <w:tcW w:type="dxa" w:w="9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已实现</w:t>
            </w:r>
          </w:p>
        </w:tc>
      </w:tr>
      <w:tr>
        <w:tc>
          <w:tcPr>
            <w:tcW w:type="dxa" w:w="1500"/>
            <w:tcMar>
              <w:top w:w="80" w:type="dxa"/>
              <w:start w:w="120" w:type="dxa"/>
              <w:bottom w:w="80" w:type="dxa"/>
              <w:end w:w="120" w:type="dxa"/>
            </w:tcMar>
            <w:vAlign w:val="top"/>
          </w:tcPr>
          <w:p>
            <w:r/>
            <w:r>
              <w:rPr>
                <w:rFonts w:ascii="Microsoft YaHei" w:hAnsi="Microsoft YaHei" w:eastAsia="Microsoft YaHei"/>
                <w:b/>
                <w:i w:val="0"/>
                <w:color w:val="1F2937"/>
                <w:sz w:val="15"/>
              </w:rPr>
              <w:t>初级巨兽</w:t>
            </w:r>
          </w:p>
        </w:tc>
        <w:tc>
          <w:tcPr>
            <w:tcW w:type="dxa" w:w="1800"/>
            <w:tcMar>
              <w:top w:w="80" w:type="dxa"/>
              <w:start w:w="120" w:type="dxa"/>
              <w:bottom w:w="80" w:type="dxa"/>
              <w:end w:w="120" w:type="dxa"/>
            </w:tcMar>
            <w:vAlign w:val="top"/>
          </w:tcPr>
          <w:p>
            <w:r/>
            <w:r>
              <w:rPr>
                <w:rFonts w:ascii="Microsoft YaHei" w:hAnsi="Microsoft YaHei" w:eastAsia="Microsoft YaHei"/>
                <w:b w:val="0"/>
                <w:i w:val="0"/>
                <w:color w:val="1F2937"/>
                <w:sz w:val="15"/>
              </w:rPr>
              <w:t>malbatross_basic</w:t>
            </w:r>
          </w:p>
        </w:tc>
        <w:tc>
          <w:tcPr>
            <w:tcW w:type="dxa" w:w="1500"/>
            <w:tcMar>
              <w:top w:w="80" w:type="dxa"/>
              <w:start w:w="120" w:type="dxa"/>
              <w:bottom w:w="80" w:type="dxa"/>
              <w:end w:w="120" w:type="dxa"/>
            </w:tcMar>
            <w:vAlign w:val="top"/>
          </w:tcPr>
          <w:p>
            <w:r/>
            <w:r>
              <w:rPr>
                <w:rFonts w:ascii="Microsoft YaHei" w:hAnsi="Microsoft YaHei" w:eastAsia="Microsoft YaHei"/>
                <w:b w:val="0"/>
                <w:i w:val="0"/>
                <w:color w:val="1F2937"/>
                <w:sz w:val="15"/>
              </w:rPr>
              <w:t>邪天翁初级</w:t>
            </w:r>
          </w:p>
        </w:tc>
        <w:tc>
          <w:tcPr>
            <w:tcW w:type="dxa" w:w="3660"/>
            <w:tcMar>
              <w:top w:w="80" w:type="dxa"/>
              <w:start w:w="120" w:type="dxa"/>
              <w:bottom w:w="80" w:type="dxa"/>
              <w:end w:w="120" w:type="dxa"/>
            </w:tcMar>
            <w:vAlign w:val="top"/>
          </w:tcPr>
          <w:p>
            <w:r/>
            <w:r>
              <w:rPr>
                <w:rFonts w:ascii="Microsoft YaHei" w:hAnsi="Microsoft YaHei" w:eastAsia="Microsoft YaHei"/>
                <w:b w:val="0"/>
                <w:i w:val="0"/>
                <w:color w:val="1F2937"/>
                <w:sz w:val="15"/>
              </w:rPr>
              <w:t>每 2 秒增加 1 点潮湿度；在水面上为每 2 秒 2 点。</w:t>
            </w:r>
          </w:p>
        </w:tc>
        <w:tc>
          <w:tcPr>
            <w:tcW w:type="dxa" w:w="900"/>
            <w:tcMar>
              <w:top w:w="80" w:type="dxa"/>
              <w:start w:w="120" w:type="dxa"/>
              <w:bottom w:w="80" w:type="dxa"/>
              <w:end w:w="120" w:type="dxa"/>
            </w:tcMar>
            <w:vAlign w:val="top"/>
          </w:tcPr>
          <w:p>
            <w:r/>
            <w:r>
              <w:rPr>
                <w:rFonts w:ascii="Microsoft YaHei" w:hAnsi="Microsoft YaHei" w:eastAsia="Microsoft YaHei"/>
                <w:b w:val="0"/>
                <w:i w:val="0"/>
                <w:color w:val="1F2937"/>
                <w:sz w:val="15"/>
              </w:rPr>
              <w:t>已实现</w:t>
            </w:r>
          </w:p>
        </w:tc>
      </w:tr>
      <w:tr>
        <w:tc>
          <w:tcPr>
            <w:tcW w:type="dxa" w:w="1500"/>
            <w:shd w:fill="FAFBFC" w:val="clear"/>
            <w:tcMar>
              <w:top w:w="80" w:type="dxa"/>
              <w:start w:w="120" w:type="dxa"/>
              <w:bottom w:w="80" w:type="dxa"/>
              <w:end w:w="120" w:type="dxa"/>
            </w:tcMar>
            <w:vAlign w:val="top"/>
          </w:tcPr>
          <w:p>
            <w:r/>
            <w:r>
              <w:rPr>
                <w:rFonts w:ascii="Microsoft YaHei" w:hAnsi="Microsoft YaHei" w:eastAsia="Microsoft YaHei"/>
                <w:b/>
                <w:i w:val="0"/>
                <w:color w:val="1F2937"/>
                <w:sz w:val="15"/>
              </w:rPr>
              <w:t>初级巨兽</w:t>
            </w:r>
          </w:p>
        </w:tc>
        <w:tc>
          <w:tcPr>
            <w:tcW w:type="dxa" w:w="18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klaus_basic</w:t>
            </w:r>
          </w:p>
        </w:tc>
        <w:tc>
          <w:tcPr>
            <w:tcW w:type="dxa" w:w="15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克劳斯初级</w:t>
            </w:r>
          </w:p>
        </w:tc>
        <w:tc>
          <w:tcPr>
            <w:tcW w:type="dxa" w:w="36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攻击有概率从目标身上抽落灵魂，治疗友方单位。</w:t>
            </w:r>
          </w:p>
        </w:tc>
        <w:tc>
          <w:tcPr>
            <w:tcW w:type="dxa" w:w="9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已实现</w:t>
            </w:r>
          </w:p>
        </w:tc>
      </w:tr>
      <w:tr>
        <w:tc>
          <w:tcPr>
            <w:tcW w:type="dxa" w:w="1500"/>
            <w:tcMar>
              <w:top w:w="80" w:type="dxa"/>
              <w:start w:w="120" w:type="dxa"/>
              <w:bottom w:w="80" w:type="dxa"/>
              <w:end w:w="120" w:type="dxa"/>
            </w:tcMar>
            <w:vAlign w:val="top"/>
          </w:tcPr>
          <w:p>
            <w:r/>
            <w:r>
              <w:rPr>
                <w:rFonts w:ascii="Microsoft YaHei" w:hAnsi="Microsoft YaHei" w:eastAsia="Microsoft YaHei"/>
                <w:b/>
                <w:i w:val="0"/>
                <w:color w:val="1F2937"/>
                <w:sz w:val="15"/>
              </w:rPr>
              <w:t>初级巨兽</w:t>
            </w:r>
          </w:p>
        </w:tc>
        <w:tc>
          <w:tcPr>
            <w:tcW w:type="dxa" w:w="1800"/>
            <w:tcMar>
              <w:top w:w="80" w:type="dxa"/>
              <w:start w:w="120" w:type="dxa"/>
              <w:bottom w:w="80" w:type="dxa"/>
              <w:end w:w="120" w:type="dxa"/>
            </w:tcMar>
            <w:vAlign w:val="top"/>
          </w:tcPr>
          <w:p>
            <w:r/>
            <w:r>
              <w:rPr>
                <w:rFonts w:ascii="Microsoft YaHei" w:hAnsi="Microsoft YaHei" w:eastAsia="Microsoft YaHei"/>
                <w:b w:val="0"/>
                <w:i w:val="0"/>
                <w:color w:val="1F2937"/>
                <w:sz w:val="15"/>
              </w:rPr>
              <w:t>toadstool_basic</w:t>
            </w:r>
          </w:p>
        </w:tc>
        <w:tc>
          <w:tcPr>
            <w:tcW w:type="dxa" w:w="1500"/>
            <w:tcMar>
              <w:top w:w="80" w:type="dxa"/>
              <w:start w:w="120" w:type="dxa"/>
              <w:bottom w:w="80" w:type="dxa"/>
              <w:end w:w="120" w:type="dxa"/>
            </w:tcMar>
            <w:vAlign w:val="top"/>
          </w:tcPr>
          <w:p>
            <w:r/>
            <w:r>
              <w:rPr>
                <w:rFonts w:ascii="Microsoft YaHei" w:hAnsi="Microsoft YaHei" w:eastAsia="Microsoft YaHei"/>
                <w:b w:val="0"/>
                <w:i w:val="0"/>
                <w:color w:val="1F2937"/>
                <w:sz w:val="15"/>
              </w:rPr>
              <w:t>蟾蜍初级</w:t>
            </w:r>
          </w:p>
        </w:tc>
        <w:tc>
          <w:tcPr>
            <w:tcW w:type="dxa" w:w="3660"/>
            <w:tcMar>
              <w:top w:w="80" w:type="dxa"/>
              <w:start w:w="120" w:type="dxa"/>
              <w:bottom w:w="80" w:type="dxa"/>
              <w:end w:w="120" w:type="dxa"/>
            </w:tcMar>
            <w:vAlign w:val="top"/>
          </w:tcPr>
          <w:p>
            <w:r/>
            <w:r>
              <w:rPr>
                <w:rFonts w:ascii="Microsoft YaHei" w:hAnsi="Microsoft YaHei" w:eastAsia="Microsoft YaHei"/>
                <w:b w:val="0"/>
                <w:i w:val="0"/>
                <w:color w:val="1F2937"/>
                <w:sz w:val="15"/>
              </w:rPr>
              <w:t>免疫催眠。</w:t>
            </w:r>
          </w:p>
        </w:tc>
        <w:tc>
          <w:tcPr>
            <w:tcW w:type="dxa" w:w="900"/>
            <w:tcMar>
              <w:top w:w="80" w:type="dxa"/>
              <w:start w:w="120" w:type="dxa"/>
              <w:bottom w:w="80" w:type="dxa"/>
              <w:end w:w="120" w:type="dxa"/>
            </w:tcMar>
            <w:vAlign w:val="top"/>
          </w:tcPr>
          <w:p>
            <w:r/>
            <w:r>
              <w:rPr>
                <w:rFonts w:ascii="Microsoft YaHei" w:hAnsi="Microsoft YaHei" w:eastAsia="Microsoft YaHei"/>
                <w:b w:val="0"/>
                <w:i w:val="0"/>
                <w:color w:val="1F2937"/>
                <w:sz w:val="15"/>
              </w:rPr>
              <w:t>已实现</w:t>
            </w:r>
          </w:p>
        </w:tc>
      </w:tr>
      <w:tr>
        <w:tc>
          <w:tcPr>
            <w:tcW w:type="dxa" w:w="1500"/>
            <w:shd w:fill="FAFBFC" w:val="clear"/>
            <w:tcMar>
              <w:top w:w="80" w:type="dxa"/>
              <w:start w:w="120" w:type="dxa"/>
              <w:bottom w:w="80" w:type="dxa"/>
              <w:end w:w="120" w:type="dxa"/>
            </w:tcMar>
            <w:vAlign w:val="top"/>
          </w:tcPr>
          <w:p>
            <w:r/>
            <w:r>
              <w:rPr>
                <w:rFonts w:ascii="Microsoft YaHei" w:hAnsi="Microsoft YaHei" w:eastAsia="Microsoft YaHei"/>
                <w:b/>
                <w:i w:val="0"/>
                <w:color w:val="1F2937"/>
                <w:sz w:val="15"/>
              </w:rPr>
              <w:t>初级巨兽</w:t>
            </w:r>
          </w:p>
        </w:tc>
        <w:tc>
          <w:tcPr>
            <w:tcW w:type="dxa" w:w="18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beequeen_basic</w:t>
            </w:r>
          </w:p>
        </w:tc>
        <w:tc>
          <w:tcPr>
            <w:tcW w:type="dxa" w:w="15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蜂后初级</w:t>
            </w:r>
          </w:p>
        </w:tc>
        <w:tc>
          <w:tcPr>
            <w:tcW w:type="dxa" w:w="36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受到攻击时恐惧攻击者 5 秒。</w:t>
            </w:r>
          </w:p>
        </w:tc>
        <w:tc>
          <w:tcPr>
            <w:tcW w:type="dxa" w:w="9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已实现</w:t>
            </w:r>
          </w:p>
        </w:tc>
      </w:tr>
      <w:tr>
        <w:tc>
          <w:tcPr>
            <w:tcW w:type="dxa" w:w="1500"/>
            <w:tcMar>
              <w:top w:w="80" w:type="dxa"/>
              <w:start w:w="120" w:type="dxa"/>
              <w:bottom w:w="80" w:type="dxa"/>
              <w:end w:w="120" w:type="dxa"/>
            </w:tcMar>
            <w:vAlign w:val="top"/>
          </w:tcPr>
          <w:p>
            <w:r/>
            <w:r>
              <w:rPr>
                <w:rFonts w:ascii="Microsoft YaHei" w:hAnsi="Microsoft YaHei" w:eastAsia="Microsoft YaHei"/>
                <w:b/>
                <w:i w:val="0"/>
                <w:color w:val="1F2937"/>
                <w:sz w:val="15"/>
              </w:rPr>
              <w:t>初级巨兽</w:t>
            </w:r>
          </w:p>
        </w:tc>
        <w:tc>
          <w:tcPr>
            <w:tcW w:type="dxa" w:w="1800"/>
            <w:tcMar>
              <w:top w:w="80" w:type="dxa"/>
              <w:start w:w="120" w:type="dxa"/>
              <w:bottom w:w="80" w:type="dxa"/>
              <w:end w:w="120" w:type="dxa"/>
            </w:tcMar>
            <w:vAlign w:val="top"/>
          </w:tcPr>
          <w:p>
            <w:r/>
            <w:r>
              <w:rPr>
                <w:rFonts w:ascii="Microsoft YaHei" w:hAnsi="Microsoft YaHei" w:eastAsia="Microsoft YaHei"/>
                <w:b w:val="0"/>
                <w:i w:val="0"/>
                <w:color w:val="1F2937"/>
                <w:sz w:val="15"/>
              </w:rPr>
              <w:t>stalker_atrium_basic</w:t>
            </w:r>
          </w:p>
        </w:tc>
        <w:tc>
          <w:tcPr>
            <w:tcW w:type="dxa" w:w="1500"/>
            <w:tcMar>
              <w:top w:w="80" w:type="dxa"/>
              <w:start w:w="120" w:type="dxa"/>
              <w:bottom w:w="80" w:type="dxa"/>
              <w:end w:w="120" w:type="dxa"/>
            </w:tcMar>
            <w:vAlign w:val="top"/>
          </w:tcPr>
          <w:p>
            <w:r/>
            <w:r>
              <w:rPr>
                <w:rFonts w:ascii="Microsoft YaHei" w:hAnsi="Microsoft YaHei" w:eastAsia="Microsoft YaHei"/>
                <w:b w:val="0"/>
                <w:i w:val="0"/>
                <w:color w:val="1F2937"/>
                <w:sz w:val="15"/>
              </w:rPr>
              <w:t>织影者初级</w:t>
            </w:r>
          </w:p>
        </w:tc>
        <w:tc>
          <w:tcPr>
            <w:tcW w:type="dxa" w:w="3660"/>
            <w:tcMar>
              <w:top w:w="80" w:type="dxa"/>
              <w:start w:w="120" w:type="dxa"/>
              <w:bottom w:w="80" w:type="dxa"/>
              <w:end w:w="120" w:type="dxa"/>
            </w:tcMar>
            <w:vAlign w:val="top"/>
          </w:tcPr>
          <w:p>
            <w:r/>
            <w:r>
              <w:rPr>
                <w:rFonts w:ascii="Microsoft YaHei" w:hAnsi="Microsoft YaHei" w:eastAsia="Microsoft YaHei"/>
                <w:b w:val="0"/>
                <w:i w:val="0"/>
                <w:color w:val="1F2937"/>
                <w:sz w:val="15"/>
              </w:rPr>
              <w:t>稳定性为 0 时，战斗协议不再失效。</w:t>
            </w:r>
          </w:p>
        </w:tc>
        <w:tc>
          <w:tcPr>
            <w:tcW w:type="dxa" w:w="900"/>
            <w:tcMar>
              <w:top w:w="80" w:type="dxa"/>
              <w:start w:w="120" w:type="dxa"/>
              <w:bottom w:w="80" w:type="dxa"/>
              <w:end w:w="120" w:type="dxa"/>
            </w:tcMar>
            <w:vAlign w:val="top"/>
          </w:tcPr>
          <w:p>
            <w:r/>
            <w:r>
              <w:rPr>
                <w:rFonts w:ascii="Microsoft YaHei" w:hAnsi="Microsoft YaHei" w:eastAsia="Microsoft YaHei"/>
                <w:b w:val="0"/>
                <w:i w:val="0"/>
                <w:color w:val="1F2937"/>
                <w:sz w:val="15"/>
              </w:rPr>
              <w:t>已实现</w:t>
            </w:r>
          </w:p>
        </w:tc>
      </w:tr>
      <w:tr>
        <w:tc>
          <w:tcPr>
            <w:tcW w:type="dxa" w:w="1500"/>
            <w:shd w:fill="FAFBFC" w:val="clear"/>
            <w:tcMar>
              <w:top w:w="80" w:type="dxa"/>
              <w:start w:w="120" w:type="dxa"/>
              <w:bottom w:w="80" w:type="dxa"/>
              <w:end w:w="120" w:type="dxa"/>
            </w:tcMar>
            <w:vAlign w:val="top"/>
          </w:tcPr>
          <w:p>
            <w:r/>
            <w:r>
              <w:rPr>
                <w:rFonts w:ascii="Microsoft YaHei" w:hAnsi="Microsoft YaHei" w:eastAsia="Microsoft YaHei"/>
                <w:b/>
                <w:i w:val="0"/>
                <w:color w:val="1F2937"/>
                <w:sz w:val="15"/>
              </w:rPr>
              <w:t>初级巨兽</w:t>
            </w:r>
          </w:p>
        </w:tc>
        <w:tc>
          <w:tcPr>
            <w:tcW w:type="dxa" w:w="18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alterguardian_basic</w:t>
            </w:r>
          </w:p>
        </w:tc>
        <w:tc>
          <w:tcPr>
            <w:tcW w:type="dxa" w:w="15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天体英雄初级</w:t>
            </w:r>
          </w:p>
        </w:tc>
        <w:tc>
          <w:tcPr>
            <w:tcW w:type="dxa" w:w="36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电量为 0 时，解析协议不失效，也不产生移速惩罚。</w:t>
            </w:r>
          </w:p>
        </w:tc>
        <w:tc>
          <w:tcPr>
            <w:tcW w:type="dxa" w:w="9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已实现</w:t>
            </w:r>
          </w:p>
        </w:tc>
      </w:tr>
      <w:tr>
        <w:tc>
          <w:tcPr>
            <w:tcW w:type="dxa" w:w="1500"/>
            <w:tcMar>
              <w:top w:w="80" w:type="dxa"/>
              <w:start w:w="120" w:type="dxa"/>
              <w:bottom w:w="80" w:type="dxa"/>
              <w:end w:w="120" w:type="dxa"/>
            </w:tcMar>
            <w:vAlign w:val="top"/>
          </w:tcPr>
          <w:p>
            <w:r/>
            <w:r>
              <w:rPr>
                <w:rFonts w:ascii="Microsoft YaHei" w:hAnsi="Microsoft YaHei" w:eastAsia="Microsoft YaHei"/>
                <w:b/>
                <w:i w:val="0"/>
                <w:color w:val="1F2937"/>
                <w:sz w:val="15"/>
              </w:rPr>
              <w:t>高级 / 特殊巨兽</w:t>
            </w:r>
          </w:p>
        </w:tc>
        <w:tc>
          <w:tcPr>
            <w:tcW w:type="dxa" w:w="1800"/>
            <w:tcMar>
              <w:top w:w="80" w:type="dxa"/>
              <w:start w:w="120" w:type="dxa"/>
              <w:bottom w:w="80" w:type="dxa"/>
              <w:end w:w="120" w:type="dxa"/>
            </w:tcMar>
            <w:vAlign w:val="top"/>
          </w:tcPr>
          <w:p>
            <w:r/>
            <w:r>
              <w:rPr>
                <w:rFonts w:ascii="Microsoft YaHei" w:hAnsi="Microsoft YaHei" w:eastAsia="Microsoft YaHei"/>
                <w:b w:val="0"/>
                <w:i w:val="0"/>
                <w:color w:val="1F2937"/>
                <w:sz w:val="15"/>
              </w:rPr>
              <w:t>deerclops</w:t>
            </w:r>
          </w:p>
        </w:tc>
        <w:tc>
          <w:tcPr>
            <w:tcW w:type="dxa" w:w="1500"/>
            <w:tcMar>
              <w:top w:w="80" w:type="dxa"/>
              <w:start w:w="120" w:type="dxa"/>
              <w:bottom w:w="80" w:type="dxa"/>
              <w:end w:w="120" w:type="dxa"/>
            </w:tcMar>
            <w:vAlign w:val="top"/>
          </w:tcPr>
          <w:p>
            <w:r/>
            <w:r>
              <w:rPr>
                <w:rFonts w:ascii="Microsoft YaHei" w:hAnsi="Microsoft YaHei" w:eastAsia="Microsoft YaHei"/>
                <w:b w:val="0"/>
                <w:i w:val="0"/>
                <w:color w:val="1F2937"/>
                <w:sz w:val="15"/>
              </w:rPr>
              <w:t>独眼巨鹿高级</w:t>
            </w:r>
          </w:p>
        </w:tc>
        <w:tc>
          <w:tcPr>
            <w:tcW w:type="dxa" w:w="3660"/>
            <w:tcMar>
              <w:top w:w="80" w:type="dxa"/>
              <w:start w:w="120" w:type="dxa"/>
              <w:bottom w:w="80" w:type="dxa"/>
              <w:end w:w="120" w:type="dxa"/>
            </w:tcMar>
            <w:vAlign w:val="top"/>
          </w:tcPr>
          <w:p>
            <w:r/>
            <w:r>
              <w:rPr>
                <w:rFonts w:ascii="Microsoft YaHei" w:hAnsi="Microsoft YaHei" w:eastAsia="Microsoft YaHei"/>
                <w:b w:val="0"/>
                <w:i w:val="0"/>
                <w:color w:val="1F2937"/>
                <w:sz w:val="15"/>
              </w:rPr>
              <w:t>攻击附带冰冻，并免疫冰冻与过冷。</w:t>
            </w:r>
          </w:p>
        </w:tc>
        <w:tc>
          <w:tcPr>
            <w:tcW w:type="dxa" w:w="900"/>
            <w:tcMar>
              <w:top w:w="80" w:type="dxa"/>
              <w:start w:w="120" w:type="dxa"/>
              <w:bottom w:w="80" w:type="dxa"/>
              <w:end w:w="120" w:type="dxa"/>
            </w:tcMar>
            <w:vAlign w:val="top"/>
          </w:tcPr>
          <w:p>
            <w:r/>
            <w:r>
              <w:rPr>
                <w:rFonts w:ascii="Microsoft YaHei" w:hAnsi="Microsoft YaHei" w:eastAsia="Microsoft YaHei"/>
                <w:b w:val="0"/>
                <w:i w:val="0"/>
                <w:color w:val="1F2937"/>
                <w:sz w:val="15"/>
              </w:rPr>
              <w:t>已实现</w:t>
            </w:r>
          </w:p>
        </w:tc>
      </w:tr>
      <w:tr>
        <w:tc>
          <w:tcPr>
            <w:tcW w:type="dxa" w:w="1500"/>
            <w:shd w:fill="FAFBFC" w:val="clear"/>
            <w:tcMar>
              <w:top w:w="80" w:type="dxa"/>
              <w:start w:w="120" w:type="dxa"/>
              <w:bottom w:w="80" w:type="dxa"/>
              <w:end w:w="120" w:type="dxa"/>
            </w:tcMar>
            <w:vAlign w:val="top"/>
          </w:tcPr>
          <w:p>
            <w:r/>
            <w:r>
              <w:rPr>
                <w:rFonts w:ascii="Microsoft YaHei" w:hAnsi="Microsoft YaHei" w:eastAsia="Microsoft YaHei"/>
                <w:b/>
                <w:i w:val="0"/>
                <w:color w:val="1F2937"/>
                <w:sz w:val="15"/>
              </w:rPr>
              <w:t>高级 / 特殊巨兽</w:t>
            </w:r>
          </w:p>
        </w:tc>
        <w:tc>
          <w:tcPr>
            <w:tcW w:type="dxa" w:w="18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mutateddeerclops</w:t>
            </w:r>
          </w:p>
        </w:tc>
        <w:tc>
          <w:tcPr>
            <w:tcW w:type="dxa" w:w="15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独眼晶体巨鹿</w:t>
            </w:r>
          </w:p>
        </w:tc>
        <w:tc>
          <w:tcPr>
            <w:tcW w:type="dxa" w:w="36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攻击后脚下生成时缓圈，范围内非友方时间流速减半。</w:t>
            </w:r>
          </w:p>
        </w:tc>
        <w:tc>
          <w:tcPr>
            <w:tcW w:type="dxa" w:w="9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已实现</w:t>
            </w:r>
          </w:p>
        </w:tc>
      </w:tr>
      <w:tr>
        <w:tc>
          <w:tcPr>
            <w:tcW w:type="dxa" w:w="1500"/>
            <w:tcMar>
              <w:top w:w="80" w:type="dxa"/>
              <w:start w:w="120" w:type="dxa"/>
              <w:bottom w:w="80" w:type="dxa"/>
              <w:end w:w="120" w:type="dxa"/>
            </w:tcMar>
            <w:vAlign w:val="top"/>
          </w:tcPr>
          <w:p>
            <w:r/>
            <w:r>
              <w:rPr>
                <w:rFonts w:ascii="Microsoft YaHei" w:hAnsi="Microsoft YaHei" w:eastAsia="Microsoft YaHei"/>
                <w:b/>
                <w:i w:val="0"/>
                <w:color w:val="1F2937"/>
                <w:sz w:val="15"/>
              </w:rPr>
              <w:t>高级 / 特殊巨兽</w:t>
            </w:r>
          </w:p>
        </w:tc>
        <w:tc>
          <w:tcPr>
            <w:tcW w:type="dxa" w:w="1800"/>
            <w:tcMar>
              <w:top w:w="80" w:type="dxa"/>
              <w:start w:w="120" w:type="dxa"/>
              <w:bottom w:w="80" w:type="dxa"/>
              <w:end w:w="120" w:type="dxa"/>
            </w:tcMar>
            <w:vAlign w:val="top"/>
          </w:tcPr>
          <w:p>
            <w:r/>
            <w:r>
              <w:rPr>
                <w:rFonts w:ascii="Microsoft YaHei" w:hAnsi="Microsoft YaHei" w:eastAsia="Microsoft YaHei"/>
                <w:b w:val="0"/>
                <w:i w:val="0"/>
                <w:color w:val="1F2937"/>
                <w:sz w:val="15"/>
              </w:rPr>
              <w:t>mutatedwarg</w:t>
            </w:r>
          </w:p>
        </w:tc>
        <w:tc>
          <w:tcPr>
            <w:tcW w:type="dxa" w:w="1500"/>
            <w:tcMar>
              <w:top w:w="80" w:type="dxa"/>
              <w:start w:w="120" w:type="dxa"/>
              <w:bottom w:w="80" w:type="dxa"/>
              <w:end w:w="120" w:type="dxa"/>
            </w:tcMar>
            <w:vAlign w:val="top"/>
          </w:tcPr>
          <w:p>
            <w:r/>
            <w:r>
              <w:rPr>
                <w:rFonts w:ascii="Microsoft YaHei" w:hAnsi="Microsoft YaHei" w:eastAsia="Microsoft YaHei"/>
                <w:b w:val="0"/>
                <w:i w:val="0"/>
                <w:color w:val="1F2937"/>
                <w:sz w:val="15"/>
              </w:rPr>
              <w:t>附身座狼</w:t>
            </w:r>
          </w:p>
        </w:tc>
        <w:tc>
          <w:tcPr>
            <w:tcW w:type="dxa" w:w="3660"/>
            <w:tcMar>
              <w:top w:w="80" w:type="dxa"/>
              <w:start w:w="120" w:type="dxa"/>
              <w:bottom w:w="80" w:type="dxa"/>
              <w:end w:w="120" w:type="dxa"/>
            </w:tcMar>
            <w:vAlign w:val="top"/>
          </w:tcPr>
          <w:p>
            <w:r/>
            <w:r>
              <w:rPr>
                <w:rFonts w:ascii="Microsoft YaHei" w:hAnsi="Microsoft YaHei" w:eastAsia="Microsoft YaHei"/>
                <w:b w:val="0"/>
                <w:i w:val="0"/>
                <w:color w:val="1F2937"/>
                <w:sz w:val="15"/>
              </w:rPr>
              <w:t>按 R 触发喷火，持续 5 秒，冷却 10 秒，范围 10，伤害 50/0.5 秒。</w:t>
            </w:r>
          </w:p>
        </w:tc>
        <w:tc>
          <w:tcPr>
            <w:tcW w:type="dxa" w:w="900"/>
            <w:tcMar>
              <w:top w:w="80" w:type="dxa"/>
              <w:start w:w="120" w:type="dxa"/>
              <w:bottom w:w="80" w:type="dxa"/>
              <w:end w:w="120" w:type="dxa"/>
            </w:tcMar>
            <w:vAlign w:val="top"/>
          </w:tcPr>
          <w:p>
            <w:r/>
            <w:r>
              <w:rPr>
                <w:rFonts w:ascii="Microsoft YaHei" w:hAnsi="Microsoft YaHei" w:eastAsia="Microsoft YaHei"/>
                <w:b w:val="0"/>
                <w:i w:val="0"/>
                <w:color w:val="1F2937"/>
                <w:sz w:val="15"/>
              </w:rPr>
              <w:t>已实现</w:t>
            </w:r>
          </w:p>
        </w:tc>
      </w:tr>
      <w:tr>
        <w:tc>
          <w:tcPr>
            <w:tcW w:type="dxa" w:w="1500"/>
            <w:shd w:fill="FAFBFC" w:val="clear"/>
            <w:tcMar>
              <w:top w:w="80" w:type="dxa"/>
              <w:start w:w="120" w:type="dxa"/>
              <w:bottom w:w="80" w:type="dxa"/>
              <w:end w:w="120" w:type="dxa"/>
            </w:tcMar>
            <w:vAlign w:val="top"/>
          </w:tcPr>
          <w:p>
            <w:r/>
            <w:r>
              <w:rPr>
                <w:rFonts w:ascii="Microsoft YaHei" w:hAnsi="Microsoft YaHei" w:eastAsia="Microsoft YaHei"/>
                <w:b/>
                <w:i w:val="0"/>
                <w:color w:val="1F2937"/>
                <w:sz w:val="15"/>
              </w:rPr>
              <w:t>高级 / 特殊巨兽</w:t>
            </w:r>
          </w:p>
        </w:tc>
        <w:tc>
          <w:tcPr>
            <w:tcW w:type="dxa" w:w="18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bearger</w:t>
            </w:r>
          </w:p>
        </w:tc>
        <w:tc>
          <w:tcPr>
            <w:tcW w:type="dxa" w:w="15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熊獾高级</w:t>
            </w:r>
          </w:p>
        </w:tc>
        <w:tc>
          <w:tcPr>
            <w:tcW w:type="dxa" w:w="36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攻击造成无衰减群体伤害；源码标记 planned_update，后续仍可能调整。</w:t>
            </w:r>
          </w:p>
        </w:tc>
        <w:tc>
          <w:tcPr>
            <w:tcW w:type="dxa" w:w="9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已实现；计划调整</w:t>
            </w:r>
          </w:p>
        </w:tc>
      </w:tr>
      <w:tr>
        <w:tc>
          <w:tcPr>
            <w:tcW w:type="dxa" w:w="1500"/>
            <w:tcMar>
              <w:top w:w="80" w:type="dxa"/>
              <w:start w:w="120" w:type="dxa"/>
              <w:bottom w:w="80" w:type="dxa"/>
              <w:end w:w="120" w:type="dxa"/>
            </w:tcMar>
            <w:vAlign w:val="top"/>
          </w:tcPr>
          <w:p>
            <w:r/>
            <w:r>
              <w:rPr>
                <w:rFonts w:ascii="Microsoft YaHei" w:hAnsi="Microsoft YaHei" w:eastAsia="Microsoft YaHei"/>
                <w:b/>
                <w:i w:val="0"/>
                <w:color w:val="1F2937"/>
                <w:sz w:val="15"/>
              </w:rPr>
              <w:t>高级 / 特殊巨兽</w:t>
            </w:r>
          </w:p>
        </w:tc>
        <w:tc>
          <w:tcPr>
            <w:tcW w:type="dxa" w:w="1800"/>
            <w:tcMar>
              <w:top w:w="80" w:type="dxa"/>
              <w:start w:w="120" w:type="dxa"/>
              <w:bottom w:w="80" w:type="dxa"/>
              <w:end w:w="120" w:type="dxa"/>
            </w:tcMar>
            <w:vAlign w:val="top"/>
          </w:tcPr>
          <w:p>
            <w:r/>
            <w:r>
              <w:rPr>
                <w:rFonts w:ascii="Microsoft YaHei" w:hAnsi="Microsoft YaHei" w:eastAsia="Microsoft YaHei"/>
                <w:b w:val="0"/>
                <w:i w:val="0"/>
                <w:color w:val="1F2937"/>
                <w:sz w:val="15"/>
              </w:rPr>
              <w:t>mutatedbearger</w:t>
            </w:r>
          </w:p>
        </w:tc>
        <w:tc>
          <w:tcPr>
            <w:tcW w:type="dxa" w:w="1500"/>
            <w:tcMar>
              <w:top w:w="80" w:type="dxa"/>
              <w:start w:w="120" w:type="dxa"/>
              <w:bottom w:w="80" w:type="dxa"/>
              <w:end w:w="120" w:type="dxa"/>
            </w:tcMar>
            <w:vAlign w:val="top"/>
          </w:tcPr>
          <w:p>
            <w:r/>
            <w:r>
              <w:rPr>
                <w:rFonts w:ascii="Microsoft YaHei" w:hAnsi="Microsoft YaHei" w:eastAsia="Microsoft YaHei"/>
                <w:b w:val="0"/>
                <w:i w:val="0"/>
                <w:color w:val="1F2937"/>
                <w:sz w:val="15"/>
              </w:rPr>
              <w:t>装甲熊獾</w:t>
            </w:r>
          </w:p>
        </w:tc>
        <w:tc>
          <w:tcPr>
            <w:tcW w:type="dxa" w:w="3660"/>
            <w:tcMar>
              <w:top w:w="80" w:type="dxa"/>
              <w:start w:w="120" w:type="dxa"/>
              <w:bottom w:w="80" w:type="dxa"/>
              <w:end w:w="120" w:type="dxa"/>
            </w:tcMar>
            <w:vAlign w:val="top"/>
          </w:tcPr>
          <w:p>
            <w:r/>
            <w:r>
              <w:rPr>
                <w:rFonts w:ascii="Microsoft YaHei" w:hAnsi="Microsoft YaHei" w:eastAsia="Microsoft YaHei"/>
                <w:b w:val="0"/>
                <w:i w:val="0"/>
                <w:color w:val="1F2937"/>
                <w:sz w:val="15"/>
              </w:rPr>
              <w:t>独立乘区攻击速度提高 30%。</w:t>
            </w:r>
          </w:p>
        </w:tc>
        <w:tc>
          <w:tcPr>
            <w:tcW w:type="dxa" w:w="900"/>
            <w:tcMar>
              <w:top w:w="80" w:type="dxa"/>
              <w:start w:w="120" w:type="dxa"/>
              <w:bottom w:w="80" w:type="dxa"/>
              <w:end w:w="120" w:type="dxa"/>
            </w:tcMar>
            <w:vAlign w:val="top"/>
          </w:tcPr>
          <w:p>
            <w:r/>
            <w:r>
              <w:rPr>
                <w:rFonts w:ascii="Microsoft YaHei" w:hAnsi="Microsoft YaHei" w:eastAsia="Microsoft YaHei"/>
                <w:b w:val="0"/>
                <w:i w:val="0"/>
                <w:color w:val="1F2937"/>
                <w:sz w:val="15"/>
              </w:rPr>
              <w:t>已实现</w:t>
            </w:r>
          </w:p>
        </w:tc>
      </w:tr>
      <w:tr>
        <w:tc>
          <w:tcPr>
            <w:tcW w:type="dxa" w:w="1500"/>
            <w:shd w:fill="FAFBFC" w:val="clear"/>
            <w:tcMar>
              <w:top w:w="80" w:type="dxa"/>
              <w:start w:w="120" w:type="dxa"/>
              <w:bottom w:w="80" w:type="dxa"/>
              <w:end w:w="120" w:type="dxa"/>
            </w:tcMar>
            <w:vAlign w:val="top"/>
          </w:tcPr>
          <w:p>
            <w:r/>
            <w:r>
              <w:rPr>
                <w:rFonts w:ascii="Microsoft YaHei" w:hAnsi="Microsoft YaHei" w:eastAsia="Microsoft YaHei"/>
                <w:b/>
                <w:i w:val="0"/>
                <w:color w:val="1F2937"/>
                <w:sz w:val="15"/>
              </w:rPr>
              <w:t>高级 / 特殊巨兽</w:t>
            </w:r>
          </w:p>
        </w:tc>
        <w:tc>
          <w:tcPr>
            <w:tcW w:type="dxa" w:w="18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dragonfly</w:t>
            </w:r>
          </w:p>
        </w:tc>
        <w:tc>
          <w:tcPr>
            <w:tcW w:type="dxa" w:w="15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龙蝇高级</w:t>
            </w:r>
          </w:p>
        </w:tc>
        <w:tc>
          <w:tcPr>
            <w:tcW w:type="dxa" w:w="36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攻击点燃目标，每秒造成目标最大生命值 0.1% 伤害；免疫过热与火焰伤害。</w:t>
            </w:r>
          </w:p>
        </w:tc>
        <w:tc>
          <w:tcPr>
            <w:tcW w:type="dxa" w:w="9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已实现</w:t>
            </w:r>
          </w:p>
        </w:tc>
      </w:tr>
      <w:tr>
        <w:tc>
          <w:tcPr>
            <w:tcW w:type="dxa" w:w="1500"/>
            <w:tcMar>
              <w:top w:w="80" w:type="dxa"/>
              <w:start w:w="120" w:type="dxa"/>
              <w:bottom w:w="80" w:type="dxa"/>
              <w:end w:w="120" w:type="dxa"/>
            </w:tcMar>
            <w:vAlign w:val="top"/>
          </w:tcPr>
          <w:p>
            <w:r/>
            <w:r>
              <w:rPr>
                <w:rFonts w:ascii="Microsoft YaHei" w:hAnsi="Microsoft YaHei" w:eastAsia="Microsoft YaHei"/>
                <w:b/>
                <w:i w:val="0"/>
                <w:color w:val="1F2937"/>
                <w:sz w:val="15"/>
              </w:rPr>
              <w:t>高级 / 特殊巨兽</w:t>
            </w:r>
          </w:p>
        </w:tc>
        <w:tc>
          <w:tcPr>
            <w:tcW w:type="dxa" w:w="1800"/>
            <w:tcMar>
              <w:top w:w="80" w:type="dxa"/>
              <w:start w:w="120" w:type="dxa"/>
              <w:bottom w:w="80" w:type="dxa"/>
              <w:end w:w="120" w:type="dxa"/>
            </w:tcMar>
            <w:vAlign w:val="top"/>
          </w:tcPr>
          <w:p>
            <w:r/>
            <w:r>
              <w:rPr>
                <w:rFonts w:ascii="Microsoft YaHei" w:hAnsi="Microsoft YaHei" w:eastAsia="Microsoft YaHei"/>
                <w:b w:val="0"/>
                <w:i w:val="0"/>
                <w:color w:val="1F2937"/>
                <w:sz w:val="15"/>
              </w:rPr>
              <w:t>moose</w:t>
            </w:r>
          </w:p>
        </w:tc>
        <w:tc>
          <w:tcPr>
            <w:tcW w:type="dxa" w:w="1500"/>
            <w:tcMar>
              <w:top w:w="80" w:type="dxa"/>
              <w:start w:w="120" w:type="dxa"/>
              <w:bottom w:w="80" w:type="dxa"/>
              <w:end w:w="120" w:type="dxa"/>
            </w:tcMar>
            <w:vAlign w:val="top"/>
          </w:tcPr>
          <w:p>
            <w:r/>
            <w:r>
              <w:rPr>
                <w:rFonts w:ascii="Microsoft YaHei" w:hAnsi="Microsoft YaHei" w:eastAsia="Microsoft YaHei"/>
                <w:b w:val="0"/>
                <w:i w:val="0"/>
                <w:color w:val="1F2937"/>
                <w:sz w:val="15"/>
              </w:rPr>
              <w:t>麋鹿鹅高级</w:t>
            </w:r>
          </w:p>
        </w:tc>
        <w:tc>
          <w:tcPr>
            <w:tcW w:type="dxa" w:w="3660"/>
            <w:tcMar>
              <w:top w:w="80" w:type="dxa"/>
              <w:start w:w="120" w:type="dxa"/>
              <w:bottom w:w="80" w:type="dxa"/>
              <w:end w:w="120" w:type="dxa"/>
            </w:tcMar>
            <w:vAlign w:val="top"/>
          </w:tcPr>
          <w:p>
            <w:r/>
            <w:r>
              <w:rPr>
                <w:rFonts w:ascii="Microsoft YaHei" w:hAnsi="Microsoft YaHei" w:eastAsia="Microsoft YaHei"/>
                <w:b w:val="0"/>
                <w:i w:val="0"/>
                <w:color w:val="1F2937"/>
                <w:sz w:val="15"/>
              </w:rPr>
              <w:t>免疫潮湿；获得漩涡技能，按潮湿度降低竞技场内玩家移速。</w:t>
            </w:r>
          </w:p>
        </w:tc>
        <w:tc>
          <w:tcPr>
            <w:tcW w:type="dxa" w:w="900"/>
            <w:tcMar>
              <w:top w:w="80" w:type="dxa"/>
              <w:start w:w="120" w:type="dxa"/>
              <w:bottom w:w="80" w:type="dxa"/>
              <w:end w:w="120" w:type="dxa"/>
            </w:tcMar>
            <w:vAlign w:val="top"/>
          </w:tcPr>
          <w:p>
            <w:r/>
            <w:r>
              <w:rPr>
                <w:rFonts w:ascii="Microsoft YaHei" w:hAnsi="Microsoft YaHei" w:eastAsia="Microsoft YaHei"/>
                <w:b w:val="0"/>
                <w:i w:val="0"/>
                <w:color w:val="1F2937"/>
                <w:sz w:val="15"/>
              </w:rPr>
              <w:t>已实现</w:t>
            </w:r>
          </w:p>
        </w:tc>
      </w:tr>
      <w:tr>
        <w:tc>
          <w:tcPr>
            <w:tcW w:type="dxa" w:w="1500"/>
            <w:shd w:fill="FAFBFC" w:val="clear"/>
            <w:tcMar>
              <w:top w:w="80" w:type="dxa"/>
              <w:start w:w="120" w:type="dxa"/>
              <w:bottom w:w="80" w:type="dxa"/>
              <w:end w:w="120" w:type="dxa"/>
            </w:tcMar>
            <w:vAlign w:val="top"/>
          </w:tcPr>
          <w:p>
            <w:r/>
            <w:r>
              <w:rPr>
                <w:rFonts w:ascii="Microsoft YaHei" w:hAnsi="Microsoft YaHei" w:eastAsia="Microsoft YaHei"/>
                <w:b/>
                <w:i w:val="0"/>
                <w:color w:val="1F2937"/>
                <w:sz w:val="15"/>
              </w:rPr>
              <w:t>高级 / 特殊巨兽</w:t>
            </w:r>
          </w:p>
        </w:tc>
        <w:tc>
          <w:tcPr>
            <w:tcW w:type="dxa" w:w="18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eyeofterror</w:t>
            </w:r>
          </w:p>
        </w:tc>
        <w:tc>
          <w:tcPr>
            <w:tcW w:type="dxa" w:w="15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克眼高级</w:t>
            </w:r>
          </w:p>
        </w:tc>
        <w:tc>
          <w:tcPr>
            <w:tcW w:type="dxa" w:w="36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获得右键冲刺，冲刺伤害路径上的敌方单位；最大距离 16，冷却 1 秒。</w:t>
            </w:r>
          </w:p>
        </w:tc>
        <w:tc>
          <w:tcPr>
            <w:tcW w:type="dxa" w:w="9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已实现</w:t>
            </w:r>
          </w:p>
        </w:tc>
      </w:tr>
      <w:tr>
        <w:tc>
          <w:tcPr>
            <w:tcW w:type="dxa" w:w="1500"/>
            <w:tcMar>
              <w:top w:w="80" w:type="dxa"/>
              <w:start w:w="120" w:type="dxa"/>
              <w:bottom w:w="80" w:type="dxa"/>
              <w:end w:w="120" w:type="dxa"/>
            </w:tcMar>
            <w:vAlign w:val="top"/>
          </w:tcPr>
          <w:p>
            <w:r/>
            <w:r>
              <w:rPr>
                <w:rFonts w:ascii="Microsoft YaHei" w:hAnsi="Microsoft YaHei" w:eastAsia="Microsoft YaHei"/>
                <w:b/>
                <w:i w:val="0"/>
                <w:color w:val="1F2937"/>
                <w:sz w:val="15"/>
              </w:rPr>
              <w:t>高级 / 特殊巨兽</w:t>
            </w:r>
          </w:p>
        </w:tc>
        <w:tc>
          <w:tcPr>
            <w:tcW w:type="dxa" w:w="1800"/>
            <w:tcMar>
              <w:top w:w="80" w:type="dxa"/>
              <w:start w:w="120" w:type="dxa"/>
              <w:bottom w:w="80" w:type="dxa"/>
              <w:end w:w="120" w:type="dxa"/>
            </w:tcMar>
            <w:vAlign w:val="top"/>
          </w:tcPr>
          <w:p>
            <w:r/>
            <w:r>
              <w:rPr>
                <w:rFonts w:ascii="Microsoft YaHei" w:hAnsi="Microsoft YaHei" w:eastAsia="Microsoft YaHei"/>
                <w:b w:val="0"/>
                <w:i w:val="0"/>
                <w:color w:val="1F2937"/>
                <w:sz w:val="15"/>
              </w:rPr>
              <w:t>daywalker</w:t>
            </w:r>
          </w:p>
        </w:tc>
        <w:tc>
          <w:tcPr>
            <w:tcW w:type="dxa" w:w="1500"/>
            <w:tcMar>
              <w:top w:w="80" w:type="dxa"/>
              <w:start w:w="120" w:type="dxa"/>
              <w:bottom w:w="80" w:type="dxa"/>
              <w:end w:w="120" w:type="dxa"/>
            </w:tcMar>
            <w:vAlign w:val="top"/>
          </w:tcPr>
          <w:p>
            <w:r/>
            <w:r>
              <w:rPr>
                <w:rFonts w:ascii="Microsoft YaHei" w:hAnsi="Microsoft YaHei" w:eastAsia="Microsoft YaHei"/>
                <w:b w:val="0"/>
                <w:i w:val="0"/>
                <w:color w:val="1F2937"/>
                <w:sz w:val="15"/>
              </w:rPr>
              <w:t>梦魇疯猪高级</w:t>
            </w:r>
          </w:p>
        </w:tc>
        <w:tc>
          <w:tcPr>
            <w:tcW w:type="dxa" w:w="3660"/>
            <w:tcMar>
              <w:top w:w="80" w:type="dxa"/>
              <w:start w:w="120" w:type="dxa"/>
              <w:bottom w:w="80" w:type="dxa"/>
              <w:end w:w="120" w:type="dxa"/>
            </w:tcMar>
            <w:vAlign w:val="top"/>
          </w:tcPr>
          <w:p>
            <w:r/>
            <w:r>
              <w:rPr>
                <w:rFonts w:ascii="Microsoft YaHei" w:hAnsi="Microsoft YaHei" w:eastAsia="Microsoft YaHei"/>
                <w:b w:val="0"/>
                <w:i w:val="0"/>
                <w:color w:val="1F2937"/>
                <w:sz w:val="15"/>
              </w:rPr>
              <w:t>右键跳劈；150 点 + 目标最大生命值 4% 范围伤害，陷坑/强减速。</w:t>
            </w:r>
          </w:p>
        </w:tc>
        <w:tc>
          <w:tcPr>
            <w:tcW w:type="dxa" w:w="900"/>
            <w:tcMar>
              <w:top w:w="80" w:type="dxa"/>
              <w:start w:w="120" w:type="dxa"/>
              <w:bottom w:w="80" w:type="dxa"/>
              <w:end w:w="120" w:type="dxa"/>
            </w:tcMar>
            <w:vAlign w:val="top"/>
          </w:tcPr>
          <w:p>
            <w:r/>
            <w:r>
              <w:rPr>
                <w:rFonts w:ascii="Microsoft YaHei" w:hAnsi="Microsoft YaHei" w:eastAsia="Microsoft YaHei"/>
                <w:b w:val="0"/>
                <w:i w:val="0"/>
                <w:color w:val="1F2937"/>
                <w:sz w:val="15"/>
              </w:rPr>
              <w:t>已实现</w:t>
            </w:r>
          </w:p>
        </w:tc>
      </w:tr>
      <w:tr>
        <w:tc>
          <w:tcPr>
            <w:tcW w:type="dxa" w:w="1500"/>
            <w:shd w:fill="FAFBFC" w:val="clear"/>
            <w:tcMar>
              <w:top w:w="80" w:type="dxa"/>
              <w:start w:w="120" w:type="dxa"/>
              <w:bottom w:w="80" w:type="dxa"/>
              <w:end w:w="120" w:type="dxa"/>
            </w:tcMar>
            <w:vAlign w:val="top"/>
          </w:tcPr>
          <w:p>
            <w:r/>
            <w:r>
              <w:rPr>
                <w:rFonts w:ascii="Microsoft YaHei" w:hAnsi="Microsoft YaHei" w:eastAsia="Microsoft YaHei"/>
                <w:b/>
                <w:i w:val="0"/>
                <w:color w:val="1F2937"/>
                <w:sz w:val="15"/>
              </w:rPr>
              <w:t>高级 / 特殊巨兽</w:t>
            </w:r>
          </w:p>
        </w:tc>
        <w:tc>
          <w:tcPr>
            <w:tcW w:type="dxa" w:w="18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daywalker2</w:t>
            </w:r>
          </w:p>
        </w:tc>
        <w:tc>
          <w:tcPr>
            <w:tcW w:type="dxa" w:w="15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拾荒疯猪高级</w:t>
            </w:r>
          </w:p>
        </w:tc>
        <w:tc>
          <w:tcPr>
            <w:tcW w:type="dxa" w:w="36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获得霸体与 25% 免伤。</w:t>
            </w:r>
          </w:p>
        </w:tc>
        <w:tc>
          <w:tcPr>
            <w:tcW w:type="dxa" w:w="9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已实现</w:t>
            </w:r>
          </w:p>
        </w:tc>
      </w:tr>
      <w:tr>
        <w:tc>
          <w:tcPr>
            <w:tcW w:type="dxa" w:w="1500"/>
            <w:tcMar>
              <w:top w:w="80" w:type="dxa"/>
              <w:start w:w="120" w:type="dxa"/>
              <w:bottom w:w="80" w:type="dxa"/>
              <w:end w:w="120" w:type="dxa"/>
            </w:tcMar>
            <w:vAlign w:val="top"/>
          </w:tcPr>
          <w:p>
            <w:r/>
            <w:r>
              <w:rPr>
                <w:rFonts w:ascii="Microsoft YaHei" w:hAnsi="Microsoft YaHei" w:eastAsia="Microsoft YaHei"/>
                <w:b/>
                <w:i w:val="0"/>
                <w:color w:val="1F2937"/>
                <w:sz w:val="15"/>
              </w:rPr>
              <w:t>高级 / 特殊巨兽</w:t>
            </w:r>
          </w:p>
        </w:tc>
        <w:tc>
          <w:tcPr>
            <w:tcW w:type="dxa" w:w="1800"/>
            <w:tcMar>
              <w:top w:w="80" w:type="dxa"/>
              <w:start w:w="120" w:type="dxa"/>
              <w:bottom w:w="80" w:type="dxa"/>
              <w:end w:w="120" w:type="dxa"/>
            </w:tcMar>
            <w:vAlign w:val="top"/>
          </w:tcPr>
          <w:p>
            <w:r/>
            <w:r>
              <w:rPr>
                <w:rFonts w:ascii="Microsoft YaHei" w:hAnsi="Microsoft YaHei" w:eastAsia="Microsoft YaHei"/>
                <w:b w:val="0"/>
                <w:i w:val="0"/>
                <w:color w:val="1F2937"/>
                <w:sz w:val="15"/>
              </w:rPr>
              <w:t>lordfruitfly</w:t>
            </w:r>
          </w:p>
        </w:tc>
        <w:tc>
          <w:tcPr>
            <w:tcW w:type="dxa" w:w="1500"/>
            <w:tcMar>
              <w:top w:w="80" w:type="dxa"/>
              <w:start w:w="120" w:type="dxa"/>
              <w:bottom w:w="80" w:type="dxa"/>
              <w:end w:w="120" w:type="dxa"/>
            </w:tcMar>
            <w:vAlign w:val="top"/>
          </w:tcPr>
          <w:p>
            <w:r/>
            <w:r>
              <w:rPr>
                <w:rFonts w:ascii="Microsoft YaHei" w:hAnsi="Microsoft YaHei" w:eastAsia="Microsoft YaHei"/>
                <w:b w:val="0"/>
                <w:i w:val="0"/>
                <w:color w:val="1F2937"/>
                <w:sz w:val="15"/>
              </w:rPr>
              <w:t>果蝇王高级</w:t>
            </w:r>
          </w:p>
        </w:tc>
        <w:tc>
          <w:tcPr>
            <w:tcW w:type="dxa" w:w="3660"/>
            <w:tcMar>
              <w:top w:w="80" w:type="dxa"/>
              <w:start w:w="120" w:type="dxa"/>
              <w:bottom w:w="80" w:type="dxa"/>
              <w:end w:w="120" w:type="dxa"/>
            </w:tcMar>
            <w:vAlign w:val="top"/>
          </w:tcPr>
          <w:p>
            <w:r/>
            <w:r>
              <w:rPr>
                <w:rFonts w:ascii="Microsoft YaHei" w:hAnsi="Microsoft YaHei" w:eastAsia="Microsoft YaHei"/>
                <w:b w:val="0"/>
                <w:i w:val="0"/>
                <w:color w:val="1F2937"/>
                <w:sz w:val="15"/>
              </w:rPr>
              <w:t>移除普通攻击；获得杂草的力量、必忘我杀人蜂、犁地草巨大作物、刺针旋花等周期技能。</w:t>
            </w:r>
          </w:p>
        </w:tc>
        <w:tc>
          <w:tcPr>
            <w:tcW w:type="dxa" w:w="900"/>
            <w:tcMar>
              <w:top w:w="80" w:type="dxa"/>
              <w:start w:w="120" w:type="dxa"/>
              <w:bottom w:w="80" w:type="dxa"/>
              <w:end w:w="120" w:type="dxa"/>
            </w:tcMar>
            <w:vAlign w:val="top"/>
          </w:tcPr>
          <w:p>
            <w:r/>
            <w:r>
              <w:rPr>
                <w:rFonts w:ascii="Microsoft YaHei" w:hAnsi="Microsoft YaHei" w:eastAsia="Microsoft YaHei"/>
                <w:b w:val="0"/>
                <w:i w:val="0"/>
                <w:color w:val="1F2937"/>
                <w:sz w:val="15"/>
              </w:rPr>
              <w:t>已实现</w:t>
            </w:r>
          </w:p>
        </w:tc>
      </w:tr>
      <w:tr>
        <w:tc>
          <w:tcPr>
            <w:tcW w:type="dxa" w:w="1500"/>
            <w:shd w:fill="FAFBFC" w:val="clear"/>
            <w:tcMar>
              <w:top w:w="80" w:type="dxa"/>
              <w:start w:w="120" w:type="dxa"/>
              <w:bottom w:w="80" w:type="dxa"/>
              <w:end w:w="120" w:type="dxa"/>
            </w:tcMar>
            <w:vAlign w:val="top"/>
          </w:tcPr>
          <w:p>
            <w:r/>
            <w:r>
              <w:rPr>
                <w:rFonts w:ascii="Microsoft YaHei" w:hAnsi="Microsoft YaHei" w:eastAsia="Microsoft YaHei"/>
                <w:b/>
                <w:i w:val="0"/>
                <w:color w:val="1F2937"/>
                <w:sz w:val="15"/>
              </w:rPr>
              <w:t>高级 / 特殊巨兽</w:t>
            </w:r>
          </w:p>
        </w:tc>
        <w:tc>
          <w:tcPr>
            <w:tcW w:type="dxa" w:w="18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minotaur</w:t>
            </w:r>
          </w:p>
        </w:tc>
        <w:tc>
          <w:tcPr>
            <w:tcW w:type="dxa" w:w="15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远古守卫者高级</w:t>
            </w:r>
          </w:p>
        </w:tc>
        <w:tc>
          <w:tcPr>
            <w:tcW w:type="dxa" w:w="36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攻击有概率触发暗影囚笼与暗影触手。</w:t>
            </w:r>
          </w:p>
        </w:tc>
        <w:tc>
          <w:tcPr>
            <w:tcW w:type="dxa" w:w="9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已实现</w:t>
            </w:r>
          </w:p>
        </w:tc>
      </w:tr>
      <w:tr>
        <w:tc>
          <w:tcPr>
            <w:tcW w:type="dxa" w:w="1500"/>
            <w:tcMar>
              <w:top w:w="80" w:type="dxa"/>
              <w:start w:w="120" w:type="dxa"/>
              <w:bottom w:w="80" w:type="dxa"/>
              <w:end w:w="120" w:type="dxa"/>
            </w:tcMar>
            <w:vAlign w:val="top"/>
          </w:tcPr>
          <w:p>
            <w:r/>
            <w:r>
              <w:rPr>
                <w:rFonts w:ascii="Microsoft YaHei" w:hAnsi="Microsoft YaHei" w:eastAsia="Microsoft YaHei"/>
                <w:b/>
                <w:i w:val="0"/>
                <w:color w:val="1F2937"/>
                <w:sz w:val="15"/>
              </w:rPr>
              <w:t>高级 / 特殊巨兽</w:t>
            </w:r>
          </w:p>
        </w:tc>
        <w:tc>
          <w:tcPr>
            <w:tcW w:type="dxa" w:w="1800"/>
            <w:tcMar>
              <w:top w:w="80" w:type="dxa"/>
              <w:start w:w="120" w:type="dxa"/>
              <w:bottom w:w="80" w:type="dxa"/>
              <w:end w:w="120" w:type="dxa"/>
            </w:tcMar>
            <w:vAlign w:val="top"/>
          </w:tcPr>
          <w:p>
            <w:r/>
            <w:r>
              <w:rPr>
                <w:rFonts w:ascii="Microsoft YaHei" w:hAnsi="Microsoft YaHei" w:eastAsia="Microsoft YaHei"/>
                <w:b w:val="0"/>
                <w:i w:val="0"/>
                <w:color w:val="1F2937"/>
                <w:sz w:val="15"/>
              </w:rPr>
              <w:t>vault_pillar_guard</w:t>
            </w:r>
          </w:p>
        </w:tc>
        <w:tc>
          <w:tcPr>
            <w:tcW w:type="dxa" w:w="1500"/>
            <w:tcMar>
              <w:top w:w="80" w:type="dxa"/>
              <w:start w:w="120" w:type="dxa"/>
              <w:bottom w:w="80" w:type="dxa"/>
              <w:end w:w="120" w:type="dxa"/>
            </w:tcMar>
            <w:vAlign w:val="top"/>
          </w:tcPr>
          <w:p>
            <w:r/>
            <w:r>
              <w:rPr>
                <w:rFonts w:ascii="Microsoft YaHei" w:hAnsi="Microsoft YaHei" w:eastAsia="Microsoft YaHei"/>
                <w:b w:val="0"/>
                <w:i w:val="0"/>
                <w:color w:val="1F2937"/>
                <w:sz w:val="15"/>
              </w:rPr>
              <w:t>远古戍卫塔高级</w:t>
            </w:r>
          </w:p>
        </w:tc>
        <w:tc>
          <w:tcPr>
            <w:tcW w:type="dxa" w:w="3660"/>
            <w:tcMar>
              <w:top w:w="80" w:type="dxa"/>
              <w:start w:w="120" w:type="dxa"/>
              <w:bottom w:w="80" w:type="dxa"/>
              <w:end w:w="120" w:type="dxa"/>
            </w:tcMar>
            <w:vAlign w:val="top"/>
          </w:tcPr>
          <w:p>
            <w:r/>
            <w:r>
              <w:rPr>
                <w:rFonts w:ascii="Microsoft YaHei" w:hAnsi="Microsoft YaHei" w:eastAsia="Microsoft YaHei"/>
                <w:b w:val="0"/>
                <w:i w:val="0"/>
                <w:color w:val="1F2937"/>
                <w:sz w:val="15"/>
              </w:rPr>
              <w:t>独立乘区攻速提高 20%；攻击距离为 1 的武器变为旋转攻击。</w:t>
            </w:r>
          </w:p>
        </w:tc>
        <w:tc>
          <w:tcPr>
            <w:tcW w:type="dxa" w:w="900"/>
            <w:tcMar>
              <w:top w:w="80" w:type="dxa"/>
              <w:start w:w="120" w:type="dxa"/>
              <w:bottom w:w="80" w:type="dxa"/>
              <w:end w:w="120" w:type="dxa"/>
            </w:tcMar>
            <w:vAlign w:val="top"/>
          </w:tcPr>
          <w:p>
            <w:r/>
            <w:r>
              <w:rPr>
                <w:rFonts w:ascii="Microsoft YaHei" w:hAnsi="Microsoft YaHei" w:eastAsia="Microsoft YaHei"/>
                <w:b w:val="0"/>
                <w:i w:val="0"/>
                <w:color w:val="1F2937"/>
                <w:sz w:val="15"/>
              </w:rPr>
              <w:t>已实现</w:t>
            </w:r>
          </w:p>
        </w:tc>
      </w:tr>
      <w:tr>
        <w:tc>
          <w:tcPr>
            <w:tcW w:type="dxa" w:w="1500"/>
            <w:shd w:fill="FAFBFC" w:val="clear"/>
            <w:tcMar>
              <w:top w:w="80" w:type="dxa"/>
              <w:start w:w="120" w:type="dxa"/>
              <w:bottom w:w="80" w:type="dxa"/>
              <w:end w:w="120" w:type="dxa"/>
            </w:tcMar>
            <w:vAlign w:val="top"/>
          </w:tcPr>
          <w:p>
            <w:r/>
            <w:r>
              <w:rPr>
                <w:rFonts w:ascii="Microsoft YaHei" w:hAnsi="Microsoft YaHei" w:eastAsia="Microsoft YaHei"/>
                <w:b/>
                <w:i w:val="0"/>
                <w:color w:val="1F2937"/>
                <w:sz w:val="15"/>
              </w:rPr>
              <w:t>高级 / 特殊巨兽</w:t>
            </w:r>
          </w:p>
        </w:tc>
        <w:tc>
          <w:tcPr>
            <w:tcW w:type="dxa" w:w="18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wagboss_robot</w:t>
            </w:r>
          </w:p>
        </w:tc>
        <w:tc>
          <w:tcPr>
            <w:tcW w:type="dxa" w:w="15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战争瓦器人</w:t>
            </w:r>
          </w:p>
        </w:tc>
        <w:tc>
          <w:tcPr>
            <w:tcW w:type="dxa" w:w="36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攻击触发月能轨道打击，冷却 20 秒。</w:t>
            </w:r>
          </w:p>
        </w:tc>
        <w:tc>
          <w:tcPr>
            <w:tcW w:type="dxa" w:w="9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已实现</w:t>
            </w:r>
          </w:p>
        </w:tc>
      </w:tr>
      <w:tr>
        <w:tc>
          <w:tcPr>
            <w:tcW w:type="dxa" w:w="1500"/>
            <w:tcMar>
              <w:top w:w="80" w:type="dxa"/>
              <w:start w:w="120" w:type="dxa"/>
              <w:bottom w:w="80" w:type="dxa"/>
              <w:end w:w="120" w:type="dxa"/>
            </w:tcMar>
            <w:vAlign w:val="top"/>
          </w:tcPr>
          <w:p>
            <w:r/>
            <w:r>
              <w:rPr>
                <w:rFonts w:ascii="Microsoft YaHei" w:hAnsi="Microsoft YaHei" w:eastAsia="Microsoft YaHei"/>
                <w:b/>
                <w:i w:val="0"/>
                <w:color w:val="1F2937"/>
                <w:sz w:val="15"/>
              </w:rPr>
              <w:t>高级 / 特殊巨兽</w:t>
            </w:r>
          </w:p>
        </w:tc>
        <w:tc>
          <w:tcPr>
            <w:tcW w:type="dxa" w:w="1800"/>
            <w:tcMar>
              <w:top w:w="80" w:type="dxa"/>
              <w:start w:w="120" w:type="dxa"/>
              <w:bottom w:w="80" w:type="dxa"/>
              <w:end w:w="120" w:type="dxa"/>
            </w:tcMar>
            <w:vAlign w:val="top"/>
          </w:tcPr>
          <w:p>
            <w:r/>
            <w:r>
              <w:rPr>
                <w:rFonts w:ascii="Microsoft YaHei" w:hAnsi="Microsoft YaHei" w:eastAsia="Microsoft YaHei"/>
                <w:b w:val="0"/>
                <w:i w:val="0"/>
                <w:color w:val="1F2937"/>
                <w:sz w:val="15"/>
              </w:rPr>
              <w:t>malbatross</w:t>
            </w:r>
          </w:p>
        </w:tc>
        <w:tc>
          <w:tcPr>
            <w:tcW w:type="dxa" w:w="1500"/>
            <w:tcMar>
              <w:top w:w="80" w:type="dxa"/>
              <w:start w:w="120" w:type="dxa"/>
              <w:bottom w:w="80" w:type="dxa"/>
              <w:end w:w="120" w:type="dxa"/>
            </w:tcMar>
            <w:vAlign w:val="top"/>
          </w:tcPr>
          <w:p>
            <w:r/>
            <w:r>
              <w:rPr>
                <w:rFonts w:ascii="Microsoft YaHei" w:hAnsi="Microsoft YaHei" w:eastAsia="Microsoft YaHei"/>
                <w:b w:val="0"/>
                <w:i w:val="0"/>
                <w:color w:val="1F2937"/>
                <w:sz w:val="15"/>
              </w:rPr>
              <w:t>邪天翁高级</w:t>
            </w:r>
          </w:p>
        </w:tc>
        <w:tc>
          <w:tcPr>
            <w:tcW w:type="dxa" w:w="3660"/>
            <w:tcMar>
              <w:top w:w="80" w:type="dxa"/>
              <w:start w:w="120" w:type="dxa"/>
              <w:bottom w:w="80" w:type="dxa"/>
              <w:end w:w="120" w:type="dxa"/>
            </w:tcMar>
            <w:vAlign w:val="top"/>
          </w:tcPr>
          <w:p>
            <w:r/>
            <w:r>
              <w:rPr>
                <w:rFonts w:ascii="Microsoft YaHei" w:hAnsi="Microsoft YaHei" w:eastAsia="Microsoft YaHei"/>
                <w:b w:val="0"/>
                <w:i w:val="0"/>
                <w:color w:val="1F2937"/>
                <w:sz w:val="15"/>
              </w:rPr>
              <w:t>每 2 秒增加潮湿度；在水面伤害与移速增加 50%。</w:t>
            </w:r>
          </w:p>
        </w:tc>
        <w:tc>
          <w:tcPr>
            <w:tcW w:type="dxa" w:w="900"/>
            <w:tcMar>
              <w:top w:w="80" w:type="dxa"/>
              <w:start w:w="120" w:type="dxa"/>
              <w:bottom w:w="80" w:type="dxa"/>
              <w:end w:w="120" w:type="dxa"/>
            </w:tcMar>
            <w:vAlign w:val="top"/>
          </w:tcPr>
          <w:p>
            <w:r/>
            <w:r>
              <w:rPr>
                <w:rFonts w:ascii="Microsoft YaHei" w:hAnsi="Microsoft YaHei" w:eastAsia="Microsoft YaHei"/>
                <w:b w:val="0"/>
                <w:i w:val="0"/>
                <w:color w:val="1F2937"/>
                <w:sz w:val="15"/>
              </w:rPr>
              <w:t>已实现</w:t>
            </w:r>
          </w:p>
        </w:tc>
      </w:tr>
      <w:tr>
        <w:tc>
          <w:tcPr>
            <w:tcW w:type="dxa" w:w="1500"/>
            <w:shd w:fill="FAFBFC" w:val="clear"/>
            <w:tcMar>
              <w:top w:w="80" w:type="dxa"/>
              <w:start w:w="120" w:type="dxa"/>
              <w:bottom w:w="80" w:type="dxa"/>
              <w:end w:w="120" w:type="dxa"/>
            </w:tcMar>
            <w:vAlign w:val="top"/>
          </w:tcPr>
          <w:p>
            <w:r/>
            <w:r>
              <w:rPr>
                <w:rFonts w:ascii="Microsoft YaHei" w:hAnsi="Microsoft YaHei" w:eastAsia="Microsoft YaHei"/>
                <w:b/>
                <w:i w:val="0"/>
                <w:color w:val="1F2937"/>
                <w:sz w:val="15"/>
              </w:rPr>
              <w:t>高级 / 特殊巨兽</w:t>
            </w:r>
          </w:p>
        </w:tc>
        <w:tc>
          <w:tcPr>
            <w:tcW w:type="dxa" w:w="18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klaus</w:t>
            </w:r>
          </w:p>
        </w:tc>
        <w:tc>
          <w:tcPr>
            <w:tcW w:type="dxa" w:w="15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克劳斯高级</w:t>
            </w:r>
          </w:p>
        </w:tc>
        <w:tc>
          <w:tcPr>
            <w:tcW w:type="dxa" w:w="36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20% 概率抽魂治疗友方；追加最大生命值 1% 真实伤害，低于 5% 斩杀，抽魂冷却 0.5 秒。</w:t>
            </w:r>
          </w:p>
        </w:tc>
        <w:tc>
          <w:tcPr>
            <w:tcW w:type="dxa" w:w="9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已实现</w:t>
            </w:r>
          </w:p>
        </w:tc>
      </w:tr>
      <w:tr>
        <w:tc>
          <w:tcPr>
            <w:tcW w:type="dxa" w:w="1500"/>
            <w:tcMar>
              <w:top w:w="80" w:type="dxa"/>
              <w:start w:w="120" w:type="dxa"/>
              <w:bottom w:w="80" w:type="dxa"/>
              <w:end w:w="120" w:type="dxa"/>
            </w:tcMar>
            <w:vAlign w:val="top"/>
          </w:tcPr>
          <w:p>
            <w:r/>
            <w:r>
              <w:rPr>
                <w:rFonts w:ascii="Microsoft YaHei" w:hAnsi="Microsoft YaHei" w:eastAsia="Microsoft YaHei"/>
                <w:b/>
                <w:i w:val="0"/>
                <w:color w:val="1F2937"/>
                <w:sz w:val="15"/>
              </w:rPr>
              <w:t>高级 / 特殊巨兽</w:t>
            </w:r>
          </w:p>
        </w:tc>
        <w:tc>
          <w:tcPr>
            <w:tcW w:type="dxa" w:w="1800"/>
            <w:tcMar>
              <w:top w:w="80" w:type="dxa"/>
              <w:start w:w="120" w:type="dxa"/>
              <w:bottom w:w="80" w:type="dxa"/>
              <w:end w:w="120" w:type="dxa"/>
            </w:tcMar>
            <w:vAlign w:val="top"/>
          </w:tcPr>
          <w:p>
            <w:r/>
            <w:r>
              <w:rPr>
                <w:rFonts w:ascii="Microsoft YaHei" w:hAnsi="Microsoft YaHei" w:eastAsia="Microsoft YaHei"/>
                <w:b w:val="0"/>
                <w:i w:val="0"/>
                <w:color w:val="1F2937"/>
                <w:sz w:val="15"/>
              </w:rPr>
              <w:t>toadstool</w:t>
            </w:r>
          </w:p>
        </w:tc>
        <w:tc>
          <w:tcPr>
            <w:tcW w:type="dxa" w:w="1500"/>
            <w:tcMar>
              <w:top w:w="80" w:type="dxa"/>
              <w:start w:w="120" w:type="dxa"/>
              <w:bottom w:w="80" w:type="dxa"/>
              <w:end w:w="120" w:type="dxa"/>
            </w:tcMar>
            <w:vAlign w:val="top"/>
          </w:tcPr>
          <w:p>
            <w:r/>
            <w:r>
              <w:rPr>
                <w:rFonts w:ascii="Microsoft YaHei" w:hAnsi="Microsoft YaHei" w:eastAsia="Microsoft YaHei"/>
                <w:b w:val="0"/>
                <w:i w:val="0"/>
                <w:color w:val="1F2937"/>
                <w:sz w:val="15"/>
              </w:rPr>
              <w:t>蟾蜍高级</w:t>
            </w:r>
          </w:p>
        </w:tc>
        <w:tc>
          <w:tcPr>
            <w:tcW w:type="dxa" w:w="3660"/>
            <w:tcMar>
              <w:top w:w="80" w:type="dxa"/>
              <w:start w:w="120" w:type="dxa"/>
              <w:bottom w:w="80" w:type="dxa"/>
              <w:end w:w="120" w:type="dxa"/>
            </w:tcMar>
            <w:vAlign w:val="top"/>
          </w:tcPr>
          <w:p>
            <w:r/>
            <w:r>
              <w:rPr>
                <w:rFonts w:ascii="Microsoft YaHei" w:hAnsi="Microsoft YaHei" w:eastAsia="Microsoft YaHei"/>
                <w:b w:val="0"/>
                <w:i w:val="0"/>
                <w:color w:val="1F2937"/>
                <w:sz w:val="15"/>
              </w:rPr>
              <w:t>攻击有概率向目标脚下投掷睡袋，并免疫催眠。</w:t>
            </w:r>
          </w:p>
        </w:tc>
        <w:tc>
          <w:tcPr>
            <w:tcW w:type="dxa" w:w="900"/>
            <w:tcMar>
              <w:top w:w="80" w:type="dxa"/>
              <w:start w:w="120" w:type="dxa"/>
              <w:bottom w:w="80" w:type="dxa"/>
              <w:end w:w="120" w:type="dxa"/>
            </w:tcMar>
            <w:vAlign w:val="top"/>
          </w:tcPr>
          <w:p>
            <w:r/>
            <w:r>
              <w:rPr>
                <w:rFonts w:ascii="Microsoft YaHei" w:hAnsi="Microsoft YaHei" w:eastAsia="Microsoft YaHei"/>
                <w:b w:val="0"/>
                <w:i w:val="0"/>
                <w:color w:val="1F2937"/>
                <w:sz w:val="15"/>
              </w:rPr>
              <w:t>已实现</w:t>
            </w:r>
          </w:p>
        </w:tc>
      </w:tr>
      <w:tr>
        <w:tc>
          <w:tcPr>
            <w:tcW w:type="dxa" w:w="1500"/>
            <w:shd w:fill="FAFBFC" w:val="clear"/>
            <w:tcMar>
              <w:top w:w="80" w:type="dxa"/>
              <w:start w:w="120" w:type="dxa"/>
              <w:bottom w:w="80" w:type="dxa"/>
              <w:end w:w="120" w:type="dxa"/>
            </w:tcMar>
            <w:vAlign w:val="top"/>
          </w:tcPr>
          <w:p>
            <w:r/>
            <w:r>
              <w:rPr>
                <w:rFonts w:ascii="Microsoft YaHei" w:hAnsi="Microsoft YaHei" w:eastAsia="Microsoft YaHei"/>
                <w:b/>
                <w:i w:val="0"/>
                <w:color w:val="1F2937"/>
                <w:sz w:val="15"/>
              </w:rPr>
              <w:t>高级 / 特殊巨兽</w:t>
            </w:r>
          </w:p>
        </w:tc>
        <w:tc>
          <w:tcPr>
            <w:tcW w:type="dxa" w:w="18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antlion</w:t>
            </w:r>
          </w:p>
        </w:tc>
        <w:tc>
          <w:tcPr>
            <w:tcW w:type="dxa" w:w="15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蚁狮高级</w:t>
            </w:r>
          </w:p>
        </w:tc>
        <w:tc>
          <w:tcPr>
            <w:tcW w:type="dxa" w:w="36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竞技场内进入沙尘暴；周围生成 6 个 200 生命沙堡，沙堡存在时自身不可侵犯并击退攻击者；沙墙固定且 30 秒冷却。</w:t>
            </w:r>
          </w:p>
        </w:tc>
        <w:tc>
          <w:tcPr>
            <w:tcW w:type="dxa" w:w="9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已实现</w:t>
            </w:r>
          </w:p>
        </w:tc>
      </w:tr>
      <w:tr>
        <w:tc>
          <w:tcPr>
            <w:tcW w:type="dxa" w:w="1500"/>
            <w:tcMar>
              <w:top w:w="80" w:type="dxa"/>
              <w:start w:w="120" w:type="dxa"/>
              <w:bottom w:w="80" w:type="dxa"/>
              <w:end w:w="120" w:type="dxa"/>
            </w:tcMar>
            <w:vAlign w:val="top"/>
          </w:tcPr>
          <w:p>
            <w:r/>
            <w:r>
              <w:rPr>
                <w:rFonts w:ascii="Microsoft YaHei" w:hAnsi="Microsoft YaHei" w:eastAsia="Microsoft YaHei"/>
                <w:b/>
                <w:i w:val="0"/>
                <w:color w:val="1F2937"/>
                <w:sz w:val="15"/>
              </w:rPr>
              <w:t>高级 / 特殊巨兽</w:t>
            </w:r>
          </w:p>
        </w:tc>
        <w:tc>
          <w:tcPr>
            <w:tcW w:type="dxa" w:w="1800"/>
            <w:tcMar>
              <w:top w:w="80" w:type="dxa"/>
              <w:start w:w="120" w:type="dxa"/>
              <w:bottom w:w="80" w:type="dxa"/>
              <w:end w:w="120" w:type="dxa"/>
            </w:tcMar>
            <w:vAlign w:val="top"/>
          </w:tcPr>
          <w:p>
            <w:r/>
            <w:r>
              <w:rPr>
                <w:rFonts w:ascii="Microsoft YaHei" w:hAnsi="Microsoft YaHei" w:eastAsia="Microsoft YaHei"/>
                <w:b w:val="0"/>
                <w:i w:val="0"/>
                <w:color w:val="1F2937"/>
                <w:sz w:val="15"/>
              </w:rPr>
              <w:t>beequeen</w:t>
            </w:r>
          </w:p>
        </w:tc>
        <w:tc>
          <w:tcPr>
            <w:tcW w:type="dxa" w:w="1500"/>
            <w:tcMar>
              <w:top w:w="80" w:type="dxa"/>
              <w:start w:w="120" w:type="dxa"/>
              <w:bottom w:w="80" w:type="dxa"/>
              <w:end w:w="120" w:type="dxa"/>
            </w:tcMar>
            <w:vAlign w:val="top"/>
          </w:tcPr>
          <w:p>
            <w:r/>
            <w:r>
              <w:rPr>
                <w:rFonts w:ascii="Microsoft YaHei" w:hAnsi="Microsoft YaHei" w:eastAsia="Microsoft YaHei"/>
                <w:b w:val="0"/>
                <w:i w:val="0"/>
                <w:color w:val="1F2937"/>
                <w:sz w:val="15"/>
              </w:rPr>
              <w:t>蜂后高级</w:t>
            </w:r>
          </w:p>
        </w:tc>
        <w:tc>
          <w:tcPr>
            <w:tcW w:type="dxa" w:w="3660"/>
            <w:tcMar>
              <w:top w:w="80" w:type="dxa"/>
              <w:start w:w="120" w:type="dxa"/>
              <w:bottom w:w="80" w:type="dxa"/>
              <w:end w:w="120" w:type="dxa"/>
            </w:tcMar>
            <w:vAlign w:val="top"/>
          </w:tcPr>
          <w:p>
            <w:r/>
            <w:r>
              <w:rPr>
                <w:rFonts w:ascii="Microsoft YaHei" w:hAnsi="Microsoft YaHei" w:eastAsia="Microsoft YaHei"/>
                <w:b w:val="0"/>
                <w:i w:val="0"/>
                <w:color w:val="1F2937"/>
                <w:sz w:val="15"/>
              </w:rPr>
              <w:t>获得威压：受到攻击时释放恐惧光环，范围 12，持续 5 秒。</w:t>
            </w:r>
          </w:p>
        </w:tc>
        <w:tc>
          <w:tcPr>
            <w:tcW w:type="dxa" w:w="900"/>
            <w:tcMar>
              <w:top w:w="80" w:type="dxa"/>
              <w:start w:w="120" w:type="dxa"/>
              <w:bottom w:w="80" w:type="dxa"/>
              <w:end w:w="120" w:type="dxa"/>
            </w:tcMar>
            <w:vAlign w:val="top"/>
          </w:tcPr>
          <w:p>
            <w:r/>
            <w:r>
              <w:rPr>
                <w:rFonts w:ascii="Microsoft YaHei" w:hAnsi="Microsoft YaHei" w:eastAsia="Microsoft YaHei"/>
                <w:b w:val="0"/>
                <w:i w:val="0"/>
                <w:color w:val="1F2937"/>
                <w:sz w:val="15"/>
              </w:rPr>
              <w:t>已实现</w:t>
            </w:r>
          </w:p>
        </w:tc>
      </w:tr>
      <w:tr>
        <w:tc>
          <w:tcPr>
            <w:tcW w:type="dxa" w:w="1500"/>
            <w:shd w:fill="FAFBFC" w:val="clear"/>
            <w:tcMar>
              <w:top w:w="80" w:type="dxa"/>
              <w:start w:w="120" w:type="dxa"/>
              <w:bottom w:w="80" w:type="dxa"/>
              <w:end w:w="120" w:type="dxa"/>
            </w:tcMar>
            <w:vAlign w:val="top"/>
          </w:tcPr>
          <w:p>
            <w:r/>
            <w:r>
              <w:rPr>
                <w:rFonts w:ascii="Microsoft YaHei" w:hAnsi="Microsoft YaHei" w:eastAsia="Microsoft YaHei"/>
                <w:b/>
                <w:i w:val="0"/>
                <w:color w:val="1F2937"/>
                <w:sz w:val="15"/>
              </w:rPr>
              <w:t>高级 / 特殊巨兽</w:t>
            </w:r>
          </w:p>
        </w:tc>
        <w:tc>
          <w:tcPr>
            <w:tcW w:type="dxa" w:w="18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stalker_atrium</w:t>
            </w:r>
          </w:p>
        </w:tc>
        <w:tc>
          <w:tcPr>
            <w:tcW w:type="dxa" w:w="15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织影者高级</w:t>
            </w:r>
          </w:p>
        </w:tc>
        <w:tc>
          <w:tcPr>
            <w:tcW w:type="dxa" w:w="36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稳定性为 0 时战斗协议不失效；30% 概率影袭，额外 50% 伤害；梦魇技能扣除竞技场玩家 SAN 并召唤暗影生物。</w:t>
            </w:r>
          </w:p>
        </w:tc>
        <w:tc>
          <w:tcPr>
            <w:tcW w:type="dxa" w:w="9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已实现</w:t>
            </w:r>
          </w:p>
        </w:tc>
      </w:tr>
      <w:tr>
        <w:tc>
          <w:tcPr>
            <w:tcW w:type="dxa" w:w="1500"/>
            <w:tcMar>
              <w:top w:w="80" w:type="dxa"/>
              <w:start w:w="120" w:type="dxa"/>
              <w:bottom w:w="80" w:type="dxa"/>
              <w:end w:w="120" w:type="dxa"/>
            </w:tcMar>
            <w:vAlign w:val="top"/>
          </w:tcPr>
          <w:p>
            <w:r/>
            <w:r>
              <w:rPr>
                <w:rFonts w:ascii="Microsoft YaHei" w:hAnsi="Microsoft YaHei" w:eastAsia="Microsoft YaHei"/>
                <w:b/>
                <w:i w:val="0"/>
                <w:color w:val="1F2937"/>
                <w:sz w:val="15"/>
              </w:rPr>
              <w:t>高级 / 特殊巨兽</w:t>
            </w:r>
          </w:p>
        </w:tc>
        <w:tc>
          <w:tcPr>
            <w:tcW w:type="dxa" w:w="1800"/>
            <w:tcMar>
              <w:top w:w="80" w:type="dxa"/>
              <w:start w:w="120" w:type="dxa"/>
              <w:bottom w:w="80" w:type="dxa"/>
              <w:end w:w="120" w:type="dxa"/>
            </w:tcMar>
            <w:vAlign w:val="top"/>
          </w:tcPr>
          <w:p>
            <w:r/>
            <w:r>
              <w:rPr>
                <w:rFonts w:ascii="Microsoft YaHei" w:hAnsi="Microsoft YaHei" w:eastAsia="Microsoft YaHei"/>
                <w:b w:val="0"/>
                <w:i w:val="0"/>
                <w:color w:val="1F2937"/>
                <w:sz w:val="15"/>
              </w:rPr>
              <w:t>alterguardian</w:t>
            </w:r>
          </w:p>
        </w:tc>
        <w:tc>
          <w:tcPr>
            <w:tcW w:type="dxa" w:w="1500"/>
            <w:tcMar>
              <w:top w:w="80" w:type="dxa"/>
              <w:start w:w="120" w:type="dxa"/>
              <w:bottom w:w="80" w:type="dxa"/>
              <w:end w:w="120" w:type="dxa"/>
            </w:tcMar>
            <w:vAlign w:val="top"/>
          </w:tcPr>
          <w:p>
            <w:r/>
            <w:r>
              <w:rPr>
                <w:rFonts w:ascii="Microsoft YaHei" w:hAnsi="Microsoft YaHei" w:eastAsia="Microsoft YaHei"/>
                <w:b w:val="0"/>
                <w:i w:val="0"/>
                <w:color w:val="1F2937"/>
                <w:sz w:val="15"/>
              </w:rPr>
              <w:t>天体英雄高级</w:t>
            </w:r>
          </w:p>
        </w:tc>
        <w:tc>
          <w:tcPr>
            <w:tcW w:type="dxa" w:w="3660"/>
            <w:tcMar>
              <w:top w:w="80" w:type="dxa"/>
              <w:start w:w="120" w:type="dxa"/>
              <w:bottom w:w="80" w:type="dxa"/>
              <w:end w:w="120" w:type="dxa"/>
            </w:tcMar>
            <w:vAlign w:val="top"/>
          </w:tcPr>
          <w:p>
            <w:r/>
            <w:r>
              <w:rPr>
                <w:rFonts w:ascii="Microsoft YaHei" w:hAnsi="Microsoft YaHei" w:eastAsia="Microsoft YaHei"/>
                <w:b w:val="0"/>
                <w:i w:val="0"/>
                <w:color w:val="1F2937"/>
                <w:sz w:val="15"/>
              </w:rPr>
              <w:t>电量为 0 时解析协议不失效；每 10 秒回复 10 点电量。</w:t>
            </w:r>
          </w:p>
        </w:tc>
        <w:tc>
          <w:tcPr>
            <w:tcW w:type="dxa" w:w="900"/>
            <w:tcMar>
              <w:top w:w="80" w:type="dxa"/>
              <w:start w:w="120" w:type="dxa"/>
              <w:bottom w:w="80" w:type="dxa"/>
              <w:end w:w="120" w:type="dxa"/>
            </w:tcMar>
            <w:vAlign w:val="top"/>
          </w:tcPr>
          <w:p>
            <w:r/>
            <w:r>
              <w:rPr>
                <w:rFonts w:ascii="Microsoft YaHei" w:hAnsi="Microsoft YaHei" w:eastAsia="Microsoft YaHei"/>
                <w:b w:val="0"/>
                <w:i w:val="0"/>
                <w:color w:val="1F2937"/>
                <w:sz w:val="15"/>
              </w:rPr>
              <w:t>已实现</w:t>
            </w:r>
          </w:p>
        </w:tc>
      </w:tr>
      <w:tr>
        <w:tc>
          <w:tcPr>
            <w:tcW w:type="dxa" w:w="1500"/>
            <w:shd w:fill="FAFBFC" w:val="clear"/>
            <w:tcMar>
              <w:top w:w="80" w:type="dxa"/>
              <w:start w:w="120" w:type="dxa"/>
              <w:bottom w:w="80" w:type="dxa"/>
              <w:end w:w="120" w:type="dxa"/>
            </w:tcMar>
            <w:vAlign w:val="top"/>
          </w:tcPr>
          <w:p>
            <w:r/>
            <w:r>
              <w:rPr>
                <w:rFonts w:ascii="Microsoft YaHei" w:hAnsi="Microsoft YaHei" w:eastAsia="Microsoft YaHei"/>
                <w:b/>
                <w:i w:val="0"/>
                <w:color w:val="1F2937"/>
                <w:sz w:val="15"/>
              </w:rPr>
              <w:t>高级 / 特殊巨兽</w:t>
            </w:r>
          </w:p>
        </w:tc>
        <w:tc>
          <w:tcPr>
            <w:tcW w:type="dxa" w:w="18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alterguardian_phase4_lunarrift</w:t>
            </w:r>
          </w:p>
        </w:tc>
        <w:tc>
          <w:tcPr>
            <w:tcW w:type="dxa" w:w="15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天体后裔</w:t>
            </w:r>
          </w:p>
        </w:tc>
        <w:tc>
          <w:tcPr>
            <w:tcW w:type="dxa" w:w="36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3 枚天体宝珠环绕 Kei；攻击后加速旋转，追加本次伤害 50%。</w:t>
            </w:r>
          </w:p>
        </w:tc>
        <w:tc>
          <w:tcPr>
            <w:tcW w:type="dxa" w:w="9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5"/>
              </w:rPr>
              <w:t>已实现</w:t>
            </w:r>
          </w:p>
        </w:tc>
      </w:tr>
    </w:tbl>
    <w:p>
      <w:pPr/>
      <w:r>
        <w:rPr>
          <w:rFonts w:ascii="Microsoft YaHei" w:hAnsi="Microsoft YaHei" w:eastAsia="Microsoft YaHei"/>
          <w:b w:val="0"/>
          <w:i/>
          <w:color w:val="667085"/>
          <w:sz w:val="22"/>
        </w:rPr>
        <w:t>视觉资源：群系协议使用 `kei_biome_cd` 资源；初级巨兽使用金色 CD；高级巨兽使用紫色 CD；没有独立贴图的战斗协议回退到通用紫色战斗 CD。部分记录器挑战使用独立 Kei 预制体，避免修改原版 Boss。</w:t>
      </w:r>
    </w:p>
    <w:p>
      <w:pPr>
        <w:pStyle w:val="Heading1"/>
        <w:keepNext/>
      </w:pPr>
      <w:r>
        <w:rPr>
          <w:rFonts w:ascii="Microsoft YaHei" w:hAnsi="Microsoft YaHei" w:eastAsia="Microsoft YaHei"/>
          <w:b/>
          <w:i w:val="0"/>
          <w:color w:val="2E74B5"/>
          <w:sz w:val="32"/>
        </w:rPr>
        <w:t>六、生活协议目录（10 项）</w:t>
      </w:r>
    </w:p>
    <w:tbl>
      <w:tblPr>
        <w:tblW w:type="dxa" w:w="9360"/>
        <w:jc w:val="left"/>
        <w:tblLayout w:type="fixed"/>
        <w:tblLook w:firstColumn="1" w:firstRow="1" w:lastColumn="0" w:lastRow="0" w:noHBand="0" w:noVBand="1" w:val="04A0"/>
        <w:tblInd w:w="120" w:type="dxa"/>
      </w:tblPr>
      <w:tblGrid>
        <w:gridCol w:w="1450"/>
        <w:gridCol w:w="1500"/>
        <w:gridCol w:w="4260"/>
        <w:gridCol w:w="1500"/>
        <w:gridCol w:w="650"/>
      </w:tblGrid>
      <w:tr>
        <w:trPr>
          <w:tblHeader w:val="true"/>
        </w:trPr>
        <w:tc>
          <w:tcPr>
            <w:tcW w:type="dxa" w:w="1450"/>
            <w:shd w:fill="E8EEF5" w:val="clear"/>
            <w:tcMar>
              <w:top w:w="80" w:type="dxa"/>
              <w:start w:w="120" w:type="dxa"/>
              <w:bottom w:w="80" w:type="dxa"/>
              <w:end w:w="120" w:type="dxa"/>
            </w:tcMar>
            <w:vAlign w:val="top"/>
          </w:tcPr>
          <w:p>
            <w:r/>
            <w:r>
              <w:rPr>
                <w:rFonts w:ascii="Microsoft YaHei" w:hAnsi="Microsoft YaHei" w:eastAsia="Microsoft YaHei"/>
                <w:b/>
                <w:i w:val="0"/>
                <w:color w:val="17365D"/>
                <w:sz w:val="16"/>
              </w:rPr>
              <w:t>协议 ID</w:t>
            </w:r>
          </w:p>
        </w:tc>
        <w:tc>
          <w:tcPr>
            <w:tcW w:type="dxa" w:w="1500"/>
            <w:shd w:fill="E8EEF5" w:val="clear"/>
            <w:tcMar>
              <w:top w:w="80" w:type="dxa"/>
              <w:start w:w="120" w:type="dxa"/>
              <w:bottom w:w="80" w:type="dxa"/>
              <w:end w:w="120" w:type="dxa"/>
            </w:tcMar>
            <w:vAlign w:val="top"/>
          </w:tcPr>
          <w:p>
            <w:r/>
            <w:r>
              <w:rPr>
                <w:rFonts w:ascii="Microsoft YaHei" w:hAnsi="Microsoft YaHei" w:eastAsia="Microsoft YaHei"/>
                <w:b/>
                <w:i w:val="0"/>
                <w:color w:val="17365D"/>
                <w:sz w:val="16"/>
              </w:rPr>
              <w:t>显示名</w:t>
            </w:r>
          </w:p>
        </w:tc>
        <w:tc>
          <w:tcPr>
            <w:tcW w:type="dxa" w:w="4260"/>
            <w:shd w:fill="E8EEF5" w:val="clear"/>
            <w:tcMar>
              <w:top w:w="80" w:type="dxa"/>
              <w:start w:w="120" w:type="dxa"/>
              <w:bottom w:w="80" w:type="dxa"/>
              <w:end w:w="120" w:type="dxa"/>
            </w:tcMar>
            <w:vAlign w:val="top"/>
          </w:tcPr>
          <w:p>
            <w:r/>
            <w:r>
              <w:rPr>
                <w:rFonts w:ascii="Microsoft YaHei" w:hAnsi="Microsoft YaHei" w:eastAsia="Microsoft YaHei"/>
                <w:b/>
                <w:i w:val="0"/>
                <w:color w:val="17365D"/>
                <w:sz w:val="16"/>
              </w:rPr>
              <w:t>插入后的效果</w:t>
            </w:r>
          </w:p>
        </w:tc>
        <w:tc>
          <w:tcPr>
            <w:tcW w:type="dxa" w:w="1500"/>
            <w:shd w:fill="E8EEF5" w:val="clear"/>
            <w:tcMar>
              <w:top w:w="80" w:type="dxa"/>
              <w:start w:w="120" w:type="dxa"/>
              <w:bottom w:w="80" w:type="dxa"/>
              <w:end w:w="120" w:type="dxa"/>
            </w:tcMar>
            <w:vAlign w:val="top"/>
          </w:tcPr>
          <w:p>
            <w:r/>
            <w:r>
              <w:rPr>
                <w:rFonts w:ascii="Microsoft YaHei" w:hAnsi="Microsoft YaHei" w:eastAsia="Microsoft YaHei"/>
                <w:b/>
                <w:i w:val="0"/>
                <w:color w:val="17365D"/>
                <w:sz w:val="16"/>
              </w:rPr>
              <w:t>来源标识</w:t>
            </w:r>
          </w:p>
        </w:tc>
        <w:tc>
          <w:tcPr>
            <w:tcW w:type="dxa" w:w="650"/>
            <w:shd w:fill="E8EEF5" w:val="clear"/>
            <w:tcMar>
              <w:top w:w="80" w:type="dxa"/>
              <w:start w:w="120" w:type="dxa"/>
              <w:bottom w:w="80" w:type="dxa"/>
              <w:end w:w="120" w:type="dxa"/>
            </w:tcMar>
            <w:vAlign w:val="top"/>
          </w:tcPr>
          <w:p>
            <w:r/>
            <w:r>
              <w:rPr>
                <w:rFonts w:ascii="Microsoft YaHei" w:hAnsi="Microsoft YaHei" w:eastAsia="Microsoft YaHei"/>
                <w:b/>
                <w:i w:val="0"/>
                <w:color w:val="17365D"/>
                <w:sz w:val="16"/>
              </w:rPr>
              <w:t>可叠加</w:t>
            </w:r>
          </w:p>
        </w:tc>
      </w:tr>
      <w:tr>
        <w:tc>
          <w:tcPr>
            <w:tcW w:type="dxa" w:w="1450"/>
            <w:tcMar>
              <w:top w:w="80" w:type="dxa"/>
              <w:start w:w="120" w:type="dxa"/>
              <w:bottom w:w="80" w:type="dxa"/>
              <w:end w:w="120" w:type="dxa"/>
            </w:tcMar>
            <w:vAlign w:val="top"/>
          </w:tcPr>
          <w:p>
            <w:r/>
            <w:r>
              <w:rPr>
                <w:rFonts w:ascii="Microsoft YaHei" w:hAnsi="Microsoft YaHei" w:eastAsia="Microsoft YaHei"/>
                <w:b/>
                <w:i w:val="0"/>
                <w:color w:val="1F2937"/>
                <w:sz w:val="16"/>
              </w:rPr>
              <w:t>map_teleport</w:t>
            </w:r>
          </w:p>
        </w:tc>
        <w:tc>
          <w:tcPr>
            <w:tcW w:type="dxa" w:w="1500"/>
            <w:tcMar>
              <w:top w:w="80" w:type="dxa"/>
              <w:start w:w="120" w:type="dxa"/>
              <w:bottom w:w="80" w:type="dxa"/>
              <w:end w:w="120" w:type="dxa"/>
            </w:tcMar>
            <w:vAlign w:val="top"/>
          </w:tcPr>
          <w:p>
            <w:r/>
            <w:r>
              <w:rPr>
                <w:rFonts w:ascii="Microsoft YaHei" w:hAnsi="Microsoft YaHei" w:eastAsia="Microsoft YaHei"/>
                <w:b w:val="0"/>
                <w:i w:val="0"/>
                <w:color w:val="1F2937"/>
                <w:sz w:val="16"/>
              </w:rPr>
              <w:t>折叠星图</w:t>
            </w:r>
          </w:p>
        </w:tc>
        <w:tc>
          <w:tcPr>
            <w:tcW w:type="dxa" w:w="4260"/>
            <w:tcMar>
              <w:top w:w="80" w:type="dxa"/>
              <w:start w:w="120" w:type="dxa"/>
              <w:bottom w:w="80" w:type="dxa"/>
              <w:end w:w="120" w:type="dxa"/>
            </w:tcMar>
            <w:vAlign w:val="top"/>
          </w:tcPr>
          <w:p>
            <w:r/>
            <w:r>
              <w:rPr>
                <w:rFonts w:ascii="Microsoft YaHei" w:hAnsi="Microsoft YaHei" w:eastAsia="Microsoft YaHei"/>
                <w:b w:val="0"/>
                <w:i w:val="0"/>
                <w:color w:val="1F2937"/>
                <w:sz w:val="16"/>
              </w:rPr>
              <w:t>打开地图后右键传送到指定位置；单次消耗 30 电量。</w:t>
            </w:r>
          </w:p>
        </w:tc>
        <w:tc>
          <w:tcPr>
            <w:tcW w:type="dxa" w:w="1500"/>
            <w:tcMar>
              <w:top w:w="80" w:type="dxa"/>
              <w:start w:w="120" w:type="dxa"/>
              <w:bottom w:w="80" w:type="dxa"/>
              <w:end w:w="120" w:type="dxa"/>
            </w:tcMar>
            <w:vAlign w:val="top"/>
          </w:tcPr>
          <w:p>
            <w:r/>
            <w:r>
              <w:rPr>
                <w:rFonts w:ascii="Microsoft YaHei" w:hAnsi="Microsoft YaHei" w:eastAsia="Microsoft YaHei"/>
                <w:b w:val="0"/>
                <w:i w:val="0"/>
                <w:color w:val="1F2937"/>
                <w:sz w:val="16"/>
              </w:rPr>
              <w:t>hermitcrab</w:t>
            </w:r>
          </w:p>
        </w:tc>
        <w:tc>
          <w:tcPr>
            <w:tcW w:type="dxa" w:w="650"/>
            <w:tcMar>
              <w:top w:w="80" w:type="dxa"/>
              <w:start w:w="120" w:type="dxa"/>
              <w:bottom w:w="80" w:type="dxa"/>
              <w:end w:w="120" w:type="dxa"/>
            </w:tcMar>
            <w:vAlign w:val="top"/>
          </w:tcPr>
          <w:p>
            <w:r/>
            <w:r>
              <w:rPr>
                <w:rFonts w:ascii="Microsoft YaHei" w:hAnsi="Microsoft YaHei" w:eastAsia="Microsoft YaHei"/>
                <w:b w:val="0"/>
                <w:i w:val="0"/>
                <w:color w:val="1F2937"/>
                <w:sz w:val="16"/>
              </w:rPr>
              <w:t>否</w:t>
            </w:r>
          </w:p>
        </w:tc>
      </w:tr>
      <w:tr>
        <w:tc>
          <w:tcPr>
            <w:tcW w:type="dxa" w:w="1450"/>
            <w:shd w:fill="FAFBFC" w:val="clear"/>
            <w:tcMar>
              <w:top w:w="80" w:type="dxa"/>
              <w:start w:w="120" w:type="dxa"/>
              <w:bottom w:w="80" w:type="dxa"/>
              <w:end w:w="120" w:type="dxa"/>
            </w:tcMar>
            <w:vAlign w:val="top"/>
          </w:tcPr>
          <w:p>
            <w:r/>
            <w:r>
              <w:rPr>
                <w:rFonts w:ascii="Microsoft YaHei" w:hAnsi="Microsoft YaHei" w:eastAsia="Microsoft YaHei"/>
                <w:b/>
                <w:i w:val="0"/>
                <w:color w:val="1F2937"/>
                <w:sz w:val="16"/>
              </w:rPr>
              <w:t>durability_restore</w:t>
            </w:r>
          </w:p>
        </w:tc>
        <w:tc>
          <w:tcPr>
            <w:tcW w:type="dxa" w:w="15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不息机杼</w:t>
            </w:r>
          </w:p>
        </w:tc>
        <w:tc>
          <w:tcPr>
            <w:tcW w:type="dxa" w:w="42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每 60 秒修复物品栏和装备栏耐久物品；可叠加，每张每周期恢复 10%（按实现上限与对象处理）。</w:t>
            </w:r>
          </w:p>
        </w:tc>
        <w:tc>
          <w:tcPr>
            <w:tcW w:type="dxa" w:w="15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hermitcrab</w:t>
            </w:r>
          </w:p>
        </w:tc>
        <w:tc>
          <w:tcPr>
            <w:tcW w:type="dxa" w:w="65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是</w:t>
            </w:r>
          </w:p>
        </w:tc>
      </w:tr>
      <w:tr>
        <w:tc>
          <w:tcPr>
            <w:tcW w:type="dxa" w:w="1450"/>
            <w:tcMar>
              <w:top w:w="80" w:type="dxa"/>
              <w:start w:w="120" w:type="dxa"/>
              <w:bottom w:w="80" w:type="dxa"/>
              <w:end w:w="120" w:type="dxa"/>
            </w:tcMar>
            <w:vAlign w:val="top"/>
          </w:tcPr>
          <w:p>
            <w:r/>
            <w:r>
              <w:rPr>
                <w:rFonts w:ascii="Microsoft YaHei" w:hAnsi="Microsoft YaHei" w:eastAsia="Microsoft YaHei"/>
                <w:b/>
                <w:i w:val="0"/>
                <w:color w:val="1F2937"/>
                <w:sz w:val="16"/>
              </w:rPr>
              <w:t>growth_acceleration</w:t>
            </w:r>
          </w:p>
        </w:tc>
        <w:tc>
          <w:tcPr>
            <w:tcW w:type="dxa" w:w="1500"/>
            <w:tcMar>
              <w:top w:w="80" w:type="dxa"/>
              <w:start w:w="120" w:type="dxa"/>
              <w:bottom w:w="80" w:type="dxa"/>
              <w:end w:w="120" w:type="dxa"/>
            </w:tcMar>
            <w:vAlign w:val="top"/>
          </w:tcPr>
          <w:p>
            <w:r/>
            <w:r>
              <w:rPr>
                <w:rFonts w:ascii="Microsoft YaHei" w:hAnsi="Microsoft YaHei" w:eastAsia="Microsoft YaHei"/>
                <w:b w:val="0"/>
                <w:i w:val="0"/>
                <w:color w:val="1F2937"/>
                <w:sz w:val="16"/>
              </w:rPr>
              <w:t>催芽时轮</w:t>
            </w:r>
          </w:p>
        </w:tc>
        <w:tc>
          <w:tcPr>
            <w:tcW w:type="dxa" w:w="4260"/>
            <w:tcMar>
              <w:top w:w="80" w:type="dxa"/>
              <w:start w:w="120" w:type="dxa"/>
              <w:bottom w:w="80" w:type="dxa"/>
              <w:end w:w="120" w:type="dxa"/>
            </w:tcMar>
            <w:vAlign w:val="top"/>
          </w:tcPr>
          <w:p>
            <w:r/>
            <w:r>
              <w:rPr>
                <w:rFonts w:ascii="Microsoft YaHei" w:hAnsi="Microsoft YaHei" w:eastAsia="Microsoft YaHei"/>
                <w:b w:val="0"/>
                <w:i w:val="0"/>
                <w:color w:val="1F2937"/>
                <w:sz w:val="16"/>
              </w:rPr>
              <w:t>使附近实体成长计时加速；每叠加一张，速度额外提高 2 倍。</w:t>
            </w:r>
          </w:p>
        </w:tc>
        <w:tc>
          <w:tcPr>
            <w:tcW w:type="dxa" w:w="1500"/>
            <w:tcMar>
              <w:top w:w="80" w:type="dxa"/>
              <w:start w:w="120" w:type="dxa"/>
              <w:bottom w:w="80" w:type="dxa"/>
              <w:end w:w="120" w:type="dxa"/>
            </w:tcMar>
            <w:vAlign w:val="top"/>
          </w:tcPr>
          <w:p>
            <w:r/>
            <w:r>
              <w:rPr>
                <w:rFonts w:ascii="Microsoft YaHei" w:hAnsi="Microsoft YaHei" w:eastAsia="Microsoft YaHei"/>
                <w:b w:val="0"/>
                <w:i w:val="0"/>
                <w:color w:val="1F2937"/>
                <w:sz w:val="16"/>
              </w:rPr>
              <w:t>watertree_pillar</w:t>
            </w:r>
          </w:p>
        </w:tc>
        <w:tc>
          <w:tcPr>
            <w:tcW w:type="dxa" w:w="650"/>
            <w:tcMar>
              <w:top w:w="80" w:type="dxa"/>
              <w:start w:w="120" w:type="dxa"/>
              <w:bottom w:w="80" w:type="dxa"/>
              <w:end w:w="120" w:type="dxa"/>
            </w:tcMar>
            <w:vAlign w:val="top"/>
          </w:tcPr>
          <w:p>
            <w:r/>
            <w:r>
              <w:rPr>
                <w:rFonts w:ascii="Microsoft YaHei" w:hAnsi="Microsoft YaHei" w:eastAsia="Microsoft YaHei"/>
                <w:b w:val="0"/>
                <w:i w:val="0"/>
                <w:color w:val="1F2937"/>
                <w:sz w:val="16"/>
              </w:rPr>
              <w:t>是</w:t>
            </w:r>
          </w:p>
        </w:tc>
      </w:tr>
      <w:tr>
        <w:tc>
          <w:tcPr>
            <w:tcW w:type="dxa" w:w="1450"/>
            <w:shd w:fill="FAFBFC" w:val="clear"/>
            <w:tcMar>
              <w:top w:w="80" w:type="dxa"/>
              <w:start w:w="120" w:type="dxa"/>
              <w:bottom w:w="80" w:type="dxa"/>
              <w:end w:w="120" w:type="dxa"/>
            </w:tcMar>
            <w:vAlign w:val="top"/>
          </w:tcPr>
          <w:p>
            <w:r/>
            <w:r>
              <w:rPr>
                <w:rFonts w:ascii="Microsoft YaHei" w:hAnsi="Microsoft YaHei" w:eastAsia="Microsoft YaHei"/>
                <w:b/>
                <w:i w:val="0"/>
                <w:color w:val="1F2937"/>
                <w:sz w:val="16"/>
              </w:rPr>
              <w:t>trade_boost</w:t>
            </w:r>
          </w:p>
        </w:tc>
        <w:tc>
          <w:tcPr>
            <w:tcW w:type="dxa" w:w="15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伶牙俐齿</w:t>
            </w:r>
          </w:p>
        </w:tc>
        <w:tc>
          <w:tcPr>
            <w:tcW w:type="dxa" w:w="42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提升与猪王/蚁狮交易的金子/石头价值；鱼人王、寄居蟹奶奶、大霜鲨交易时鱼视为大鱼。</w:t>
            </w:r>
          </w:p>
        </w:tc>
        <w:tc>
          <w:tcPr>
            <w:tcW w:type="dxa" w:w="15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wanderingtrader</w:t>
            </w:r>
          </w:p>
        </w:tc>
        <w:tc>
          <w:tcPr>
            <w:tcW w:type="dxa" w:w="65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否</w:t>
            </w:r>
          </w:p>
        </w:tc>
      </w:tr>
      <w:tr>
        <w:tc>
          <w:tcPr>
            <w:tcW w:type="dxa" w:w="1450"/>
            <w:tcMar>
              <w:top w:w="80" w:type="dxa"/>
              <w:start w:w="120" w:type="dxa"/>
              <w:bottom w:w="80" w:type="dxa"/>
              <w:end w:w="120" w:type="dxa"/>
            </w:tcMar>
            <w:vAlign w:val="top"/>
          </w:tcPr>
          <w:p>
            <w:r/>
            <w:r>
              <w:rPr>
                <w:rFonts w:ascii="Microsoft YaHei" w:hAnsi="Microsoft YaHei" w:eastAsia="Microsoft YaHei"/>
                <w:b/>
                <w:i w:val="0"/>
                <w:color w:val="1F2937"/>
                <w:sz w:val="16"/>
              </w:rPr>
              <w:t>fish_call</w:t>
            </w:r>
          </w:p>
        </w:tc>
        <w:tc>
          <w:tcPr>
            <w:tcW w:type="dxa" w:w="1500"/>
            <w:tcMar>
              <w:top w:w="80" w:type="dxa"/>
              <w:start w:w="120" w:type="dxa"/>
              <w:bottom w:w="80" w:type="dxa"/>
              <w:end w:w="120" w:type="dxa"/>
            </w:tcMar>
            <w:vAlign w:val="top"/>
          </w:tcPr>
          <w:p>
            <w:r/>
            <w:r>
              <w:rPr>
                <w:rFonts w:ascii="Microsoft YaHei" w:hAnsi="Microsoft YaHei" w:eastAsia="Microsoft YaHei"/>
                <w:b w:val="0"/>
                <w:i w:val="0"/>
                <w:color w:val="1F2937"/>
                <w:sz w:val="16"/>
              </w:rPr>
              <w:t>唤鱼</w:t>
            </w:r>
          </w:p>
        </w:tc>
        <w:tc>
          <w:tcPr>
            <w:tcW w:type="dxa" w:w="4260"/>
            <w:tcMar>
              <w:top w:w="80" w:type="dxa"/>
              <w:start w:w="120" w:type="dxa"/>
              <w:bottom w:w="80" w:type="dxa"/>
              <w:end w:w="120" w:type="dxa"/>
            </w:tcMar>
            <w:vAlign w:val="top"/>
          </w:tcPr>
          <w:p>
            <w:r/>
            <w:r>
              <w:rPr>
                <w:rFonts w:ascii="Microsoft YaHei" w:hAnsi="Microsoft YaHei" w:eastAsia="Microsoft YaHei"/>
                <w:b w:val="0"/>
                <w:i w:val="0"/>
                <w:color w:val="1F2937"/>
                <w:sz w:val="16"/>
              </w:rPr>
              <w:t>解锁唤鱼魔法；制作时在附近水域召唤鱼群，并强化池钓与海钓。</w:t>
            </w:r>
          </w:p>
        </w:tc>
        <w:tc>
          <w:tcPr>
            <w:tcW w:type="dxa" w:w="1500"/>
            <w:tcMar>
              <w:top w:w="80" w:type="dxa"/>
              <w:start w:w="120" w:type="dxa"/>
              <w:bottom w:w="80" w:type="dxa"/>
              <w:end w:w="120" w:type="dxa"/>
            </w:tcMar>
            <w:vAlign w:val="top"/>
          </w:tcPr>
          <w:p>
            <w:r/>
            <w:r>
              <w:rPr>
                <w:rFonts w:ascii="Microsoft YaHei" w:hAnsi="Microsoft YaHei" w:eastAsia="Microsoft YaHei"/>
                <w:b w:val="0"/>
                <w:i w:val="0"/>
                <w:color w:val="1F2937"/>
                <w:sz w:val="16"/>
              </w:rPr>
              <w:t>sharkboi</w:t>
            </w:r>
          </w:p>
        </w:tc>
        <w:tc>
          <w:tcPr>
            <w:tcW w:type="dxa" w:w="650"/>
            <w:tcMar>
              <w:top w:w="80" w:type="dxa"/>
              <w:start w:w="120" w:type="dxa"/>
              <w:bottom w:w="80" w:type="dxa"/>
              <w:end w:w="120" w:type="dxa"/>
            </w:tcMar>
            <w:vAlign w:val="top"/>
          </w:tcPr>
          <w:p>
            <w:r/>
            <w:r>
              <w:rPr>
                <w:rFonts w:ascii="Microsoft YaHei" w:hAnsi="Microsoft YaHei" w:eastAsia="Microsoft YaHei"/>
                <w:b w:val="0"/>
                <w:i w:val="0"/>
                <w:color w:val="1F2937"/>
                <w:sz w:val="16"/>
              </w:rPr>
              <w:t>否</w:t>
            </w:r>
          </w:p>
        </w:tc>
      </w:tr>
      <w:tr>
        <w:tc>
          <w:tcPr>
            <w:tcW w:type="dxa" w:w="1450"/>
            <w:shd w:fill="FAFBFC" w:val="clear"/>
            <w:tcMar>
              <w:top w:w="80" w:type="dxa"/>
              <w:start w:w="120" w:type="dxa"/>
              <w:bottom w:w="80" w:type="dxa"/>
              <w:end w:w="120" w:type="dxa"/>
            </w:tcMar>
            <w:vAlign w:val="top"/>
          </w:tcPr>
          <w:p>
            <w:r/>
            <w:r>
              <w:rPr>
                <w:rFonts w:ascii="Microsoft YaHei" w:hAnsi="Microsoft YaHei" w:eastAsia="Microsoft YaHei"/>
                <w:b/>
                <w:i w:val="0"/>
                <w:color w:val="1F2937"/>
                <w:sz w:val="16"/>
              </w:rPr>
              <w:t>fullmoon_recipe</w:t>
            </w:r>
          </w:p>
        </w:tc>
        <w:tc>
          <w:tcPr>
            <w:tcW w:type="dxa" w:w="15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满月配方</w:t>
            </w:r>
          </w:p>
        </w:tc>
        <w:tc>
          <w:tcPr>
            <w:tcW w:type="dxa" w:w="42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插入后解锁满月魔法；制作时触发 book_moon 的月圆效果。</w:t>
            </w:r>
          </w:p>
        </w:tc>
        <w:tc>
          <w:tcPr>
            <w:tcW w:type="dxa" w:w="15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moonbase_fullmoon</w:t>
            </w:r>
          </w:p>
        </w:tc>
        <w:tc>
          <w:tcPr>
            <w:tcW w:type="dxa" w:w="65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否</w:t>
            </w:r>
          </w:p>
        </w:tc>
      </w:tr>
      <w:tr>
        <w:tc>
          <w:tcPr>
            <w:tcW w:type="dxa" w:w="1450"/>
            <w:tcMar>
              <w:top w:w="80" w:type="dxa"/>
              <w:start w:w="120" w:type="dxa"/>
              <w:bottom w:w="80" w:type="dxa"/>
              <w:end w:w="120" w:type="dxa"/>
            </w:tcMar>
            <w:vAlign w:val="top"/>
          </w:tcPr>
          <w:p>
            <w:r/>
            <w:r>
              <w:rPr>
                <w:rFonts w:ascii="Microsoft YaHei" w:hAnsi="Microsoft YaHei" w:eastAsia="Microsoft YaHei"/>
                <w:b/>
                <w:i w:val="0"/>
                <w:color w:val="1F2937"/>
                <w:sz w:val="16"/>
              </w:rPr>
              <w:t>newmoon_recipe</w:t>
            </w:r>
          </w:p>
        </w:tc>
        <w:tc>
          <w:tcPr>
            <w:tcW w:type="dxa" w:w="1500"/>
            <w:tcMar>
              <w:top w:w="80" w:type="dxa"/>
              <w:start w:w="120" w:type="dxa"/>
              <w:bottom w:w="80" w:type="dxa"/>
              <w:end w:w="120" w:type="dxa"/>
            </w:tcMar>
            <w:vAlign w:val="top"/>
          </w:tcPr>
          <w:p>
            <w:r/>
            <w:r>
              <w:rPr>
                <w:rFonts w:ascii="Microsoft YaHei" w:hAnsi="Microsoft YaHei" w:eastAsia="Microsoft YaHei"/>
                <w:b w:val="0"/>
                <w:i w:val="0"/>
                <w:color w:val="1F2937"/>
                <w:sz w:val="16"/>
              </w:rPr>
              <w:t>新月配方</w:t>
            </w:r>
          </w:p>
        </w:tc>
        <w:tc>
          <w:tcPr>
            <w:tcW w:type="dxa" w:w="4260"/>
            <w:tcMar>
              <w:top w:w="80" w:type="dxa"/>
              <w:start w:w="120" w:type="dxa"/>
              <w:bottom w:w="80" w:type="dxa"/>
              <w:end w:w="120" w:type="dxa"/>
            </w:tcMar>
            <w:vAlign w:val="top"/>
          </w:tcPr>
          <w:p>
            <w:r/>
            <w:r>
              <w:rPr>
                <w:rFonts w:ascii="Microsoft YaHei" w:hAnsi="Microsoft YaHei" w:eastAsia="Microsoft YaHei"/>
                <w:b w:val="0"/>
                <w:i w:val="0"/>
                <w:color w:val="1F2937"/>
                <w:sz w:val="16"/>
              </w:rPr>
              <w:t>插入后解锁新月魔法；制作时触发类似 book_moon 的新月效果。</w:t>
            </w:r>
          </w:p>
        </w:tc>
        <w:tc>
          <w:tcPr>
            <w:tcW w:type="dxa" w:w="1500"/>
            <w:tcMar>
              <w:top w:w="80" w:type="dxa"/>
              <w:start w:w="120" w:type="dxa"/>
              <w:bottom w:w="80" w:type="dxa"/>
              <w:end w:w="120" w:type="dxa"/>
            </w:tcMar>
            <w:vAlign w:val="top"/>
          </w:tcPr>
          <w:p>
            <w:r/>
            <w:r>
              <w:rPr>
                <w:rFonts w:ascii="Microsoft YaHei" w:hAnsi="Microsoft YaHei" w:eastAsia="Microsoft YaHei"/>
                <w:b w:val="0"/>
                <w:i w:val="0"/>
                <w:color w:val="1F2937"/>
                <w:sz w:val="16"/>
              </w:rPr>
              <w:t>shadow_triad_newmoon</w:t>
            </w:r>
          </w:p>
        </w:tc>
        <w:tc>
          <w:tcPr>
            <w:tcW w:type="dxa" w:w="650"/>
            <w:tcMar>
              <w:top w:w="80" w:type="dxa"/>
              <w:start w:w="120" w:type="dxa"/>
              <w:bottom w:w="80" w:type="dxa"/>
              <w:end w:w="120" w:type="dxa"/>
            </w:tcMar>
            <w:vAlign w:val="top"/>
          </w:tcPr>
          <w:p>
            <w:r/>
            <w:r>
              <w:rPr>
                <w:rFonts w:ascii="Microsoft YaHei" w:hAnsi="Microsoft YaHei" w:eastAsia="Microsoft YaHei"/>
                <w:b w:val="0"/>
                <w:i w:val="0"/>
                <w:color w:val="1F2937"/>
                <w:sz w:val="16"/>
              </w:rPr>
              <w:t>否</w:t>
            </w:r>
          </w:p>
        </w:tc>
      </w:tr>
      <w:tr>
        <w:tc>
          <w:tcPr>
            <w:tcW w:type="dxa" w:w="1450"/>
            <w:shd w:fill="FAFBFC" w:val="clear"/>
            <w:tcMar>
              <w:top w:w="80" w:type="dxa"/>
              <w:start w:w="120" w:type="dxa"/>
              <w:bottom w:w="80" w:type="dxa"/>
              <w:end w:w="120" w:type="dxa"/>
            </w:tcMar>
            <w:vAlign w:val="top"/>
          </w:tcPr>
          <w:p>
            <w:r/>
            <w:r>
              <w:rPr>
                <w:rFonts w:ascii="Microsoft YaHei" w:hAnsi="Microsoft YaHei" w:eastAsia="Microsoft YaHei"/>
                <w:b/>
                <w:i w:val="0"/>
                <w:color w:val="1F2937"/>
                <w:sz w:val="16"/>
              </w:rPr>
              <w:t>water_walk</w:t>
            </w:r>
          </w:p>
        </w:tc>
        <w:tc>
          <w:tcPr>
            <w:tcW w:type="dxa" w:w="15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踏水</w:t>
            </w:r>
          </w:p>
        </w:tc>
        <w:tc>
          <w:tcPr>
            <w:tcW w:type="dxa" w:w="42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允许 Kei 在海面上行走。</w:t>
            </w:r>
          </w:p>
        </w:tc>
        <w:tc>
          <w:tcPr>
            <w:tcW w:type="dxa" w:w="15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crabking</w:t>
            </w:r>
          </w:p>
        </w:tc>
        <w:tc>
          <w:tcPr>
            <w:tcW w:type="dxa" w:w="65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否</w:t>
            </w:r>
          </w:p>
        </w:tc>
      </w:tr>
      <w:tr>
        <w:tc>
          <w:tcPr>
            <w:tcW w:type="dxa" w:w="1450"/>
            <w:tcMar>
              <w:top w:w="80" w:type="dxa"/>
              <w:start w:w="120" w:type="dxa"/>
              <w:bottom w:w="80" w:type="dxa"/>
              <w:end w:w="120" w:type="dxa"/>
            </w:tcMar>
            <w:vAlign w:val="top"/>
          </w:tcPr>
          <w:p>
            <w:r/>
            <w:r>
              <w:rPr>
                <w:rFonts w:ascii="Microsoft YaHei" w:hAnsi="Microsoft YaHei" w:eastAsia="Microsoft YaHei"/>
                <w:b/>
                <w:i w:val="0"/>
                <w:color w:val="1F2937"/>
                <w:sz w:val="16"/>
              </w:rPr>
              <w:t>ripen</w:t>
            </w:r>
          </w:p>
        </w:tc>
        <w:tc>
          <w:tcPr>
            <w:tcW w:type="dxa" w:w="1500"/>
            <w:tcMar>
              <w:top w:w="80" w:type="dxa"/>
              <w:start w:w="120" w:type="dxa"/>
              <w:bottom w:w="80" w:type="dxa"/>
              <w:end w:w="120" w:type="dxa"/>
            </w:tcMar>
            <w:vAlign w:val="top"/>
          </w:tcPr>
          <w:p>
            <w:r/>
            <w:r>
              <w:rPr>
                <w:rFonts w:ascii="Microsoft YaHei" w:hAnsi="Microsoft YaHei" w:eastAsia="Microsoft YaHei"/>
                <w:b w:val="0"/>
                <w:i w:val="0"/>
                <w:color w:val="1F2937"/>
                <w:sz w:val="16"/>
              </w:rPr>
              <w:t>催熟配方</w:t>
            </w:r>
          </w:p>
        </w:tc>
        <w:tc>
          <w:tcPr>
            <w:tcW w:type="dxa" w:w="4260"/>
            <w:tcMar>
              <w:top w:w="80" w:type="dxa"/>
              <w:start w:w="120" w:type="dxa"/>
              <w:bottom w:w="80" w:type="dxa"/>
              <w:end w:w="120" w:type="dxa"/>
            </w:tcMar>
            <w:vAlign w:val="top"/>
          </w:tcPr>
          <w:p>
            <w:r/>
            <w:r>
              <w:rPr>
                <w:rFonts w:ascii="Microsoft YaHei" w:hAnsi="Microsoft YaHei" w:eastAsia="Microsoft YaHei"/>
                <w:b w:val="0"/>
                <w:i w:val="0"/>
                <w:color w:val="1F2937"/>
                <w:sz w:val="16"/>
              </w:rPr>
              <w:t>插入后解锁催熟魔法；推进周围可生长实体一个阶段，并使农作物强制巨大化。</w:t>
            </w:r>
          </w:p>
        </w:tc>
        <w:tc>
          <w:tcPr>
            <w:tcW w:type="dxa" w:w="1500"/>
            <w:tcMar>
              <w:top w:w="80" w:type="dxa"/>
              <w:start w:w="120" w:type="dxa"/>
              <w:bottom w:w="80" w:type="dxa"/>
              <w:end w:w="120" w:type="dxa"/>
            </w:tcMar>
            <w:vAlign w:val="top"/>
          </w:tcPr>
          <w:p>
            <w:r/>
            <w:r>
              <w:rPr>
                <w:rFonts w:ascii="Microsoft YaHei" w:hAnsi="Microsoft YaHei" w:eastAsia="Microsoft YaHei"/>
                <w:b w:val="0"/>
                <w:i w:val="0"/>
                <w:color w:val="1F2937"/>
                <w:sz w:val="16"/>
              </w:rPr>
              <w:t>monkeyqueen</w:t>
            </w:r>
          </w:p>
        </w:tc>
        <w:tc>
          <w:tcPr>
            <w:tcW w:type="dxa" w:w="650"/>
            <w:tcMar>
              <w:top w:w="80" w:type="dxa"/>
              <w:start w:w="120" w:type="dxa"/>
              <w:bottom w:w="80" w:type="dxa"/>
              <w:end w:w="120" w:type="dxa"/>
            </w:tcMar>
            <w:vAlign w:val="top"/>
          </w:tcPr>
          <w:p>
            <w:r/>
            <w:r>
              <w:rPr>
                <w:rFonts w:ascii="Microsoft YaHei" w:hAnsi="Microsoft YaHei" w:eastAsia="Microsoft YaHei"/>
                <w:b w:val="0"/>
                <w:i w:val="0"/>
                <w:color w:val="1F2937"/>
                <w:sz w:val="16"/>
              </w:rPr>
              <w:t>否</w:t>
            </w:r>
          </w:p>
        </w:tc>
      </w:tr>
      <w:tr>
        <w:tc>
          <w:tcPr>
            <w:tcW w:type="dxa" w:w="1450"/>
            <w:shd w:fill="FAFBFC" w:val="clear"/>
            <w:tcMar>
              <w:top w:w="80" w:type="dxa"/>
              <w:start w:w="120" w:type="dxa"/>
              <w:bottom w:w="80" w:type="dxa"/>
              <w:end w:w="120" w:type="dxa"/>
            </w:tcMar>
            <w:vAlign w:val="top"/>
          </w:tcPr>
          <w:p>
            <w:r/>
            <w:r>
              <w:rPr>
                <w:rFonts w:ascii="Microsoft YaHei" w:hAnsi="Microsoft YaHei" w:eastAsia="Microsoft YaHei"/>
                <w:b/>
                <w:i w:val="0"/>
                <w:color w:val="1F2937"/>
                <w:sz w:val="16"/>
              </w:rPr>
              <w:t>weather</w:t>
            </w:r>
          </w:p>
        </w:tc>
        <w:tc>
          <w:tcPr>
            <w:tcW w:type="dxa" w:w="15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晴雨配方</w:t>
            </w:r>
          </w:p>
        </w:tc>
        <w:tc>
          <w:tcPr>
            <w:tcW w:type="dxa" w:w="42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插入后解锁晴雨魔法；在晴天与雨/雪之间切换。</w:t>
            </w:r>
          </w:p>
        </w:tc>
        <w:tc>
          <w:tcPr>
            <w:tcW w:type="dxa" w:w="15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oasislake</w:t>
            </w:r>
          </w:p>
        </w:tc>
        <w:tc>
          <w:tcPr>
            <w:tcW w:type="dxa" w:w="65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否</w:t>
            </w:r>
          </w:p>
        </w:tc>
      </w:tr>
    </w:tbl>
    <w:p>
      <w:pPr/>
      <w:r>
        <w:rPr>
          <w:rFonts w:ascii="Microsoft YaHei" w:hAnsi="Microsoft YaHei" w:eastAsia="Microsoft YaHei"/>
          <w:b w:val="0"/>
          <w:i/>
          <w:color w:val="667085"/>
          <w:sz w:val="22"/>
        </w:rPr>
        <w:t>生活魔法解锁规则：唤鱼、满月、新月、催熟、晴雨的制作配方由对应生活协议临时启用；制作时消耗当前经验并直接施法，成功后消耗一次生活协议或按对应逻辑处理。折叠星图、踏水等属于直接提供能力的生活协议。</w:t>
      </w:r>
    </w:p>
    <w:p>
      <w:pPr>
        <w:pStyle w:val="Heading1"/>
        <w:keepNext/>
      </w:pPr>
      <w:r>
        <w:rPr>
          <w:rFonts w:ascii="Microsoft YaHei" w:hAnsi="Microsoft YaHei" w:eastAsia="Microsoft YaHei"/>
          <w:b/>
          <w:i w:val="0"/>
          <w:color w:val="2E74B5"/>
          <w:sz w:val="32"/>
        </w:rPr>
        <w:t>七、成长与经验系统</w:t>
      </w:r>
    </w:p>
    <w:p>
      <w:pPr>
        <w:pStyle w:val="Heading2"/>
        <w:keepNext/>
      </w:pPr>
      <w:r>
        <w:rPr>
          <w:rFonts w:ascii="Microsoft YaHei" w:hAnsi="Microsoft YaHei" w:eastAsia="Microsoft YaHei"/>
          <w:b/>
          <w:i w:val="0"/>
          <w:color w:val="2E74B5"/>
          <w:sz w:val="26"/>
        </w:rPr>
        <w:t>经验/神秘的两层数值</w:t>
      </w:r>
    </w:p>
    <w:tbl>
      <w:tblPr>
        <w:tblW w:type="dxa" w:w="9360"/>
        <w:jc w:val="left"/>
        <w:tblLayout w:type="fixed"/>
        <w:tblLook w:firstColumn="1" w:firstRow="1" w:lastColumn="0" w:lastRow="0" w:noHBand="0" w:noVBand="1" w:val="04A0"/>
        <w:tblInd w:w="120" w:type="dxa"/>
      </w:tblPr>
      <w:tblGrid>
        <w:gridCol w:w="1800"/>
        <w:gridCol w:w="7560"/>
      </w:tblGrid>
      <w:tr>
        <w:tc>
          <w:tcPr>
            <w:tcW w:type="dxa" w:w="1800"/>
            <w:shd w:fill="FAFBFC" w:val="clear"/>
            <w:tcMar>
              <w:top w:w="80" w:type="dxa"/>
              <w:start w:w="120" w:type="dxa"/>
              <w:bottom w:w="80" w:type="dxa"/>
              <w:end w:w="120" w:type="dxa"/>
            </w:tcMar>
            <w:vAlign w:val="top"/>
          </w:tcPr>
          <w:p>
            <w:r/>
            <w:r>
              <w:rPr>
                <w:rFonts w:ascii="Microsoft YaHei" w:hAnsi="Microsoft YaHei" w:eastAsia="Microsoft YaHei"/>
                <w:b/>
                <w:i w:val="0"/>
                <w:color w:val="1F2937"/>
                <w:sz w:val="18"/>
              </w:rPr>
              <w:t>当前经验</w:t>
            </w:r>
          </w:p>
        </w:tc>
        <w:tc>
          <w:tcPr>
            <w:tcW w:type="dxa" w:w="75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8"/>
              </w:rPr>
              <w:t>可存储、可用于成长配方/无人机解锁/魔法；上限默认 1000，每个额外协议槽 +1000。</w:t>
            </w:r>
          </w:p>
        </w:tc>
      </w:tr>
      <w:tr>
        <w:tc>
          <w:tcPr>
            <w:tcW w:type="dxa" w:w="1800"/>
            <w:tcMar>
              <w:top w:w="80" w:type="dxa"/>
              <w:start w:w="120" w:type="dxa"/>
              <w:bottom w:w="80" w:type="dxa"/>
              <w:end w:w="120" w:type="dxa"/>
            </w:tcMar>
            <w:vAlign w:val="top"/>
          </w:tcPr>
          <w:p>
            <w:r/>
            <w:r>
              <w:rPr>
                <w:rFonts w:ascii="Microsoft YaHei" w:hAnsi="Microsoft YaHei" w:eastAsia="Microsoft YaHei"/>
                <w:b/>
                <w:i w:val="0"/>
                <w:color w:val="1F2937"/>
                <w:sz w:val="18"/>
              </w:rPr>
              <w:t>累计经验</w:t>
            </w:r>
          </w:p>
        </w:tc>
        <w:tc>
          <w:tcPr>
            <w:tcW w:type="dxa" w:w="7560"/>
            <w:tcMar>
              <w:top w:w="80" w:type="dxa"/>
              <w:start w:w="120" w:type="dxa"/>
              <w:bottom w:w="80" w:type="dxa"/>
              <w:end w:w="120" w:type="dxa"/>
            </w:tcMar>
            <w:vAlign w:val="top"/>
          </w:tcPr>
          <w:p>
            <w:r/>
            <w:r>
              <w:rPr>
                <w:rFonts w:ascii="Microsoft YaHei" w:hAnsi="Microsoft YaHei" w:eastAsia="Microsoft YaHei"/>
                <w:b w:val="0"/>
                <w:i w:val="0"/>
                <w:color w:val="1F2937"/>
                <w:sz w:val="18"/>
              </w:rPr>
              <w:t>只记录实际获得的当前经验，不因消费减少；用于解锁累计经验能力和备份体。</w:t>
            </w:r>
          </w:p>
        </w:tc>
      </w:tr>
      <w:tr>
        <w:tc>
          <w:tcPr>
            <w:tcW w:type="dxa" w:w="1800"/>
            <w:shd w:fill="FAFBFC" w:val="clear"/>
            <w:tcMar>
              <w:top w:w="80" w:type="dxa"/>
              <w:start w:w="120" w:type="dxa"/>
              <w:bottom w:w="80" w:type="dxa"/>
              <w:end w:w="120" w:type="dxa"/>
            </w:tcMar>
            <w:vAlign w:val="top"/>
          </w:tcPr>
          <w:p>
            <w:r/>
            <w:r>
              <w:rPr>
                <w:rFonts w:ascii="Microsoft YaHei" w:hAnsi="Microsoft YaHei" w:eastAsia="Microsoft YaHei"/>
                <w:b/>
                <w:i w:val="0"/>
                <w:color w:val="1F2937"/>
                <w:sz w:val="18"/>
              </w:rPr>
              <w:t>满经验状态</w:t>
            </w:r>
          </w:p>
        </w:tc>
        <w:tc>
          <w:tcPr>
            <w:tcW w:type="dxa" w:w="75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8"/>
              </w:rPr>
              <w:t>当前经验达到上限时，伤害 x2，受到攻击伤害吸收 50%。</w:t>
            </w:r>
          </w:p>
        </w:tc>
      </w:tr>
      <w:tr>
        <w:tc>
          <w:tcPr>
            <w:tcW w:type="dxa" w:w="1800"/>
            <w:tcMar>
              <w:top w:w="80" w:type="dxa"/>
              <w:start w:w="120" w:type="dxa"/>
              <w:bottom w:w="80" w:type="dxa"/>
              <w:end w:w="120" w:type="dxa"/>
            </w:tcMar>
            <w:vAlign w:val="top"/>
          </w:tcPr>
          <w:p>
            <w:r/>
            <w:r>
              <w:rPr>
                <w:rFonts w:ascii="Microsoft YaHei" w:hAnsi="Microsoft YaHei" w:eastAsia="Microsoft YaHei"/>
                <w:b/>
                <w:i w:val="0"/>
                <w:color w:val="1F2937"/>
                <w:sz w:val="18"/>
              </w:rPr>
              <w:t>潜能状态</w:t>
            </w:r>
          </w:p>
        </w:tc>
        <w:tc>
          <w:tcPr>
            <w:tcW w:type="dxa" w:w="7560"/>
            <w:tcMar>
              <w:top w:w="80" w:type="dxa"/>
              <w:start w:w="120" w:type="dxa"/>
              <w:bottom w:w="80" w:type="dxa"/>
              <w:end w:w="120" w:type="dxa"/>
            </w:tcMar>
            <w:vAlign w:val="top"/>
          </w:tcPr>
          <w:p>
            <w:r/>
            <w:r>
              <w:rPr>
                <w:rFonts w:ascii="Microsoft YaHei" w:hAnsi="Microsoft YaHei" w:eastAsia="Microsoft YaHei"/>
                <w:b w:val="0"/>
                <w:i w:val="0"/>
                <w:color w:val="1F2937"/>
                <w:sz w:val="18"/>
              </w:rPr>
              <w:t>消耗全部当前经验后持续 240 秒；伤害 x10，受到伤害吸收 99%，并免疫非战斗扣血。</w:t>
            </w:r>
          </w:p>
        </w:tc>
      </w:tr>
      <w:tr>
        <w:tc>
          <w:tcPr>
            <w:tcW w:type="dxa" w:w="1800"/>
            <w:shd w:fill="FAFBFC" w:val="clear"/>
            <w:tcMar>
              <w:top w:w="80" w:type="dxa"/>
              <w:start w:w="120" w:type="dxa"/>
              <w:bottom w:w="80" w:type="dxa"/>
              <w:end w:w="120" w:type="dxa"/>
            </w:tcMar>
            <w:vAlign w:val="top"/>
          </w:tcPr>
          <w:p>
            <w:r/>
            <w:r>
              <w:rPr>
                <w:rFonts w:ascii="Microsoft YaHei" w:hAnsi="Microsoft YaHei" w:eastAsia="Microsoft YaHei"/>
                <w:b/>
                <w:i w:val="0"/>
                <w:color w:val="1F2937"/>
                <w:sz w:val="18"/>
              </w:rPr>
              <w:t>每日自然获得</w:t>
            </w:r>
          </w:p>
        </w:tc>
        <w:tc>
          <w:tcPr>
            <w:tcW w:type="dxa" w:w="75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8"/>
              </w:rPr>
              <w:t>每个世界周期自动 +100 当前经验；经济学家激活后额外获得累计经验的 1%。</w:t>
            </w:r>
          </w:p>
        </w:tc>
      </w:tr>
    </w:tbl>
    <w:p>
      <w:pPr>
        <w:spacing w:after="0"/>
      </w:pPr>
    </w:p>
    <w:p>
      <w:pPr>
        <w:pStyle w:val="Heading2"/>
        <w:keepNext/>
      </w:pPr>
      <w:r>
        <w:rPr>
          <w:rFonts w:ascii="Microsoft YaHei" w:hAnsi="Microsoft YaHei" w:eastAsia="Microsoft YaHei"/>
          <w:b/>
          <w:i w:val="0"/>
          <w:color w:val="2E74B5"/>
          <w:sz w:val="26"/>
        </w:rPr>
        <w:t>日常经验来源</w:t>
      </w:r>
    </w:p>
    <w:tbl>
      <w:tblPr>
        <w:tblW w:type="dxa" w:w="9360"/>
        <w:jc w:val="left"/>
        <w:tblLayout w:type="fixed"/>
        <w:tblLook w:firstColumn="1" w:firstRow="1" w:lastColumn="0" w:lastRow="0" w:noHBand="0" w:noVBand="1" w:val="04A0"/>
        <w:tblInd w:w="120" w:type="dxa"/>
      </w:tblPr>
      <w:tblGrid>
        <w:gridCol w:w="3600"/>
        <w:gridCol w:w="2700"/>
        <w:gridCol w:w="3060"/>
      </w:tblGrid>
      <w:tr>
        <w:trPr>
          <w:tblHeader w:val="true"/>
        </w:trPr>
        <w:tc>
          <w:tcPr>
            <w:tcW w:type="dxa" w:w="3600"/>
            <w:shd w:fill="E8EEF5" w:val="clear"/>
            <w:tcMar>
              <w:top w:w="80" w:type="dxa"/>
              <w:start w:w="120" w:type="dxa"/>
              <w:bottom w:w="80" w:type="dxa"/>
              <w:end w:w="120" w:type="dxa"/>
            </w:tcMar>
            <w:vAlign w:val="top"/>
          </w:tcPr>
          <w:p>
            <w:r/>
            <w:r>
              <w:rPr>
                <w:rFonts w:ascii="Microsoft YaHei" w:hAnsi="Microsoft YaHei" w:eastAsia="Microsoft YaHei"/>
                <w:b/>
                <w:i w:val="0"/>
                <w:color w:val="17365D"/>
                <w:sz w:val="18"/>
              </w:rPr>
              <w:t>行为类别</w:t>
            </w:r>
          </w:p>
        </w:tc>
        <w:tc>
          <w:tcPr>
            <w:tcW w:type="dxa" w:w="2700"/>
            <w:shd w:fill="E8EEF5" w:val="clear"/>
            <w:tcMar>
              <w:top w:w="80" w:type="dxa"/>
              <w:start w:w="120" w:type="dxa"/>
              <w:bottom w:w="80" w:type="dxa"/>
              <w:end w:w="120" w:type="dxa"/>
            </w:tcMar>
            <w:vAlign w:val="top"/>
          </w:tcPr>
          <w:p>
            <w:r/>
            <w:r>
              <w:rPr>
                <w:rFonts w:ascii="Microsoft YaHei" w:hAnsi="Microsoft YaHei" w:eastAsia="Microsoft YaHei"/>
                <w:b/>
                <w:i w:val="0"/>
                <w:color w:val="17365D"/>
                <w:sz w:val="18"/>
              </w:rPr>
              <w:t>每次默认</w:t>
            </w:r>
          </w:p>
        </w:tc>
        <w:tc>
          <w:tcPr>
            <w:tcW w:type="dxa" w:w="3060"/>
            <w:shd w:fill="E8EEF5" w:val="clear"/>
            <w:tcMar>
              <w:top w:w="80" w:type="dxa"/>
              <w:start w:w="120" w:type="dxa"/>
              <w:bottom w:w="80" w:type="dxa"/>
              <w:end w:w="120" w:type="dxa"/>
            </w:tcMar>
            <w:vAlign w:val="top"/>
          </w:tcPr>
          <w:p>
            <w:r/>
            <w:r>
              <w:rPr>
                <w:rFonts w:ascii="Microsoft YaHei" w:hAnsi="Microsoft YaHei" w:eastAsia="Microsoft YaHei"/>
                <w:b/>
                <w:i w:val="0"/>
                <w:color w:val="17365D"/>
                <w:sz w:val="18"/>
              </w:rPr>
              <w:t>每日上限</w:t>
            </w:r>
          </w:p>
        </w:tc>
      </w:tr>
      <w:tr>
        <w:tc>
          <w:tcPr>
            <w:tcW w:type="dxa" w:w="3600"/>
            <w:tcMar>
              <w:top w:w="80" w:type="dxa"/>
              <w:start w:w="120" w:type="dxa"/>
              <w:bottom w:w="80" w:type="dxa"/>
              <w:end w:w="120" w:type="dxa"/>
            </w:tcMar>
            <w:vAlign w:val="top"/>
          </w:tcPr>
          <w:p>
            <w:r/>
            <w:r>
              <w:rPr>
                <w:rFonts w:ascii="Microsoft YaHei" w:hAnsi="Microsoft YaHei" w:eastAsia="Microsoft YaHei"/>
                <w:b/>
                <w:i w:val="0"/>
                <w:color w:val="1F2937"/>
                <w:sz w:val="18"/>
              </w:rPr>
              <w:t>采集/拾取</w:t>
            </w:r>
          </w:p>
        </w:tc>
        <w:tc>
          <w:tcPr>
            <w:tcW w:type="dxa" w:w="2700"/>
            <w:tcMar>
              <w:top w:w="80" w:type="dxa"/>
              <w:start w:w="120" w:type="dxa"/>
              <w:bottom w:w="80" w:type="dxa"/>
              <w:end w:w="120" w:type="dxa"/>
            </w:tcMar>
            <w:vAlign w:val="top"/>
          </w:tcPr>
          <w:p>
            <w:r/>
            <w:r>
              <w:rPr>
                <w:rFonts w:ascii="Microsoft YaHei" w:hAnsi="Microsoft YaHei" w:eastAsia="Microsoft YaHei"/>
                <w:b w:val="0"/>
                <w:i w:val="0"/>
                <w:color w:val="1F2937"/>
                <w:sz w:val="18"/>
              </w:rPr>
              <w:t>20</w:t>
            </w:r>
          </w:p>
        </w:tc>
        <w:tc>
          <w:tcPr>
            <w:tcW w:type="dxa" w:w="3060"/>
            <w:tcMar>
              <w:top w:w="80" w:type="dxa"/>
              <w:start w:w="120" w:type="dxa"/>
              <w:bottom w:w="80" w:type="dxa"/>
              <w:end w:w="120" w:type="dxa"/>
            </w:tcMar>
            <w:vAlign w:val="top"/>
          </w:tcPr>
          <w:p>
            <w:r/>
            <w:r>
              <w:rPr>
                <w:rFonts w:ascii="Microsoft YaHei" w:hAnsi="Microsoft YaHei" w:eastAsia="Microsoft YaHei"/>
                <w:b w:val="0"/>
                <w:i w:val="0"/>
                <w:color w:val="1F2937"/>
                <w:sz w:val="18"/>
              </w:rPr>
              <w:t>200</w:t>
            </w:r>
          </w:p>
        </w:tc>
      </w:tr>
      <w:tr>
        <w:tc>
          <w:tcPr>
            <w:tcW w:type="dxa" w:w="3600"/>
            <w:shd w:fill="FAFBFC" w:val="clear"/>
            <w:tcMar>
              <w:top w:w="80" w:type="dxa"/>
              <w:start w:w="120" w:type="dxa"/>
              <w:bottom w:w="80" w:type="dxa"/>
              <w:end w:w="120" w:type="dxa"/>
            </w:tcMar>
            <w:vAlign w:val="top"/>
          </w:tcPr>
          <w:p>
            <w:r/>
            <w:r>
              <w:rPr>
                <w:rFonts w:ascii="Microsoft YaHei" w:hAnsi="Microsoft YaHei" w:eastAsia="Microsoft YaHei"/>
                <w:b/>
                <w:i w:val="0"/>
                <w:color w:val="1F2937"/>
                <w:sz w:val="18"/>
              </w:rPr>
              <w:t>制作物品/建筑</w:t>
            </w:r>
          </w:p>
        </w:tc>
        <w:tc>
          <w:tcPr>
            <w:tcW w:type="dxa" w:w="27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8"/>
              </w:rPr>
              <w:t>20</w:t>
            </w:r>
          </w:p>
        </w:tc>
        <w:tc>
          <w:tcPr>
            <w:tcW w:type="dxa" w:w="30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8"/>
              </w:rPr>
              <w:t>200</w:t>
            </w:r>
          </w:p>
        </w:tc>
      </w:tr>
      <w:tr>
        <w:tc>
          <w:tcPr>
            <w:tcW w:type="dxa" w:w="3600"/>
            <w:tcMar>
              <w:top w:w="80" w:type="dxa"/>
              <w:start w:w="120" w:type="dxa"/>
              <w:bottom w:w="80" w:type="dxa"/>
              <w:end w:w="120" w:type="dxa"/>
            </w:tcMar>
            <w:vAlign w:val="top"/>
          </w:tcPr>
          <w:p>
            <w:r/>
            <w:r>
              <w:rPr>
                <w:rFonts w:ascii="Microsoft YaHei" w:hAnsi="Microsoft YaHei" w:eastAsia="Microsoft YaHei"/>
                <w:b/>
                <w:i w:val="0"/>
                <w:color w:val="1F2937"/>
                <w:sz w:val="18"/>
              </w:rPr>
              <w:t>完成砍伐/挖矿</w:t>
            </w:r>
          </w:p>
        </w:tc>
        <w:tc>
          <w:tcPr>
            <w:tcW w:type="dxa" w:w="2700"/>
            <w:tcMar>
              <w:top w:w="80" w:type="dxa"/>
              <w:start w:w="120" w:type="dxa"/>
              <w:bottom w:w="80" w:type="dxa"/>
              <w:end w:w="120" w:type="dxa"/>
            </w:tcMar>
            <w:vAlign w:val="top"/>
          </w:tcPr>
          <w:p>
            <w:r/>
            <w:r>
              <w:rPr>
                <w:rFonts w:ascii="Microsoft YaHei" w:hAnsi="Microsoft YaHei" w:eastAsia="Microsoft YaHei"/>
                <w:b w:val="0"/>
                <w:i w:val="0"/>
                <w:color w:val="1F2937"/>
                <w:sz w:val="18"/>
              </w:rPr>
              <w:t>40</w:t>
            </w:r>
          </w:p>
        </w:tc>
        <w:tc>
          <w:tcPr>
            <w:tcW w:type="dxa" w:w="3060"/>
            <w:tcMar>
              <w:top w:w="80" w:type="dxa"/>
              <w:start w:w="120" w:type="dxa"/>
              <w:bottom w:w="80" w:type="dxa"/>
              <w:end w:w="120" w:type="dxa"/>
            </w:tcMar>
            <w:vAlign w:val="top"/>
          </w:tcPr>
          <w:p>
            <w:r/>
            <w:r>
              <w:rPr>
                <w:rFonts w:ascii="Microsoft YaHei" w:hAnsi="Microsoft YaHei" w:eastAsia="Microsoft YaHei"/>
                <w:b w:val="0"/>
                <w:i w:val="0"/>
                <w:color w:val="1F2937"/>
                <w:sz w:val="18"/>
              </w:rPr>
              <w:t>200</w:t>
            </w:r>
          </w:p>
        </w:tc>
      </w:tr>
      <w:tr>
        <w:tc>
          <w:tcPr>
            <w:tcW w:type="dxa" w:w="3600"/>
            <w:shd w:fill="FAFBFC" w:val="clear"/>
            <w:tcMar>
              <w:top w:w="80" w:type="dxa"/>
              <w:start w:w="120" w:type="dxa"/>
              <w:bottom w:w="80" w:type="dxa"/>
              <w:end w:w="120" w:type="dxa"/>
            </w:tcMar>
            <w:vAlign w:val="top"/>
          </w:tcPr>
          <w:p>
            <w:r/>
            <w:r>
              <w:rPr>
                <w:rFonts w:ascii="Microsoft YaHei" w:hAnsi="Microsoft YaHei" w:eastAsia="Microsoft YaHei"/>
                <w:b/>
                <w:i w:val="0"/>
                <w:color w:val="1F2937"/>
                <w:sz w:val="18"/>
              </w:rPr>
              <w:t>进食</w:t>
            </w:r>
          </w:p>
        </w:tc>
        <w:tc>
          <w:tcPr>
            <w:tcW w:type="dxa" w:w="27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8"/>
              </w:rPr>
              <w:t>50</w:t>
            </w:r>
          </w:p>
        </w:tc>
        <w:tc>
          <w:tcPr>
            <w:tcW w:type="dxa" w:w="30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8"/>
              </w:rPr>
              <w:t>200</w:t>
            </w:r>
          </w:p>
        </w:tc>
      </w:tr>
      <w:tr>
        <w:tc>
          <w:tcPr>
            <w:tcW w:type="dxa" w:w="3600"/>
            <w:tcMar>
              <w:top w:w="80" w:type="dxa"/>
              <w:start w:w="120" w:type="dxa"/>
              <w:bottom w:w="80" w:type="dxa"/>
              <w:end w:w="120" w:type="dxa"/>
            </w:tcMar>
            <w:vAlign w:val="top"/>
          </w:tcPr>
          <w:p>
            <w:r/>
            <w:r>
              <w:rPr>
                <w:rFonts w:ascii="Microsoft YaHei" w:hAnsi="Microsoft YaHei" w:eastAsia="Microsoft YaHei"/>
                <w:b/>
                <w:i w:val="0"/>
                <w:color w:val="1F2937"/>
                <w:sz w:val="18"/>
              </w:rPr>
              <w:t>睡眠</w:t>
            </w:r>
          </w:p>
        </w:tc>
        <w:tc>
          <w:tcPr>
            <w:tcW w:type="dxa" w:w="2700"/>
            <w:tcMar>
              <w:top w:w="80" w:type="dxa"/>
              <w:start w:w="120" w:type="dxa"/>
              <w:bottom w:w="80" w:type="dxa"/>
              <w:end w:w="120" w:type="dxa"/>
            </w:tcMar>
            <w:vAlign w:val="top"/>
          </w:tcPr>
          <w:p>
            <w:r/>
            <w:r>
              <w:rPr>
                <w:rFonts w:ascii="Microsoft YaHei" w:hAnsi="Microsoft YaHei" w:eastAsia="Microsoft YaHei"/>
                <w:b w:val="0"/>
                <w:i w:val="0"/>
                <w:color w:val="1F2937"/>
                <w:sz w:val="18"/>
              </w:rPr>
              <w:t>50</w:t>
            </w:r>
          </w:p>
        </w:tc>
        <w:tc>
          <w:tcPr>
            <w:tcW w:type="dxa" w:w="3060"/>
            <w:tcMar>
              <w:top w:w="80" w:type="dxa"/>
              <w:start w:w="120" w:type="dxa"/>
              <w:bottom w:w="80" w:type="dxa"/>
              <w:end w:w="120" w:type="dxa"/>
            </w:tcMar>
            <w:vAlign w:val="top"/>
          </w:tcPr>
          <w:p>
            <w:r/>
            <w:r>
              <w:rPr>
                <w:rFonts w:ascii="Microsoft YaHei" w:hAnsi="Microsoft YaHei" w:eastAsia="Microsoft YaHei"/>
                <w:b w:val="0"/>
                <w:i w:val="0"/>
                <w:color w:val="1F2937"/>
                <w:sz w:val="18"/>
              </w:rPr>
              <w:t>50</w:t>
            </w:r>
          </w:p>
        </w:tc>
      </w:tr>
      <w:tr>
        <w:tc>
          <w:tcPr>
            <w:tcW w:type="dxa" w:w="3600"/>
            <w:shd w:fill="FAFBFC" w:val="clear"/>
            <w:tcMar>
              <w:top w:w="80" w:type="dxa"/>
              <w:start w:w="120" w:type="dxa"/>
              <w:bottom w:w="80" w:type="dxa"/>
              <w:end w:w="120" w:type="dxa"/>
            </w:tcMar>
            <w:vAlign w:val="top"/>
          </w:tcPr>
          <w:p>
            <w:r/>
            <w:r>
              <w:rPr>
                <w:rFonts w:ascii="Microsoft YaHei" w:hAnsi="Microsoft YaHei" w:eastAsia="Microsoft YaHei"/>
                <w:b/>
                <w:i w:val="0"/>
                <w:color w:val="1F2937"/>
                <w:sz w:val="18"/>
              </w:rPr>
              <w:t>捕捉</w:t>
            </w:r>
          </w:p>
        </w:tc>
        <w:tc>
          <w:tcPr>
            <w:tcW w:type="dxa" w:w="27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8"/>
              </w:rPr>
              <w:t>25</w:t>
            </w:r>
          </w:p>
        </w:tc>
        <w:tc>
          <w:tcPr>
            <w:tcW w:type="dxa" w:w="30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8"/>
              </w:rPr>
              <w:t>50</w:t>
            </w:r>
          </w:p>
        </w:tc>
      </w:tr>
      <w:tr>
        <w:tc>
          <w:tcPr>
            <w:tcW w:type="dxa" w:w="3600"/>
            <w:tcMar>
              <w:top w:w="80" w:type="dxa"/>
              <w:start w:w="120" w:type="dxa"/>
              <w:bottom w:w="80" w:type="dxa"/>
              <w:end w:w="120" w:type="dxa"/>
            </w:tcMar>
            <w:vAlign w:val="top"/>
          </w:tcPr>
          <w:p>
            <w:r/>
            <w:r>
              <w:rPr>
                <w:rFonts w:ascii="Microsoft YaHei" w:hAnsi="Microsoft YaHei" w:eastAsia="Microsoft YaHei"/>
                <w:b/>
                <w:i w:val="0"/>
                <w:color w:val="1F2937"/>
                <w:sz w:val="18"/>
              </w:rPr>
              <w:t>种植</w:t>
            </w:r>
          </w:p>
        </w:tc>
        <w:tc>
          <w:tcPr>
            <w:tcW w:type="dxa" w:w="2700"/>
            <w:tcMar>
              <w:top w:w="80" w:type="dxa"/>
              <w:start w:w="120" w:type="dxa"/>
              <w:bottom w:w="80" w:type="dxa"/>
              <w:end w:w="120" w:type="dxa"/>
            </w:tcMar>
            <w:vAlign w:val="top"/>
          </w:tcPr>
          <w:p>
            <w:r/>
            <w:r>
              <w:rPr>
                <w:rFonts w:ascii="Microsoft YaHei" w:hAnsi="Microsoft YaHei" w:eastAsia="Microsoft YaHei"/>
                <w:b w:val="0"/>
                <w:i w:val="0"/>
                <w:color w:val="1F2937"/>
                <w:sz w:val="18"/>
              </w:rPr>
              <w:t>10</w:t>
            </w:r>
          </w:p>
        </w:tc>
        <w:tc>
          <w:tcPr>
            <w:tcW w:type="dxa" w:w="3060"/>
            <w:tcMar>
              <w:top w:w="80" w:type="dxa"/>
              <w:start w:w="120" w:type="dxa"/>
              <w:bottom w:w="80" w:type="dxa"/>
              <w:end w:w="120" w:type="dxa"/>
            </w:tcMar>
            <w:vAlign w:val="top"/>
          </w:tcPr>
          <w:p>
            <w:r/>
            <w:r>
              <w:rPr>
                <w:rFonts w:ascii="Microsoft YaHei" w:hAnsi="Microsoft YaHei" w:eastAsia="Microsoft YaHei"/>
                <w:b w:val="0"/>
                <w:i w:val="0"/>
                <w:color w:val="1F2937"/>
                <w:sz w:val="18"/>
              </w:rPr>
              <w:t>50</w:t>
            </w:r>
          </w:p>
        </w:tc>
      </w:tr>
      <w:tr>
        <w:tc>
          <w:tcPr>
            <w:tcW w:type="dxa" w:w="3600"/>
            <w:shd w:fill="FAFBFC" w:val="clear"/>
            <w:tcMar>
              <w:top w:w="80" w:type="dxa"/>
              <w:start w:w="120" w:type="dxa"/>
              <w:bottom w:w="80" w:type="dxa"/>
              <w:end w:w="120" w:type="dxa"/>
            </w:tcMar>
            <w:vAlign w:val="top"/>
          </w:tcPr>
          <w:p>
            <w:r/>
            <w:r>
              <w:rPr>
                <w:rFonts w:ascii="Microsoft YaHei" w:hAnsi="Microsoft YaHei" w:eastAsia="Microsoft YaHei"/>
                <w:b/>
                <w:i w:val="0"/>
                <w:color w:val="1F2937"/>
                <w:sz w:val="18"/>
              </w:rPr>
              <w:t>学习蓝图</w:t>
            </w:r>
          </w:p>
        </w:tc>
        <w:tc>
          <w:tcPr>
            <w:tcW w:type="dxa" w:w="27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8"/>
              </w:rPr>
              <w:t>50</w:t>
            </w:r>
          </w:p>
        </w:tc>
        <w:tc>
          <w:tcPr>
            <w:tcW w:type="dxa" w:w="30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8"/>
              </w:rPr>
              <w:t>50</w:t>
            </w:r>
          </w:p>
        </w:tc>
      </w:tr>
    </w:tbl>
    <w:p>
      <w:pPr/>
      <w:r>
        <w:rPr>
          <w:rFonts w:ascii="Microsoft YaHei" w:hAnsi="Microsoft YaHei" w:eastAsia="Microsoft YaHei"/>
          <w:b w:val="0"/>
          <w:i/>
          <w:color w:val="667085"/>
          <w:sz w:val="22"/>
        </w:rPr>
        <w:t>战斗经验按目标最大生命值 x10% 计算，并按同一 prefab 的击杀次数以 0.5 的指数衰减；任务奖励按稀有度为 10/25/50。经验达到当前上限后，所有增加都会被截断，但累计经验只增加实际获得量。</w:t>
      </w:r>
    </w:p>
    <w:p>
      <w:pPr>
        <w:pStyle w:val="Heading2"/>
        <w:keepNext/>
      </w:pPr>
      <w:r>
        <w:rPr>
          <w:rFonts w:ascii="Microsoft YaHei" w:hAnsi="Microsoft YaHei" w:eastAsia="Microsoft YaHei"/>
          <w:b/>
          <w:i w:val="0"/>
          <w:color w:val="2E74B5"/>
          <w:sz w:val="26"/>
        </w:rPr>
        <w:t>累计经验能力</w:t>
      </w:r>
    </w:p>
    <w:tbl>
      <w:tblPr>
        <w:tblW w:type="dxa" w:w="9360"/>
        <w:jc w:val="left"/>
        <w:tblLayout w:type="fixed"/>
        <w:tblLook w:firstColumn="1" w:firstRow="1" w:lastColumn="0" w:lastRow="0" w:noHBand="0" w:noVBand="1" w:val="04A0"/>
        <w:tblInd w:w="120" w:type="dxa"/>
      </w:tblPr>
      <w:tblGrid>
        <w:gridCol w:w="1700"/>
        <w:gridCol w:w="1750"/>
        <w:gridCol w:w="5910"/>
      </w:tblGrid>
      <w:tr>
        <w:trPr>
          <w:tblHeader w:val="true"/>
        </w:trPr>
        <w:tc>
          <w:tcPr>
            <w:tcW w:type="dxa" w:w="1700"/>
            <w:shd w:fill="E8EEF5" w:val="clear"/>
            <w:tcMar>
              <w:top w:w="80" w:type="dxa"/>
              <w:start w:w="120" w:type="dxa"/>
              <w:bottom w:w="80" w:type="dxa"/>
              <w:end w:w="120" w:type="dxa"/>
            </w:tcMar>
            <w:vAlign w:val="top"/>
          </w:tcPr>
          <w:p>
            <w:r/>
            <w:r>
              <w:rPr>
                <w:rFonts w:ascii="Microsoft YaHei" w:hAnsi="Microsoft YaHei" w:eastAsia="Microsoft YaHei"/>
                <w:b/>
                <w:i w:val="0"/>
                <w:color w:val="17365D"/>
                <w:sz w:val="17"/>
              </w:rPr>
              <w:t>能力</w:t>
            </w:r>
          </w:p>
        </w:tc>
        <w:tc>
          <w:tcPr>
            <w:tcW w:type="dxa" w:w="1750"/>
            <w:shd w:fill="E8EEF5" w:val="clear"/>
            <w:tcMar>
              <w:top w:w="80" w:type="dxa"/>
              <w:start w:w="120" w:type="dxa"/>
              <w:bottom w:w="80" w:type="dxa"/>
              <w:end w:w="120" w:type="dxa"/>
            </w:tcMar>
            <w:vAlign w:val="top"/>
          </w:tcPr>
          <w:p>
            <w:r/>
            <w:r>
              <w:rPr>
                <w:rFonts w:ascii="Microsoft YaHei" w:hAnsi="Microsoft YaHei" w:eastAsia="Microsoft YaHei"/>
                <w:b/>
                <w:i w:val="0"/>
                <w:color w:val="17365D"/>
                <w:sz w:val="17"/>
              </w:rPr>
              <w:t>门槛</w:t>
            </w:r>
          </w:p>
        </w:tc>
        <w:tc>
          <w:tcPr>
            <w:tcW w:type="dxa" w:w="5910"/>
            <w:shd w:fill="E8EEF5" w:val="clear"/>
            <w:tcMar>
              <w:top w:w="80" w:type="dxa"/>
              <w:start w:w="120" w:type="dxa"/>
              <w:bottom w:w="80" w:type="dxa"/>
              <w:end w:w="120" w:type="dxa"/>
            </w:tcMar>
            <w:vAlign w:val="top"/>
          </w:tcPr>
          <w:p>
            <w:r/>
            <w:r>
              <w:rPr>
                <w:rFonts w:ascii="Microsoft YaHei" w:hAnsi="Microsoft YaHei" w:eastAsia="Microsoft YaHei"/>
                <w:b/>
                <w:i w:val="0"/>
                <w:color w:val="17365D"/>
                <w:sz w:val="17"/>
              </w:rPr>
              <w:t>效果</w:t>
            </w:r>
          </w:p>
        </w:tc>
      </w:tr>
      <w:tr>
        <w:tc>
          <w:tcPr>
            <w:tcW w:type="dxa" w:w="1700"/>
            <w:tcMar>
              <w:top w:w="80" w:type="dxa"/>
              <w:start w:w="120" w:type="dxa"/>
              <w:bottom w:w="80" w:type="dxa"/>
              <w:end w:w="120" w:type="dxa"/>
            </w:tcMar>
            <w:vAlign w:val="top"/>
          </w:tcPr>
          <w:p>
            <w:r/>
            <w:r>
              <w:rPr>
                <w:rFonts w:ascii="Microsoft YaHei" w:hAnsi="Microsoft YaHei" w:eastAsia="Microsoft YaHei"/>
                <w:b/>
                <w:i w:val="0"/>
                <w:color w:val="1F2937"/>
                <w:sz w:val="17"/>
              </w:rPr>
              <w:t>备份体</w:t>
            </w:r>
          </w:p>
        </w:tc>
        <w:tc>
          <w:tcPr>
            <w:tcW w:type="dxa" w:w="1750"/>
            <w:tcMar>
              <w:top w:w="80" w:type="dxa"/>
              <w:start w:w="120" w:type="dxa"/>
              <w:bottom w:w="80" w:type="dxa"/>
              <w:end w:w="120" w:type="dxa"/>
            </w:tcMar>
            <w:vAlign w:val="top"/>
          </w:tcPr>
          <w:p>
            <w:r/>
            <w:r>
              <w:rPr>
                <w:rFonts w:ascii="Microsoft YaHei" w:hAnsi="Microsoft YaHei" w:eastAsia="Microsoft YaHei"/>
                <w:b w:val="0"/>
                <w:i w:val="0"/>
                <w:color w:val="1F2937"/>
                <w:sz w:val="17"/>
              </w:rPr>
              <w:t>累计 1000</w:t>
            </w:r>
          </w:p>
        </w:tc>
        <w:tc>
          <w:tcPr>
            <w:tcW w:type="dxa" w:w="5910"/>
            <w:tcMar>
              <w:top w:w="80" w:type="dxa"/>
              <w:start w:w="120" w:type="dxa"/>
              <w:bottom w:w="80" w:type="dxa"/>
              <w:end w:w="120" w:type="dxa"/>
            </w:tcMar>
            <w:vAlign w:val="top"/>
          </w:tcPr>
          <w:p>
            <w:r/>
            <w:r>
              <w:rPr>
                <w:rFonts w:ascii="Microsoft YaHei" w:hAnsi="Microsoft YaHei" w:eastAsia="Microsoft YaHei"/>
                <w:b w:val="0"/>
                <w:i w:val="0"/>
                <w:color w:val="1F2937"/>
                <w:sz w:val="17"/>
              </w:rPr>
              <w:t>死亡动画结束时生成绑定 Kei 的备份体；备份体存在 30 秒并逐渐溶解；幽灵只能对自己的备份体作祟，消耗当前经验 500 后复活。</w:t>
            </w:r>
          </w:p>
        </w:tc>
      </w:tr>
      <w:tr>
        <w:tc>
          <w:tcPr>
            <w:tcW w:type="dxa" w:w="1700"/>
            <w:shd w:fill="FAFBFC" w:val="clear"/>
            <w:tcMar>
              <w:top w:w="80" w:type="dxa"/>
              <w:start w:w="120" w:type="dxa"/>
              <w:bottom w:w="80" w:type="dxa"/>
              <w:end w:w="120" w:type="dxa"/>
            </w:tcMar>
            <w:vAlign w:val="top"/>
          </w:tcPr>
          <w:p>
            <w:r/>
            <w:r>
              <w:rPr>
                <w:rFonts w:ascii="Microsoft YaHei" w:hAnsi="Microsoft YaHei" w:eastAsia="Microsoft YaHei"/>
                <w:b/>
                <w:i w:val="0"/>
                <w:color w:val="1F2937"/>
                <w:sz w:val="17"/>
              </w:rPr>
              <w:t>心灵手巧</w:t>
            </w:r>
          </w:p>
        </w:tc>
        <w:tc>
          <w:tcPr>
            <w:tcW w:type="dxa" w:w="175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7"/>
              </w:rPr>
              <w:t>累计 2000</w:t>
            </w:r>
          </w:p>
        </w:tc>
        <w:tc>
          <w:tcPr>
            <w:tcW w:type="dxa" w:w="591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7"/>
              </w:rPr>
              <w:t>将使用 Wilson 长动作状态的交互替换为短动作。</w:t>
            </w:r>
          </w:p>
        </w:tc>
      </w:tr>
      <w:tr>
        <w:tc>
          <w:tcPr>
            <w:tcW w:type="dxa" w:w="1700"/>
            <w:tcMar>
              <w:top w:w="80" w:type="dxa"/>
              <w:start w:w="120" w:type="dxa"/>
              <w:bottom w:w="80" w:type="dxa"/>
              <w:end w:w="120" w:type="dxa"/>
            </w:tcMar>
            <w:vAlign w:val="top"/>
          </w:tcPr>
          <w:p>
            <w:r/>
            <w:r>
              <w:rPr>
                <w:rFonts w:ascii="Microsoft YaHei" w:hAnsi="Microsoft YaHei" w:eastAsia="Microsoft YaHei"/>
                <w:b/>
                <w:i w:val="0"/>
                <w:color w:val="1F2937"/>
                <w:sz w:val="17"/>
              </w:rPr>
              <w:t>植物学家</w:t>
            </w:r>
          </w:p>
        </w:tc>
        <w:tc>
          <w:tcPr>
            <w:tcW w:type="dxa" w:w="1750"/>
            <w:tcMar>
              <w:top w:w="80" w:type="dxa"/>
              <w:start w:w="120" w:type="dxa"/>
              <w:bottom w:w="80" w:type="dxa"/>
              <w:end w:w="120" w:type="dxa"/>
            </w:tcMar>
            <w:vAlign w:val="top"/>
          </w:tcPr>
          <w:p>
            <w:r/>
            <w:r>
              <w:rPr>
                <w:rFonts w:ascii="Microsoft YaHei" w:hAnsi="Microsoft YaHei" w:eastAsia="Microsoft YaHei"/>
                <w:b w:val="0"/>
                <w:i w:val="0"/>
                <w:color w:val="1F2937"/>
                <w:sz w:val="17"/>
              </w:rPr>
              <w:t>累计 5000</w:t>
            </w:r>
          </w:p>
        </w:tc>
        <w:tc>
          <w:tcPr>
            <w:tcW w:type="dxa" w:w="5910"/>
            <w:tcMar>
              <w:top w:w="80" w:type="dxa"/>
              <w:start w:w="120" w:type="dxa"/>
              <w:bottom w:w="80" w:type="dxa"/>
              <w:end w:w="120" w:type="dxa"/>
            </w:tcMar>
            <w:vAlign w:val="top"/>
          </w:tcPr>
          <w:p>
            <w:r/>
            <w:r>
              <w:rPr>
                <w:rFonts w:ascii="Microsoft YaHei" w:hAnsi="Microsoft YaHei" w:eastAsia="Microsoft YaHei"/>
                <w:b w:val="0"/>
                <w:i w:val="0"/>
                <w:color w:val="1F2937"/>
                <w:sz w:val="17"/>
              </w:rPr>
              <w:t>采集/收获时额外获得一份产品；排除 archive_switch 等黑名单对象。</w:t>
            </w:r>
          </w:p>
        </w:tc>
      </w:tr>
      <w:tr>
        <w:tc>
          <w:tcPr>
            <w:tcW w:type="dxa" w:w="1700"/>
            <w:shd w:fill="FAFBFC" w:val="clear"/>
            <w:tcMar>
              <w:top w:w="80" w:type="dxa"/>
              <w:start w:w="120" w:type="dxa"/>
              <w:bottom w:w="80" w:type="dxa"/>
              <w:end w:w="120" w:type="dxa"/>
            </w:tcMar>
            <w:vAlign w:val="top"/>
          </w:tcPr>
          <w:p>
            <w:r/>
            <w:r>
              <w:rPr>
                <w:rFonts w:ascii="Microsoft YaHei" w:hAnsi="Microsoft YaHei" w:eastAsia="Microsoft YaHei"/>
                <w:b/>
                <w:i w:val="0"/>
                <w:color w:val="1F2937"/>
                <w:sz w:val="17"/>
              </w:rPr>
              <w:t>动物学家</w:t>
            </w:r>
          </w:p>
        </w:tc>
        <w:tc>
          <w:tcPr>
            <w:tcW w:type="dxa" w:w="175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7"/>
              </w:rPr>
              <w:t>累计 10000</w:t>
            </w:r>
          </w:p>
        </w:tc>
        <w:tc>
          <w:tcPr>
            <w:tcW w:type="dxa" w:w="591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7"/>
              </w:rPr>
              <w:t>击杀生物时独立进行第二次战利品判定。</w:t>
            </w:r>
          </w:p>
        </w:tc>
      </w:tr>
      <w:tr>
        <w:tc>
          <w:tcPr>
            <w:tcW w:type="dxa" w:w="1700"/>
            <w:tcMar>
              <w:top w:w="80" w:type="dxa"/>
              <w:start w:w="120" w:type="dxa"/>
              <w:bottom w:w="80" w:type="dxa"/>
              <w:end w:w="120" w:type="dxa"/>
            </w:tcMar>
            <w:vAlign w:val="top"/>
          </w:tcPr>
          <w:p>
            <w:r/>
            <w:r>
              <w:rPr>
                <w:rFonts w:ascii="Microsoft YaHei" w:hAnsi="Microsoft YaHei" w:eastAsia="Microsoft YaHei"/>
                <w:b/>
                <w:i w:val="0"/>
                <w:color w:val="1F2937"/>
                <w:sz w:val="17"/>
              </w:rPr>
              <w:t>种地高手</w:t>
            </w:r>
          </w:p>
        </w:tc>
        <w:tc>
          <w:tcPr>
            <w:tcW w:type="dxa" w:w="1750"/>
            <w:tcMar>
              <w:top w:w="80" w:type="dxa"/>
              <w:start w:w="120" w:type="dxa"/>
              <w:bottom w:w="80" w:type="dxa"/>
              <w:end w:w="120" w:type="dxa"/>
            </w:tcMar>
            <w:vAlign w:val="top"/>
          </w:tcPr>
          <w:p>
            <w:r/>
            <w:r>
              <w:rPr>
                <w:rFonts w:ascii="Microsoft YaHei" w:hAnsi="Microsoft YaHei" w:eastAsia="Microsoft YaHei"/>
                <w:b w:val="0"/>
                <w:i w:val="0"/>
                <w:color w:val="1F2937"/>
                <w:sz w:val="17"/>
              </w:rPr>
              <w:t>每累计 500 一级，最大 12</w:t>
            </w:r>
          </w:p>
        </w:tc>
        <w:tc>
          <w:tcPr>
            <w:tcW w:type="dxa" w:w="5910"/>
            <w:tcMar>
              <w:top w:w="80" w:type="dxa"/>
              <w:start w:w="120" w:type="dxa"/>
              <w:bottom w:w="80" w:type="dxa"/>
              <w:end w:w="120" w:type="dxa"/>
            </w:tcMar>
            <w:vAlign w:val="top"/>
          </w:tcPr>
          <w:p>
            <w:r/>
            <w:r>
              <w:rPr>
                <w:rFonts w:ascii="Microsoft YaHei" w:hAnsi="Microsoft YaHei" w:eastAsia="Microsoft YaHei"/>
                <w:b w:val="0"/>
                <w:i w:val="0"/>
                <w:color w:val="1F2937"/>
                <w:sz w:val="17"/>
              </w:rPr>
              <w:t>与一株农作物交互时，同时对范围内其他 farm_plant 执行植物对话。</w:t>
            </w:r>
          </w:p>
        </w:tc>
      </w:tr>
      <w:tr>
        <w:tc>
          <w:tcPr>
            <w:tcW w:type="dxa" w:w="1700"/>
            <w:shd w:fill="FAFBFC" w:val="clear"/>
            <w:tcMar>
              <w:top w:w="80" w:type="dxa"/>
              <w:start w:w="120" w:type="dxa"/>
              <w:bottom w:w="80" w:type="dxa"/>
              <w:end w:w="120" w:type="dxa"/>
            </w:tcMar>
            <w:vAlign w:val="top"/>
          </w:tcPr>
          <w:p>
            <w:r/>
            <w:r>
              <w:rPr>
                <w:rFonts w:ascii="Microsoft YaHei" w:hAnsi="Microsoft YaHei" w:eastAsia="Microsoft YaHei"/>
                <w:b/>
                <w:i w:val="0"/>
                <w:color w:val="1F2937"/>
                <w:sz w:val="17"/>
              </w:rPr>
              <w:t>经济学家</w:t>
            </w:r>
          </w:p>
        </w:tc>
        <w:tc>
          <w:tcPr>
            <w:tcW w:type="dxa" w:w="175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7"/>
              </w:rPr>
              <w:t>累计 15000</w:t>
            </w:r>
          </w:p>
        </w:tc>
        <w:tc>
          <w:tcPr>
            <w:tcW w:type="dxa" w:w="591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7"/>
              </w:rPr>
              <w:t>每个世界周期额外获得当前累计经验的 1%。</w:t>
            </w:r>
          </w:p>
        </w:tc>
      </w:tr>
      <w:tr>
        <w:tc>
          <w:tcPr>
            <w:tcW w:type="dxa" w:w="1700"/>
            <w:tcMar>
              <w:top w:w="80" w:type="dxa"/>
              <w:start w:w="120" w:type="dxa"/>
              <w:bottom w:w="80" w:type="dxa"/>
              <w:end w:w="120" w:type="dxa"/>
            </w:tcMar>
            <w:vAlign w:val="top"/>
          </w:tcPr>
          <w:p>
            <w:r/>
            <w:r>
              <w:rPr>
                <w:rFonts w:ascii="Microsoft YaHei" w:hAnsi="Microsoft YaHei" w:eastAsia="Microsoft YaHei"/>
                <w:b/>
                <w:i w:val="0"/>
                <w:color w:val="1F2937"/>
                <w:sz w:val="17"/>
              </w:rPr>
              <w:t>边角料大师</w:t>
            </w:r>
          </w:p>
        </w:tc>
        <w:tc>
          <w:tcPr>
            <w:tcW w:type="dxa" w:w="1750"/>
            <w:tcMar>
              <w:top w:w="80" w:type="dxa"/>
              <w:start w:w="120" w:type="dxa"/>
              <w:bottom w:w="80" w:type="dxa"/>
              <w:end w:w="120" w:type="dxa"/>
            </w:tcMar>
            <w:vAlign w:val="top"/>
          </w:tcPr>
          <w:p>
            <w:r/>
            <w:r>
              <w:rPr>
                <w:rFonts w:ascii="Microsoft YaHei" w:hAnsi="Microsoft YaHei" w:eastAsia="Microsoft YaHei"/>
                <w:b w:val="0"/>
                <w:i w:val="0"/>
                <w:color w:val="1F2937"/>
                <w:sz w:val="17"/>
              </w:rPr>
              <w:t>累计 20000</w:t>
            </w:r>
          </w:p>
        </w:tc>
        <w:tc>
          <w:tcPr>
            <w:tcW w:type="dxa" w:w="5910"/>
            <w:tcMar>
              <w:top w:w="80" w:type="dxa"/>
              <w:start w:w="120" w:type="dxa"/>
              <w:bottom w:w="80" w:type="dxa"/>
              <w:end w:w="120" w:type="dxa"/>
            </w:tcMar>
            <w:vAlign w:val="top"/>
          </w:tcPr>
          <w:p>
            <w:r/>
            <w:r>
              <w:rPr>
                <w:rFonts w:ascii="Microsoft YaHei" w:hAnsi="Microsoft YaHei" w:eastAsia="Microsoft YaHei"/>
                <w:b w:val="0"/>
                <w:i w:val="0"/>
                <w:color w:val="1F2937"/>
                <w:sz w:val="17"/>
              </w:rPr>
              <w:t>制作有耐久物品时额外获得同物品一件，复制品耐久随机为 1% 至 10%。</w:t>
            </w:r>
          </w:p>
        </w:tc>
      </w:tr>
    </w:tbl>
    <w:p>
      <w:pPr>
        <w:pStyle w:val="Heading2"/>
        <w:keepNext/>
      </w:pPr>
      <w:r>
        <w:rPr>
          <w:rFonts w:ascii="Microsoft YaHei" w:hAnsi="Microsoft YaHei" w:eastAsia="Microsoft YaHei"/>
          <w:b/>
          <w:i w:val="0"/>
          <w:color w:val="2E74B5"/>
          <w:sz w:val="26"/>
        </w:rPr>
        <w:t>成长配方的前置与顺序</w:t>
      </w:r>
    </w:p>
    <w:p>
      <w:pPr>
        <w:pStyle w:val="ListNumber"/>
        <w:spacing w:after="80" w:line="300" w:lineRule="auto"/>
        <w:ind w:left="540" w:hanging="271"/>
      </w:pPr>
      <w:r>
        <w:rPr>
          <w:rFonts w:ascii="Microsoft YaHei" w:hAnsi="Microsoft YaHei" w:eastAsia="Microsoft YaHei"/>
          <w:b w:val="0"/>
          <w:i w:val="0"/>
          <w:color w:val="1F2937"/>
          <w:sz w:val="22"/>
        </w:rPr>
        <w:t>协议槽解锁：当前经验必须达到该次动态成本；未满时不能制作；解锁最左侧未解锁槽。</w:t>
      </w:r>
    </w:p>
    <w:p>
      <w:pPr>
        <w:pStyle w:val="ListNumber"/>
        <w:spacing w:after="80" w:line="300" w:lineRule="auto"/>
        <w:ind w:left="540" w:hanging="271"/>
      </w:pPr>
      <w:r>
        <w:rPr>
          <w:rFonts w:ascii="Microsoft YaHei" w:hAnsi="Microsoft YaHei" w:eastAsia="Microsoft YaHei"/>
          <w:b w:val="0"/>
          <w:i w:val="0"/>
          <w:color w:val="1F2937"/>
          <w:sz w:val="22"/>
        </w:rPr>
        <w:t>深度植入：协议槽全部解锁，第一槽必须有战斗协议或带数值的基础属性协议；消耗全部当前经验，数据写入永久植入列表。</w:t>
      </w:r>
    </w:p>
    <w:p>
      <w:pPr>
        <w:pStyle w:val="ListNumber"/>
        <w:spacing w:after="80" w:line="300" w:lineRule="auto"/>
        <w:ind w:left="540" w:hanging="271"/>
      </w:pPr>
      <w:r>
        <w:rPr>
          <w:rFonts w:ascii="Microsoft YaHei" w:hAnsi="Microsoft YaHei" w:eastAsia="Microsoft YaHei"/>
          <w:b w:val="0"/>
          <w:i w:val="0"/>
          <w:color w:val="1F2937"/>
          <w:sz w:val="22"/>
        </w:rPr>
        <w:t>潜能激发：协议槽全部解锁；消耗全部当前经验；开始 240 秒潜能状态。</w:t>
      </w:r>
    </w:p>
    <w:p>
      <w:pPr>
        <w:pStyle w:val="ListNumber"/>
        <w:spacing w:after="80" w:line="300" w:lineRule="auto"/>
        <w:ind w:left="540" w:hanging="271"/>
      </w:pPr>
      <w:r>
        <w:rPr>
          <w:rFonts w:ascii="Microsoft YaHei" w:hAnsi="Microsoft YaHei" w:eastAsia="Microsoft YaHei"/>
          <w:b w:val="0"/>
          <w:i w:val="0"/>
          <w:color w:val="1F2937"/>
          <w:sz w:val="22"/>
        </w:rPr>
        <w:t>娇小爱丽丝扩容：每次消耗全部当前经验；初始 1 页，默认最大 7 页，配置可下调到 1 至 7 页。</w:t>
      </w:r>
    </w:p>
    <w:p>
      <w:pPr>
        <w:pStyle w:val="ListNumber"/>
        <w:spacing w:after="80" w:line="300" w:lineRule="auto"/>
        <w:ind w:left="540" w:hanging="271"/>
      </w:pPr>
      <w:r>
        <w:rPr>
          <w:rFonts w:ascii="Microsoft YaHei" w:hAnsi="Microsoft YaHei" w:eastAsia="Microsoft YaHei"/>
          <w:b w:val="0"/>
          <w:i w:val="0"/>
          <w:color w:val="1F2937"/>
          <w:sz w:val="22"/>
        </w:rPr>
        <w:t>无人机技能：每项 1000 当前经验，每项只允许解锁一次；升级：信号 3 级、动力 5 级、电池 10 级、功耗降低 1 级。</w:t>
      </w:r>
    </w:p>
    <w:p>
      <w:pPr>
        <w:pStyle w:val="ListNumber"/>
        <w:spacing w:after="80" w:line="300" w:lineRule="auto"/>
        <w:ind w:left="540" w:hanging="271"/>
      </w:pPr>
      <w:r>
        <w:rPr>
          <w:rFonts w:ascii="Microsoft YaHei" w:hAnsi="Microsoft YaHei" w:eastAsia="Microsoft YaHei"/>
          <w:b w:val="0"/>
          <w:i w:val="0"/>
          <w:color w:val="1F2937"/>
          <w:sz w:val="22"/>
        </w:rPr>
        <w:t>虚拟护甲强化：5 级，每级经验成本依次为 1000、2000、3000、4000、5000。</w:t>
      </w:r>
    </w:p>
    <w:p>
      <w:pPr>
        <w:pStyle w:val="Heading1"/>
        <w:keepNext/>
      </w:pPr>
      <w:r>
        <w:rPr>
          <w:rFonts w:ascii="Microsoft YaHei" w:hAnsi="Microsoft YaHei" w:eastAsia="Microsoft YaHei"/>
          <w:b/>
          <w:i w:val="0"/>
          <w:color w:val="2E74B5"/>
          <w:sz w:val="32"/>
        </w:rPr>
        <w:t>八、旋翼调查仪与无人机</w:t>
      </w:r>
    </w:p>
    <w:p>
      <w:pPr/>
      <w:r>
        <w:rPr>
          <w:rFonts w:ascii="Microsoft YaHei" w:hAnsi="Microsoft YaHei" w:eastAsia="Microsoft YaHei"/>
          <w:b w:val="0"/>
          <w:i w:val="0"/>
          <w:color w:val="1F2937"/>
          <w:sz w:val="22"/>
        </w:rPr>
        <w:t>旋翼调查仪由独立的 `kei_rotor_surveyor` 与 `kei_rotor_survey_controller` 实现，不直接复用原版玩家无人机的归属逻辑。角色生成和复活时会确保一个控制器可被放入背包或娇小爱丽丝；控制器丢弃后不可正常打开，重新进入所有者库存时恢复可用。</w:t>
      </w:r>
    </w:p>
    <w:p>
      <w:pPr>
        <w:pStyle w:val="Heading2"/>
        <w:keepNext/>
      </w:pPr>
      <w:r>
        <w:rPr>
          <w:rFonts w:ascii="Microsoft YaHei" w:hAnsi="Microsoft YaHei" w:eastAsia="Microsoft YaHei"/>
          <w:b/>
          <w:i w:val="0"/>
          <w:color w:val="2E74B5"/>
          <w:sz w:val="26"/>
        </w:rPr>
        <w:t>技能</w:t>
      </w:r>
    </w:p>
    <w:tbl>
      <w:tblPr>
        <w:tblW w:type="dxa" w:w="9360"/>
        <w:jc w:val="left"/>
        <w:tblLayout w:type="fixed"/>
        <w:tblLook w:firstColumn="1" w:firstRow="1" w:lastColumn="0" w:lastRow="0" w:noHBand="0" w:noVBand="1" w:val="04A0"/>
        <w:tblInd w:w="120" w:type="dxa"/>
      </w:tblPr>
      <w:tblGrid>
        <w:gridCol w:w="1500"/>
        <w:gridCol w:w="1550"/>
        <w:gridCol w:w="2300"/>
        <w:gridCol w:w="4010"/>
      </w:tblGrid>
      <w:tr>
        <w:trPr>
          <w:tblHeader w:val="true"/>
        </w:trPr>
        <w:tc>
          <w:tcPr>
            <w:tcW w:type="dxa" w:w="1500"/>
            <w:shd w:fill="E8EEF5" w:val="clear"/>
            <w:tcMar>
              <w:top w:w="80" w:type="dxa"/>
              <w:start w:w="120" w:type="dxa"/>
              <w:bottom w:w="80" w:type="dxa"/>
              <w:end w:w="120" w:type="dxa"/>
            </w:tcMar>
            <w:vAlign w:val="top"/>
          </w:tcPr>
          <w:p>
            <w:r/>
            <w:r>
              <w:rPr>
                <w:rFonts w:ascii="Microsoft YaHei" w:hAnsi="Microsoft YaHei" w:eastAsia="Microsoft YaHei"/>
                <w:b/>
                <w:i w:val="0"/>
                <w:color w:val="17365D"/>
                <w:sz w:val="16"/>
              </w:rPr>
              <w:t>技能 ID</w:t>
            </w:r>
          </w:p>
        </w:tc>
        <w:tc>
          <w:tcPr>
            <w:tcW w:type="dxa" w:w="1550"/>
            <w:shd w:fill="E8EEF5" w:val="clear"/>
            <w:tcMar>
              <w:top w:w="80" w:type="dxa"/>
              <w:start w:w="120" w:type="dxa"/>
              <w:bottom w:w="80" w:type="dxa"/>
              <w:end w:w="120" w:type="dxa"/>
            </w:tcMar>
            <w:vAlign w:val="top"/>
          </w:tcPr>
          <w:p>
            <w:r/>
            <w:r>
              <w:rPr>
                <w:rFonts w:ascii="Microsoft YaHei" w:hAnsi="Microsoft YaHei" w:eastAsia="Microsoft YaHei"/>
                <w:b/>
                <w:i w:val="0"/>
                <w:color w:val="17365D"/>
                <w:sz w:val="16"/>
              </w:rPr>
              <w:t>显示名</w:t>
            </w:r>
          </w:p>
        </w:tc>
        <w:tc>
          <w:tcPr>
            <w:tcW w:type="dxa" w:w="2300"/>
            <w:shd w:fill="E8EEF5" w:val="clear"/>
            <w:tcMar>
              <w:top w:w="80" w:type="dxa"/>
              <w:start w:w="120" w:type="dxa"/>
              <w:bottom w:w="80" w:type="dxa"/>
              <w:end w:w="120" w:type="dxa"/>
            </w:tcMar>
            <w:vAlign w:val="top"/>
          </w:tcPr>
          <w:p>
            <w:r/>
            <w:r>
              <w:rPr>
                <w:rFonts w:ascii="Microsoft YaHei" w:hAnsi="Microsoft YaHei" w:eastAsia="Microsoft YaHei"/>
                <w:b/>
                <w:i w:val="0"/>
                <w:color w:val="17365D"/>
                <w:sz w:val="16"/>
              </w:rPr>
              <w:t>配方 ID</w:t>
            </w:r>
          </w:p>
        </w:tc>
        <w:tc>
          <w:tcPr>
            <w:tcW w:type="dxa" w:w="4010"/>
            <w:shd w:fill="E8EEF5" w:val="clear"/>
            <w:tcMar>
              <w:top w:w="80" w:type="dxa"/>
              <w:start w:w="120" w:type="dxa"/>
              <w:bottom w:w="80" w:type="dxa"/>
              <w:end w:w="120" w:type="dxa"/>
            </w:tcMar>
            <w:vAlign w:val="top"/>
          </w:tcPr>
          <w:p>
            <w:r/>
            <w:r>
              <w:rPr>
                <w:rFonts w:ascii="Microsoft YaHei" w:hAnsi="Microsoft YaHei" w:eastAsia="Microsoft YaHei"/>
                <w:b/>
                <w:i w:val="0"/>
                <w:color w:val="17365D"/>
                <w:sz w:val="16"/>
              </w:rPr>
              <w:t>当前实现</w:t>
            </w:r>
          </w:p>
        </w:tc>
      </w:tr>
      <w:tr>
        <w:tc>
          <w:tcPr>
            <w:tcW w:type="dxa" w:w="1500"/>
            <w:tcMar>
              <w:top w:w="80" w:type="dxa"/>
              <w:start w:w="120" w:type="dxa"/>
              <w:bottom w:w="80" w:type="dxa"/>
              <w:end w:w="120" w:type="dxa"/>
            </w:tcMar>
            <w:vAlign w:val="top"/>
          </w:tcPr>
          <w:p>
            <w:r/>
            <w:r>
              <w:rPr>
                <w:rFonts w:ascii="Microsoft YaHei" w:hAnsi="Microsoft YaHei" w:eastAsia="Microsoft YaHei"/>
                <w:b/>
                <w:i w:val="0"/>
                <w:color w:val="1F2937"/>
                <w:sz w:val="16"/>
              </w:rPr>
              <w:t>enable_drone</w:t>
            </w:r>
          </w:p>
        </w:tc>
        <w:tc>
          <w:tcPr>
            <w:tcW w:type="dxa" w:w="1550"/>
            <w:tcMar>
              <w:top w:w="80" w:type="dxa"/>
              <w:start w:w="120" w:type="dxa"/>
              <w:bottom w:w="80" w:type="dxa"/>
              <w:end w:w="120" w:type="dxa"/>
            </w:tcMar>
            <w:vAlign w:val="top"/>
          </w:tcPr>
          <w:p>
            <w:r/>
            <w:r>
              <w:rPr>
                <w:rFonts w:ascii="Microsoft YaHei" w:hAnsi="Microsoft YaHei" w:eastAsia="Microsoft YaHei"/>
                <w:b w:val="0"/>
                <w:i w:val="0"/>
                <w:color w:val="1F2937"/>
                <w:sz w:val="16"/>
              </w:rPr>
              <w:t>内置</w:t>
            </w:r>
          </w:p>
        </w:tc>
        <w:tc>
          <w:tcPr>
            <w:tcW w:type="dxa" w:w="2300"/>
            <w:tcMar>
              <w:top w:w="80" w:type="dxa"/>
              <w:start w:w="120" w:type="dxa"/>
              <w:bottom w:w="80" w:type="dxa"/>
              <w:end w:w="120" w:type="dxa"/>
            </w:tcMar>
            <w:vAlign w:val="top"/>
          </w:tcPr>
          <w:p>
            <w:r/>
            <w:r>
              <w:rPr>
                <w:rFonts w:ascii="Microsoft YaHei" w:hAnsi="Microsoft YaHei" w:eastAsia="Microsoft YaHei"/>
                <w:b w:val="0"/>
                <w:i w:val="0"/>
                <w:color w:val="1F2937"/>
                <w:sz w:val="16"/>
              </w:rPr>
              <w:t>无配方</w:t>
            </w:r>
          </w:p>
        </w:tc>
        <w:tc>
          <w:tcPr>
            <w:tcW w:type="dxa" w:w="4010"/>
            <w:tcMar>
              <w:top w:w="80" w:type="dxa"/>
              <w:start w:w="120" w:type="dxa"/>
              <w:bottom w:w="80" w:type="dxa"/>
              <w:end w:w="120" w:type="dxa"/>
            </w:tcMar>
            <w:vAlign w:val="top"/>
          </w:tcPr>
          <w:p>
            <w:r/>
            <w:r>
              <w:rPr>
                <w:rFonts w:ascii="Microsoft YaHei" w:hAnsi="Microsoft YaHei" w:eastAsia="Microsoft YaHei"/>
                <w:b w:val="0"/>
                <w:i w:val="0"/>
                <w:color w:val="1F2937"/>
                <w:sz w:val="16"/>
              </w:rPr>
              <w:t>无人机基础启用状态</w:t>
            </w:r>
          </w:p>
        </w:tc>
      </w:tr>
      <w:tr>
        <w:tc>
          <w:tcPr>
            <w:tcW w:type="dxa" w:w="1500"/>
            <w:shd w:fill="FAFBFC" w:val="clear"/>
            <w:tcMar>
              <w:top w:w="80" w:type="dxa"/>
              <w:start w:w="120" w:type="dxa"/>
              <w:bottom w:w="80" w:type="dxa"/>
              <w:end w:w="120" w:type="dxa"/>
            </w:tcMar>
            <w:vAlign w:val="top"/>
          </w:tcPr>
          <w:p>
            <w:r/>
            <w:r>
              <w:rPr>
                <w:rFonts w:ascii="Microsoft YaHei" w:hAnsi="Microsoft YaHei" w:eastAsia="Microsoft YaHei"/>
                <w:b/>
                <w:i w:val="0"/>
                <w:color w:val="1F2937"/>
                <w:sz w:val="16"/>
              </w:rPr>
              <w:t>pilot</w:t>
            </w:r>
          </w:p>
        </w:tc>
        <w:tc>
          <w:tcPr>
            <w:tcW w:type="dxa" w:w="155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驾驶</w:t>
            </w:r>
          </w:p>
        </w:tc>
        <w:tc>
          <w:tcPr>
            <w:tcW w:type="dxa" w:w="23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kei_rotor_skill_pilot</w:t>
            </w:r>
          </w:p>
        </w:tc>
        <w:tc>
          <w:tcPr>
            <w:tcW w:type="dxa" w:w="401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解锁无人机驾驶</w:t>
            </w:r>
          </w:p>
        </w:tc>
      </w:tr>
      <w:tr>
        <w:tc>
          <w:tcPr>
            <w:tcW w:type="dxa" w:w="1500"/>
            <w:tcMar>
              <w:top w:w="80" w:type="dxa"/>
              <w:start w:w="120" w:type="dxa"/>
              <w:bottom w:w="80" w:type="dxa"/>
              <w:end w:w="120" w:type="dxa"/>
            </w:tcMar>
            <w:vAlign w:val="top"/>
          </w:tcPr>
          <w:p>
            <w:r/>
            <w:r>
              <w:rPr>
                <w:rFonts w:ascii="Microsoft YaHei" w:hAnsi="Microsoft YaHei" w:eastAsia="Microsoft YaHei"/>
                <w:b/>
                <w:i w:val="0"/>
                <w:color w:val="1F2937"/>
                <w:sz w:val="16"/>
              </w:rPr>
              <w:t>resurrection</w:t>
            </w:r>
          </w:p>
        </w:tc>
        <w:tc>
          <w:tcPr>
            <w:tcW w:type="dxa" w:w="1550"/>
            <w:tcMar>
              <w:top w:w="80" w:type="dxa"/>
              <w:start w:w="120" w:type="dxa"/>
              <w:bottom w:w="80" w:type="dxa"/>
              <w:end w:w="120" w:type="dxa"/>
            </w:tcMar>
            <w:vAlign w:val="top"/>
          </w:tcPr>
          <w:p>
            <w:r/>
            <w:r>
              <w:rPr>
                <w:rFonts w:ascii="Microsoft YaHei" w:hAnsi="Microsoft YaHei" w:eastAsia="Microsoft YaHei"/>
                <w:b w:val="0"/>
                <w:i w:val="0"/>
                <w:color w:val="1F2937"/>
                <w:sz w:val="16"/>
              </w:rPr>
              <w:t>苏生光束</w:t>
            </w:r>
          </w:p>
        </w:tc>
        <w:tc>
          <w:tcPr>
            <w:tcW w:type="dxa" w:w="2300"/>
            <w:tcMar>
              <w:top w:w="80" w:type="dxa"/>
              <w:start w:w="120" w:type="dxa"/>
              <w:bottom w:w="80" w:type="dxa"/>
              <w:end w:w="120" w:type="dxa"/>
            </w:tcMar>
            <w:vAlign w:val="top"/>
          </w:tcPr>
          <w:p>
            <w:r/>
            <w:r>
              <w:rPr>
                <w:rFonts w:ascii="Microsoft YaHei" w:hAnsi="Microsoft YaHei" w:eastAsia="Microsoft YaHei"/>
                <w:b w:val="0"/>
                <w:i w:val="0"/>
                <w:color w:val="1F2937"/>
                <w:sz w:val="16"/>
              </w:rPr>
              <w:t>kei_rotor_skill_resurrection</w:t>
            </w:r>
          </w:p>
        </w:tc>
        <w:tc>
          <w:tcPr>
            <w:tcW w:type="dxa" w:w="4010"/>
            <w:tcMar>
              <w:top w:w="80" w:type="dxa"/>
              <w:start w:w="120" w:type="dxa"/>
              <w:bottom w:w="80" w:type="dxa"/>
              <w:end w:w="120" w:type="dxa"/>
            </w:tcMar>
            <w:vAlign w:val="top"/>
          </w:tcPr>
          <w:p>
            <w:r/>
            <w:r>
              <w:rPr>
                <w:rFonts w:ascii="Microsoft YaHei" w:hAnsi="Microsoft YaHei" w:eastAsia="Microsoft YaHei"/>
                <w:b w:val="0"/>
                <w:i w:val="0"/>
                <w:color w:val="1F2937"/>
                <w:sz w:val="16"/>
              </w:rPr>
              <w:t>投影可复活玩家；延迟 5 秒，消耗无人机 120 电量</w:t>
            </w:r>
          </w:p>
        </w:tc>
      </w:tr>
      <w:tr>
        <w:tc>
          <w:tcPr>
            <w:tcW w:type="dxa" w:w="1500"/>
            <w:shd w:fill="FAFBFC" w:val="clear"/>
            <w:tcMar>
              <w:top w:w="80" w:type="dxa"/>
              <w:start w:w="120" w:type="dxa"/>
              <w:bottom w:w="80" w:type="dxa"/>
              <w:end w:w="120" w:type="dxa"/>
            </w:tcMar>
            <w:vAlign w:val="top"/>
          </w:tcPr>
          <w:p>
            <w:r/>
            <w:r>
              <w:rPr>
                <w:rFonts w:ascii="Microsoft YaHei" w:hAnsi="Microsoft YaHei" w:eastAsia="Microsoft YaHei"/>
                <w:b/>
                <w:i w:val="0"/>
                <w:color w:val="1F2937"/>
                <w:sz w:val="16"/>
              </w:rPr>
              <w:t>heal</w:t>
            </w:r>
          </w:p>
        </w:tc>
        <w:tc>
          <w:tcPr>
            <w:tcW w:type="dxa" w:w="155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治愈光束</w:t>
            </w:r>
          </w:p>
        </w:tc>
        <w:tc>
          <w:tcPr>
            <w:tcW w:type="dxa" w:w="23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kei_rotor_skill_heal</w:t>
            </w:r>
          </w:p>
        </w:tc>
        <w:tc>
          <w:tcPr>
            <w:tcW w:type="dxa" w:w="401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范围内玩家每秒恢复 1 完整度和 1 稳定性</w:t>
            </w:r>
          </w:p>
        </w:tc>
      </w:tr>
      <w:tr>
        <w:tc>
          <w:tcPr>
            <w:tcW w:type="dxa" w:w="1500"/>
            <w:tcMar>
              <w:top w:w="80" w:type="dxa"/>
              <w:start w:w="120" w:type="dxa"/>
              <w:bottom w:w="80" w:type="dxa"/>
              <w:end w:w="120" w:type="dxa"/>
            </w:tcMar>
            <w:vAlign w:val="top"/>
          </w:tcPr>
          <w:p>
            <w:r/>
            <w:r>
              <w:rPr>
                <w:rFonts w:ascii="Microsoft YaHei" w:hAnsi="Microsoft YaHei" w:eastAsia="Microsoft YaHei"/>
                <w:b/>
                <w:i w:val="0"/>
                <w:color w:val="1F2937"/>
                <w:sz w:val="16"/>
              </w:rPr>
              <w:t>strengthen</w:t>
            </w:r>
          </w:p>
        </w:tc>
        <w:tc>
          <w:tcPr>
            <w:tcW w:type="dxa" w:w="1550"/>
            <w:tcMar>
              <w:top w:w="80" w:type="dxa"/>
              <w:start w:w="120" w:type="dxa"/>
              <w:bottom w:w="80" w:type="dxa"/>
              <w:end w:w="120" w:type="dxa"/>
            </w:tcMar>
            <w:vAlign w:val="top"/>
          </w:tcPr>
          <w:p>
            <w:r/>
            <w:r>
              <w:rPr>
                <w:rFonts w:ascii="Microsoft YaHei" w:hAnsi="Microsoft YaHei" w:eastAsia="Microsoft YaHei"/>
                <w:b w:val="0"/>
                <w:i w:val="0"/>
                <w:color w:val="1F2937"/>
                <w:sz w:val="16"/>
              </w:rPr>
              <w:t>强化光束</w:t>
            </w:r>
          </w:p>
        </w:tc>
        <w:tc>
          <w:tcPr>
            <w:tcW w:type="dxa" w:w="2300"/>
            <w:tcMar>
              <w:top w:w="80" w:type="dxa"/>
              <w:start w:w="120" w:type="dxa"/>
              <w:bottom w:w="80" w:type="dxa"/>
              <w:end w:w="120" w:type="dxa"/>
            </w:tcMar>
            <w:vAlign w:val="top"/>
          </w:tcPr>
          <w:p>
            <w:r/>
            <w:r>
              <w:rPr>
                <w:rFonts w:ascii="Microsoft YaHei" w:hAnsi="Microsoft YaHei" w:eastAsia="Microsoft YaHei"/>
                <w:b w:val="0"/>
                <w:i w:val="0"/>
                <w:color w:val="1F2937"/>
                <w:sz w:val="16"/>
              </w:rPr>
              <w:t>kei_rotor_skill_strengthen</w:t>
            </w:r>
          </w:p>
        </w:tc>
        <w:tc>
          <w:tcPr>
            <w:tcW w:type="dxa" w:w="4010"/>
            <w:tcMar>
              <w:top w:w="80" w:type="dxa"/>
              <w:start w:w="120" w:type="dxa"/>
              <w:bottom w:w="80" w:type="dxa"/>
              <w:end w:w="120" w:type="dxa"/>
            </w:tcMar>
            <w:vAlign w:val="top"/>
          </w:tcPr>
          <w:p>
            <w:r/>
            <w:r>
              <w:rPr>
                <w:rFonts w:ascii="Microsoft YaHei" w:hAnsi="Microsoft YaHei" w:eastAsia="Microsoft YaHei"/>
                <w:b w:val="0"/>
                <w:i w:val="0"/>
                <w:color w:val="1F2937"/>
                <w:sz w:val="16"/>
              </w:rPr>
              <w:t>范围内玩家伤害 x1.5，并提供强化护盾，冷却 5 秒</w:t>
            </w:r>
          </w:p>
        </w:tc>
      </w:tr>
      <w:tr>
        <w:tc>
          <w:tcPr>
            <w:tcW w:type="dxa" w:w="1500"/>
            <w:shd w:fill="FAFBFC" w:val="clear"/>
            <w:tcMar>
              <w:top w:w="80" w:type="dxa"/>
              <w:start w:w="120" w:type="dxa"/>
              <w:bottom w:w="80" w:type="dxa"/>
              <w:end w:w="120" w:type="dxa"/>
            </w:tcMar>
            <w:vAlign w:val="top"/>
          </w:tcPr>
          <w:p>
            <w:r/>
            <w:r>
              <w:rPr>
                <w:rFonts w:ascii="Microsoft YaHei" w:hAnsi="Microsoft YaHei" w:eastAsia="Microsoft YaHei"/>
                <w:b/>
                <w:i w:val="0"/>
                <w:color w:val="1F2937"/>
                <w:sz w:val="16"/>
              </w:rPr>
              <w:t>confinement</w:t>
            </w:r>
          </w:p>
        </w:tc>
        <w:tc>
          <w:tcPr>
            <w:tcW w:type="dxa" w:w="155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禁锢光束</w:t>
            </w:r>
          </w:p>
        </w:tc>
        <w:tc>
          <w:tcPr>
            <w:tcW w:type="dxa" w:w="23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kei_rotor_skill_confinement</w:t>
            </w:r>
          </w:p>
        </w:tc>
        <w:tc>
          <w:tcPr>
            <w:tcW w:type="dxa" w:w="401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范围内敌人移速与动画速度 x0.5</w:t>
            </w:r>
          </w:p>
        </w:tc>
      </w:tr>
      <w:tr>
        <w:tc>
          <w:tcPr>
            <w:tcW w:type="dxa" w:w="1500"/>
            <w:tcMar>
              <w:top w:w="80" w:type="dxa"/>
              <w:start w:w="120" w:type="dxa"/>
              <w:bottom w:w="80" w:type="dxa"/>
              <w:end w:w="120" w:type="dxa"/>
            </w:tcMar>
            <w:vAlign w:val="top"/>
          </w:tcPr>
          <w:p>
            <w:r/>
            <w:r>
              <w:rPr>
                <w:rFonts w:ascii="Microsoft YaHei" w:hAnsi="Microsoft YaHei" w:eastAsia="Microsoft YaHei"/>
                <w:b/>
                <w:i w:val="0"/>
                <w:color w:val="1F2937"/>
                <w:sz w:val="16"/>
              </w:rPr>
              <w:t>dead</w:t>
            </w:r>
          </w:p>
        </w:tc>
        <w:tc>
          <w:tcPr>
            <w:tcW w:type="dxa" w:w="1550"/>
            <w:tcMar>
              <w:top w:w="80" w:type="dxa"/>
              <w:start w:w="120" w:type="dxa"/>
              <w:bottom w:w="80" w:type="dxa"/>
              <w:end w:w="120" w:type="dxa"/>
            </w:tcMar>
            <w:vAlign w:val="top"/>
          </w:tcPr>
          <w:p>
            <w:r/>
            <w:r>
              <w:rPr>
                <w:rFonts w:ascii="Microsoft YaHei" w:hAnsi="Microsoft YaHei" w:eastAsia="Microsoft YaHei"/>
                <w:b w:val="0"/>
                <w:i w:val="0"/>
                <w:color w:val="1F2937"/>
                <w:sz w:val="16"/>
              </w:rPr>
              <w:t>死亡光束</w:t>
            </w:r>
          </w:p>
        </w:tc>
        <w:tc>
          <w:tcPr>
            <w:tcW w:type="dxa" w:w="2300"/>
            <w:tcMar>
              <w:top w:w="80" w:type="dxa"/>
              <w:start w:w="120" w:type="dxa"/>
              <w:bottom w:w="80" w:type="dxa"/>
              <w:end w:w="120" w:type="dxa"/>
            </w:tcMar>
            <w:vAlign w:val="top"/>
          </w:tcPr>
          <w:p>
            <w:r/>
            <w:r>
              <w:rPr>
                <w:rFonts w:ascii="Microsoft YaHei" w:hAnsi="Microsoft YaHei" w:eastAsia="Microsoft YaHei"/>
                <w:b w:val="0"/>
                <w:i w:val="0"/>
                <w:color w:val="1F2937"/>
                <w:sz w:val="16"/>
              </w:rPr>
              <w:t>kei_rotor_skill_dead</w:t>
            </w:r>
          </w:p>
        </w:tc>
        <w:tc>
          <w:tcPr>
            <w:tcW w:type="dxa" w:w="4010"/>
            <w:tcMar>
              <w:top w:w="80" w:type="dxa"/>
              <w:start w:w="120" w:type="dxa"/>
              <w:bottom w:w="80" w:type="dxa"/>
              <w:end w:w="120" w:type="dxa"/>
            </w:tcMar>
            <w:vAlign w:val="top"/>
          </w:tcPr>
          <w:p>
            <w:r/>
            <w:r>
              <w:rPr>
                <w:rFonts w:ascii="Microsoft YaHei" w:hAnsi="Microsoft YaHei" w:eastAsia="Microsoft YaHei"/>
                <w:b w:val="0"/>
                <w:i w:val="0"/>
                <w:color w:val="1F2937"/>
                <w:sz w:val="16"/>
              </w:rPr>
              <w:t>可直接消灭指定暗影类目标</w:t>
            </w:r>
          </w:p>
        </w:tc>
      </w:tr>
      <w:tr>
        <w:tc>
          <w:tcPr>
            <w:tcW w:type="dxa" w:w="1500"/>
            <w:shd w:fill="FAFBFC" w:val="clear"/>
            <w:tcMar>
              <w:top w:w="80" w:type="dxa"/>
              <w:start w:w="120" w:type="dxa"/>
              <w:bottom w:w="80" w:type="dxa"/>
              <w:end w:w="120" w:type="dxa"/>
            </w:tcMar>
            <w:vAlign w:val="top"/>
          </w:tcPr>
          <w:p>
            <w:r/>
            <w:r>
              <w:rPr>
                <w:rFonts w:ascii="Microsoft YaHei" w:hAnsi="Microsoft YaHei" w:eastAsia="Microsoft YaHei"/>
                <w:b/>
                <w:i w:val="0"/>
                <w:color w:val="1F2937"/>
                <w:sz w:val="16"/>
              </w:rPr>
              <w:t>survey</w:t>
            </w:r>
          </w:p>
        </w:tc>
        <w:tc>
          <w:tcPr>
            <w:tcW w:type="dxa" w:w="155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调查光束</w:t>
            </w:r>
          </w:p>
        </w:tc>
        <w:tc>
          <w:tcPr>
            <w:tcW w:type="dxa" w:w="23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kei_rotor_skill_survey</w:t>
            </w:r>
          </w:p>
        </w:tc>
        <w:tc>
          <w:tcPr>
            <w:tcW w:type="dxa" w:w="401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扫描部分实体，调查完成后获得对应协议数据；持续 3 秒，协议冷却 40 分钟</w:t>
            </w:r>
          </w:p>
        </w:tc>
      </w:tr>
      <w:tr>
        <w:tc>
          <w:tcPr>
            <w:tcW w:type="dxa" w:w="1500"/>
            <w:tcMar>
              <w:top w:w="80" w:type="dxa"/>
              <w:start w:w="120" w:type="dxa"/>
              <w:bottom w:w="80" w:type="dxa"/>
              <w:end w:w="120" w:type="dxa"/>
            </w:tcMar>
            <w:vAlign w:val="top"/>
          </w:tcPr>
          <w:p>
            <w:r/>
            <w:r>
              <w:rPr>
                <w:rFonts w:ascii="Microsoft YaHei" w:hAnsi="Microsoft YaHei" w:eastAsia="Microsoft YaHei"/>
                <w:b/>
                <w:i w:val="0"/>
                <w:color w:val="1F2937"/>
                <w:sz w:val="16"/>
              </w:rPr>
              <w:t>follow</w:t>
            </w:r>
          </w:p>
        </w:tc>
        <w:tc>
          <w:tcPr>
            <w:tcW w:type="dxa" w:w="1550"/>
            <w:tcMar>
              <w:top w:w="80" w:type="dxa"/>
              <w:start w:w="120" w:type="dxa"/>
              <w:bottom w:w="80" w:type="dxa"/>
              <w:end w:w="120" w:type="dxa"/>
            </w:tcMar>
            <w:vAlign w:val="top"/>
          </w:tcPr>
          <w:p>
            <w:r/>
            <w:r>
              <w:rPr>
                <w:rFonts w:ascii="Microsoft YaHei" w:hAnsi="Microsoft YaHei" w:eastAsia="Microsoft YaHei"/>
                <w:b w:val="0"/>
                <w:i w:val="0"/>
                <w:color w:val="1F2937"/>
                <w:sz w:val="16"/>
              </w:rPr>
              <w:t>跟随</w:t>
            </w:r>
          </w:p>
        </w:tc>
        <w:tc>
          <w:tcPr>
            <w:tcW w:type="dxa" w:w="2300"/>
            <w:tcMar>
              <w:top w:w="80" w:type="dxa"/>
              <w:start w:w="120" w:type="dxa"/>
              <w:bottom w:w="80" w:type="dxa"/>
              <w:end w:w="120" w:type="dxa"/>
            </w:tcMar>
            <w:vAlign w:val="top"/>
          </w:tcPr>
          <w:p>
            <w:r/>
            <w:r>
              <w:rPr>
                <w:rFonts w:ascii="Microsoft YaHei" w:hAnsi="Microsoft YaHei" w:eastAsia="Microsoft YaHei"/>
                <w:b w:val="0"/>
                <w:i w:val="0"/>
                <w:color w:val="1F2937"/>
                <w:sz w:val="16"/>
              </w:rPr>
              <w:t>kei_rotor_skill_follow</w:t>
            </w:r>
          </w:p>
        </w:tc>
        <w:tc>
          <w:tcPr>
            <w:tcW w:type="dxa" w:w="4010"/>
            <w:tcMar>
              <w:top w:w="80" w:type="dxa"/>
              <w:start w:w="120" w:type="dxa"/>
              <w:bottom w:w="80" w:type="dxa"/>
              <w:end w:w="120" w:type="dxa"/>
            </w:tcMar>
            <w:vAlign w:val="top"/>
          </w:tcPr>
          <w:p>
            <w:r/>
            <w:r>
              <w:rPr>
                <w:rFonts w:ascii="Microsoft YaHei" w:hAnsi="Microsoft YaHei" w:eastAsia="Microsoft YaHei"/>
                <w:b w:val="0"/>
                <w:i w:val="0"/>
                <w:color w:val="1F2937"/>
                <w:sz w:val="16"/>
              </w:rPr>
              <w:t>无人机跟随主人，跟随状态每秒消耗 2 控制器电量</w:t>
            </w:r>
          </w:p>
        </w:tc>
      </w:tr>
      <w:tr>
        <w:tc>
          <w:tcPr>
            <w:tcW w:type="dxa" w:w="1500"/>
            <w:shd w:fill="FAFBFC" w:val="clear"/>
            <w:tcMar>
              <w:top w:w="80" w:type="dxa"/>
              <w:start w:w="120" w:type="dxa"/>
              <w:bottom w:w="80" w:type="dxa"/>
              <w:end w:w="120" w:type="dxa"/>
            </w:tcMar>
            <w:vAlign w:val="top"/>
          </w:tcPr>
          <w:p>
            <w:r/>
            <w:r>
              <w:rPr>
                <w:rFonts w:ascii="Microsoft YaHei" w:hAnsi="Microsoft YaHei" w:eastAsia="Microsoft YaHei"/>
                <w:b/>
                <w:i w:val="0"/>
                <w:color w:val="1F2937"/>
                <w:sz w:val="16"/>
              </w:rPr>
              <w:t>teleport</w:t>
            </w:r>
          </w:p>
        </w:tc>
        <w:tc>
          <w:tcPr>
            <w:tcW w:type="dxa" w:w="155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传送光束</w:t>
            </w:r>
          </w:p>
        </w:tc>
        <w:tc>
          <w:tcPr>
            <w:tcW w:type="dxa" w:w="23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kei_rotor_skill_teleport</w:t>
            </w:r>
          </w:p>
        </w:tc>
        <w:tc>
          <w:tcPr>
            <w:tcW w:type="dxa" w:w="401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为光束范围内其他玩家生成传送门，随无人机移动</w:t>
            </w:r>
          </w:p>
        </w:tc>
      </w:tr>
      <w:tr>
        <w:tc>
          <w:tcPr>
            <w:tcW w:type="dxa" w:w="1500"/>
            <w:tcMar>
              <w:top w:w="80" w:type="dxa"/>
              <w:start w:w="120" w:type="dxa"/>
              <w:bottom w:w="80" w:type="dxa"/>
              <w:end w:w="120" w:type="dxa"/>
            </w:tcMar>
            <w:vAlign w:val="top"/>
          </w:tcPr>
          <w:p>
            <w:r/>
            <w:r>
              <w:rPr>
                <w:rFonts w:ascii="Microsoft YaHei" w:hAnsi="Microsoft YaHei" w:eastAsia="Microsoft YaHei"/>
                <w:b/>
                <w:i w:val="0"/>
                <w:color w:val="1F2937"/>
                <w:sz w:val="16"/>
              </w:rPr>
              <w:t>collect</w:t>
            </w:r>
          </w:p>
        </w:tc>
        <w:tc>
          <w:tcPr>
            <w:tcW w:type="dxa" w:w="1550"/>
            <w:tcMar>
              <w:top w:w="80" w:type="dxa"/>
              <w:start w:w="120" w:type="dxa"/>
              <w:bottom w:w="80" w:type="dxa"/>
              <w:end w:w="120" w:type="dxa"/>
            </w:tcMar>
            <w:vAlign w:val="top"/>
          </w:tcPr>
          <w:p>
            <w:r/>
            <w:r>
              <w:rPr>
                <w:rFonts w:ascii="Microsoft YaHei" w:hAnsi="Microsoft YaHei" w:eastAsia="Microsoft YaHei"/>
                <w:b w:val="0"/>
                <w:i w:val="0"/>
                <w:color w:val="1F2937"/>
                <w:sz w:val="16"/>
              </w:rPr>
              <w:t>收集光束</w:t>
            </w:r>
          </w:p>
        </w:tc>
        <w:tc>
          <w:tcPr>
            <w:tcW w:type="dxa" w:w="2300"/>
            <w:tcMar>
              <w:top w:w="80" w:type="dxa"/>
              <w:start w:w="120" w:type="dxa"/>
              <w:bottom w:w="80" w:type="dxa"/>
              <w:end w:w="120" w:type="dxa"/>
            </w:tcMar>
            <w:vAlign w:val="top"/>
          </w:tcPr>
          <w:p>
            <w:r/>
            <w:r>
              <w:rPr>
                <w:rFonts w:ascii="Microsoft YaHei" w:hAnsi="Microsoft YaHei" w:eastAsia="Microsoft YaHei"/>
                <w:b w:val="0"/>
                <w:i w:val="0"/>
                <w:color w:val="1F2937"/>
                <w:sz w:val="16"/>
              </w:rPr>
              <w:t>kei_rotor_skill_collect</w:t>
            </w:r>
          </w:p>
        </w:tc>
        <w:tc>
          <w:tcPr>
            <w:tcW w:type="dxa" w:w="4010"/>
            <w:tcMar>
              <w:top w:w="80" w:type="dxa"/>
              <w:start w:w="120" w:type="dxa"/>
              <w:bottom w:w="80" w:type="dxa"/>
              <w:end w:w="120" w:type="dxa"/>
            </w:tcMar>
            <w:vAlign w:val="top"/>
          </w:tcPr>
          <w:p>
            <w:r/>
            <w:r>
              <w:rPr>
                <w:rFonts w:ascii="Microsoft YaHei" w:hAnsi="Microsoft YaHei" w:eastAsia="Microsoft YaHei"/>
                <w:b w:val="0"/>
                <w:i w:val="0"/>
                <w:color w:val="1F2937"/>
                <w:sz w:val="16"/>
              </w:rPr>
              <w:t>收集范围内地面物品与巨大作物</w:t>
            </w:r>
          </w:p>
        </w:tc>
      </w:tr>
      <w:tr>
        <w:tc>
          <w:tcPr>
            <w:tcW w:type="dxa" w:w="1500"/>
            <w:shd w:fill="FAFBFC" w:val="clear"/>
            <w:tcMar>
              <w:top w:w="80" w:type="dxa"/>
              <w:start w:w="120" w:type="dxa"/>
              <w:bottom w:w="80" w:type="dxa"/>
              <w:end w:w="120" w:type="dxa"/>
            </w:tcMar>
            <w:vAlign w:val="top"/>
          </w:tcPr>
          <w:p>
            <w:r/>
            <w:r>
              <w:rPr>
                <w:rFonts w:ascii="Microsoft YaHei" w:hAnsi="Microsoft YaHei" w:eastAsia="Microsoft YaHei"/>
                <w:b/>
                <w:i w:val="0"/>
                <w:color w:val="1F2937"/>
                <w:sz w:val="16"/>
              </w:rPr>
              <w:t>fishing</w:t>
            </w:r>
          </w:p>
        </w:tc>
        <w:tc>
          <w:tcPr>
            <w:tcW w:type="dxa" w:w="155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捕捞光束</w:t>
            </w:r>
          </w:p>
        </w:tc>
        <w:tc>
          <w:tcPr>
            <w:tcW w:type="dxa" w:w="23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kei_rotor_skill_fishing</w:t>
            </w:r>
          </w:p>
        </w:tc>
        <w:tc>
          <w:tcPr>
            <w:tcW w:type="dxa" w:w="401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捕捞范围内海鱼并投向主人</w:t>
            </w:r>
          </w:p>
        </w:tc>
      </w:tr>
      <w:tr>
        <w:tc>
          <w:tcPr>
            <w:tcW w:type="dxa" w:w="1500"/>
            <w:tcMar>
              <w:top w:w="80" w:type="dxa"/>
              <w:start w:w="120" w:type="dxa"/>
              <w:bottom w:w="80" w:type="dxa"/>
              <w:end w:w="120" w:type="dxa"/>
            </w:tcMar>
            <w:vAlign w:val="top"/>
          </w:tcPr>
          <w:p>
            <w:r/>
            <w:r>
              <w:rPr>
                <w:rFonts w:ascii="Microsoft YaHei" w:hAnsi="Microsoft YaHei" w:eastAsia="Microsoft YaHei"/>
                <w:b/>
                <w:i w:val="0"/>
                <w:color w:val="1F2937"/>
                <w:sz w:val="16"/>
              </w:rPr>
              <w:t>nature</w:t>
            </w:r>
          </w:p>
        </w:tc>
        <w:tc>
          <w:tcPr>
            <w:tcW w:type="dxa" w:w="1550"/>
            <w:tcMar>
              <w:top w:w="80" w:type="dxa"/>
              <w:start w:w="120" w:type="dxa"/>
              <w:bottom w:w="80" w:type="dxa"/>
              <w:end w:w="120" w:type="dxa"/>
            </w:tcMar>
            <w:vAlign w:val="top"/>
          </w:tcPr>
          <w:p>
            <w:r/>
            <w:r>
              <w:rPr>
                <w:rFonts w:ascii="Microsoft YaHei" w:hAnsi="Microsoft YaHei" w:eastAsia="Microsoft YaHei"/>
                <w:b w:val="0"/>
                <w:i w:val="0"/>
                <w:color w:val="1F2937"/>
                <w:sz w:val="16"/>
              </w:rPr>
              <w:t>自然光束</w:t>
            </w:r>
          </w:p>
        </w:tc>
        <w:tc>
          <w:tcPr>
            <w:tcW w:type="dxa" w:w="2300"/>
            <w:tcMar>
              <w:top w:w="80" w:type="dxa"/>
              <w:start w:w="120" w:type="dxa"/>
              <w:bottom w:w="80" w:type="dxa"/>
              <w:end w:w="120" w:type="dxa"/>
            </w:tcMar>
            <w:vAlign w:val="top"/>
          </w:tcPr>
          <w:p>
            <w:r/>
            <w:r>
              <w:rPr>
                <w:rFonts w:ascii="Microsoft YaHei" w:hAnsi="Microsoft YaHei" w:eastAsia="Microsoft YaHei"/>
                <w:b w:val="0"/>
                <w:i w:val="0"/>
                <w:color w:val="1F2937"/>
                <w:sz w:val="16"/>
              </w:rPr>
              <w:t>kei_rotor_skill_nature</w:t>
            </w:r>
          </w:p>
        </w:tc>
        <w:tc>
          <w:tcPr>
            <w:tcW w:type="dxa" w:w="4010"/>
            <w:tcMar>
              <w:top w:w="80" w:type="dxa"/>
              <w:start w:w="120" w:type="dxa"/>
              <w:bottom w:w="80" w:type="dxa"/>
              <w:end w:w="120" w:type="dxa"/>
            </w:tcMar>
            <w:vAlign w:val="top"/>
          </w:tcPr>
          <w:p>
            <w:r/>
            <w:r>
              <w:rPr>
                <w:rFonts w:ascii="Microsoft YaHei" w:hAnsi="Microsoft YaHei" w:eastAsia="Microsoft YaHei"/>
                <w:b w:val="0"/>
                <w:i w:val="0"/>
                <w:color w:val="1F2937"/>
                <w:sz w:val="16"/>
              </w:rPr>
              <w:t>恢复耕地三项养分和水分；加速作物至剩余 15 秒</w:t>
            </w:r>
          </w:p>
        </w:tc>
      </w:tr>
      <w:tr>
        <w:tc>
          <w:tcPr>
            <w:tcW w:type="dxa" w:w="1500"/>
            <w:shd w:fill="FAFBFC" w:val="clear"/>
            <w:tcMar>
              <w:top w:w="80" w:type="dxa"/>
              <w:start w:w="120" w:type="dxa"/>
              <w:bottom w:w="80" w:type="dxa"/>
              <w:end w:w="120" w:type="dxa"/>
            </w:tcMar>
            <w:vAlign w:val="top"/>
          </w:tcPr>
          <w:p>
            <w:r/>
            <w:r>
              <w:rPr>
                <w:rFonts w:ascii="Microsoft YaHei" w:hAnsi="Microsoft YaHei" w:eastAsia="Microsoft YaHei"/>
                <w:b/>
                <w:i w:val="0"/>
                <w:color w:val="1F2937"/>
                <w:sz w:val="16"/>
              </w:rPr>
              <w:t>friendly</w:t>
            </w:r>
          </w:p>
        </w:tc>
        <w:tc>
          <w:tcPr>
            <w:tcW w:type="dxa" w:w="155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隐匿光束</w:t>
            </w:r>
          </w:p>
        </w:tc>
        <w:tc>
          <w:tcPr>
            <w:tcW w:type="dxa" w:w="23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kei_rotor_skill_friendly</w:t>
            </w:r>
          </w:p>
        </w:tc>
        <w:tc>
          <w:tcPr>
            <w:tcW w:type="dxa" w:w="401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范围内玩家隐匿；离开后定期清除隐匿/反击窗口</w:t>
            </w:r>
          </w:p>
        </w:tc>
      </w:tr>
    </w:tbl>
    <w:p>
      <w:pPr>
        <w:pStyle w:val="Heading2"/>
        <w:keepNext/>
      </w:pPr>
      <w:r>
        <w:rPr>
          <w:rFonts w:ascii="Microsoft YaHei" w:hAnsi="Microsoft YaHei" w:eastAsia="Microsoft YaHei"/>
          <w:b/>
          <w:i w:val="0"/>
          <w:color w:val="2E74B5"/>
          <w:sz w:val="26"/>
        </w:rPr>
        <w:t>升级</w:t>
      </w:r>
    </w:p>
    <w:tbl>
      <w:tblPr>
        <w:tblW w:type="dxa" w:w="9360"/>
        <w:jc w:val="left"/>
        <w:tblLayout w:type="fixed"/>
        <w:tblLook w:firstColumn="1" w:firstRow="1" w:lastColumn="0" w:lastRow="0" w:noHBand="0" w:noVBand="1" w:val="04A0"/>
        <w:tblInd w:w="120" w:type="dxa"/>
      </w:tblPr>
      <w:tblGrid>
        <w:gridCol w:w="1900"/>
        <w:gridCol w:w="1800"/>
        <w:gridCol w:w="1100"/>
        <w:gridCol w:w="4560"/>
      </w:tblGrid>
      <w:tr>
        <w:trPr>
          <w:tblHeader w:val="true"/>
        </w:trPr>
        <w:tc>
          <w:tcPr>
            <w:tcW w:type="dxa" w:w="1900"/>
            <w:shd w:fill="E8EEF5" w:val="clear"/>
            <w:tcMar>
              <w:top w:w="80" w:type="dxa"/>
              <w:start w:w="120" w:type="dxa"/>
              <w:bottom w:w="80" w:type="dxa"/>
              <w:end w:w="120" w:type="dxa"/>
            </w:tcMar>
            <w:vAlign w:val="top"/>
          </w:tcPr>
          <w:p>
            <w:r/>
            <w:r>
              <w:rPr>
                <w:rFonts w:ascii="Microsoft YaHei" w:hAnsi="Microsoft YaHei" w:eastAsia="Microsoft YaHei"/>
                <w:b/>
                <w:i w:val="0"/>
                <w:color w:val="17365D"/>
                <w:sz w:val="17"/>
              </w:rPr>
              <w:t>升级 ID</w:t>
            </w:r>
          </w:p>
        </w:tc>
        <w:tc>
          <w:tcPr>
            <w:tcW w:type="dxa" w:w="1800"/>
            <w:shd w:fill="E8EEF5" w:val="clear"/>
            <w:tcMar>
              <w:top w:w="80" w:type="dxa"/>
              <w:start w:w="120" w:type="dxa"/>
              <w:bottom w:w="80" w:type="dxa"/>
              <w:end w:w="120" w:type="dxa"/>
            </w:tcMar>
            <w:vAlign w:val="top"/>
          </w:tcPr>
          <w:p>
            <w:r/>
            <w:r>
              <w:rPr>
                <w:rFonts w:ascii="Microsoft YaHei" w:hAnsi="Microsoft YaHei" w:eastAsia="Microsoft YaHei"/>
                <w:b/>
                <w:i w:val="0"/>
                <w:color w:val="17365D"/>
                <w:sz w:val="17"/>
              </w:rPr>
              <w:t>显示名</w:t>
            </w:r>
          </w:p>
        </w:tc>
        <w:tc>
          <w:tcPr>
            <w:tcW w:type="dxa" w:w="1100"/>
            <w:shd w:fill="E8EEF5" w:val="clear"/>
            <w:tcMar>
              <w:top w:w="80" w:type="dxa"/>
              <w:start w:w="120" w:type="dxa"/>
              <w:bottom w:w="80" w:type="dxa"/>
              <w:end w:w="120" w:type="dxa"/>
            </w:tcMar>
            <w:vAlign w:val="top"/>
          </w:tcPr>
          <w:p>
            <w:r/>
            <w:r>
              <w:rPr>
                <w:rFonts w:ascii="Microsoft YaHei" w:hAnsi="Microsoft YaHei" w:eastAsia="Microsoft YaHei"/>
                <w:b/>
                <w:i w:val="0"/>
                <w:color w:val="17365D"/>
                <w:sz w:val="17"/>
              </w:rPr>
              <w:t>最高等级</w:t>
            </w:r>
          </w:p>
        </w:tc>
        <w:tc>
          <w:tcPr>
            <w:tcW w:type="dxa" w:w="4560"/>
            <w:shd w:fill="E8EEF5" w:val="clear"/>
            <w:tcMar>
              <w:top w:w="80" w:type="dxa"/>
              <w:start w:w="120" w:type="dxa"/>
              <w:bottom w:w="80" w:type="dxa"/>
              <w:end w:w="120" w:type="dxa"/>
            </w:tcMar>
            <w:vAlign w:val="top"/>
          </w:tcPr>
          <w:p>
            <w:r/>
            <w:r>
              <w:rPr>
                <w:rFonts w:ascii="Microsoft YaHei" w:hAnsi="Microsoft YaHei" w:eastAsia="Microsoft YaHei"/>
                <w:b/>
                <w:i w:val="0"/>
                <w:color w:val="17365D"/>
                <w:sz w:val="17"/>
              </w:rPr>
              <w:t>计算结果</w:t>
            </w:r>
          </w:p>
        </w:tc>
      </w:tr>
      <w:tr>
        <w:tc>
          <w:tcPr>
            <w:tcW w:type="dxa" w:w="1900"/>
            <w:tcMar>
              <w:top w:w="80" w:type="dxa"/>
              <w:start w:w="120" w:type="dxa"/>
              <w:bottom w:w="80" w:type="dxa"/>
              <w:end w:w="120" w:type="dxa"/>
            </w:tcMar>
            <w:vAlign w:val="top"/>
          </w:tcPr>
          <w:p>
            <w:r/>
            <w:r>
              <w:rPr>
                <w:rFonts w:ascii="Microsoft YaHei" w:hAnsi="Microsoft YaHei" w:eastAsia="Microsoft YaHei"/>
                <w:b/>
                <w:i w:val="0"/>
                <w:color w:val="1F2937"/>
                <w:sz w:val="17"/>
              </w:rPr>
              <w:t>signal</w:t>
            </w:r>
          </w:p>
        </w:tc>
        <w:tc>
          <w:tcPr>
            <w:tcW w:type="dxa" w:w="1800"/>
            <w:tcMar>
              <w:top w:w="80" w:type="dxa"/>
              <w:start w:w="120" w:type="dxa"/>
              <w:bottom w:w="80" w:type="dxa"/>
              <w:end w:w="120" w:type="dxa"/>
            </w:tcMar>
            <w:vAlign w:val="top"/>
          </w:tcPr>
          <w:p>
            <w:r/>
            <w:r>
              <w:rPr>
                <w:rFonts w:ascii="Microsoft YaHei" w:hAnsi="Microsoft YaHei" w:eastAsia="Microsoft YaHei"/>
                <w:b w:val="0"/>
                <w:i w:val="0"/>
                <w:color w:val="1F2937"/>
                <w:sz w:val="17"/>
              </w:rPr>
              <w:t>信号强化</w:t>
            </w:r>
          </w:p>
        </w:tc>
        <w:tc>
          <w:tcPr>
            <w:tcW w:type="dxa" w:w="1100"/>
            <w:tcMar>
              <w:top w:w="80" w:type="dxa"/>
              <w:start w:w="120" w:type="dxa"/>
              <w:bottom w:w="80" w:type="dxa"/>
              <w:end w:w="120" w:type="dxa"/>
            </w:tcMar>
            <w:vAlign w:val="top"/>
          </w:tcPr>
          <w:p>
            <w:r/>
            <w:r>
              <w:rPr>
                <w:rFonts w:ascii="Microsoft YaHei" w:hAnsi="Microsoft YaHei" w:eastAsia="Microsoft YaHei"/>
                <w:b w:val="0"/>
                <w:i w:val="0"/>
                <w:color w:val="1F2937"/>
                <w:sz w:val="17"/>
              </w:rPr>
              <w:t>3</w:t>
            </w:r>
          </w:p>
        </w:tc>
        <w:tc>
          <w:tcPr>
            <w:tcW w:type="dxa" w:w="4560"/>
            <w:tcMar>
              <w:top w:w="80" w:type="dxa"/>
              <w:start w:w="120" w:type="dxa"/>
              <w:bottom w:w="80" w:type="dxa"/>
              <w:end w:w="120" w:type="dxa"/>
            </w:tcMar>
            <w:vAlign w:val="top"/>
          </w:tcPr>
          <w:p>
            <w:r/>
            <w:r>
              <w:rPr>
                <w:rFonts w:ascii="Microsoft YaHei" w:hAnsi="Microsoft YaHei" w:eastAsia="Microsoft YaHei"/>
                <w:b w:val="0"/>
                <w:i w:val="0"/>
                <w:color w:val="1F2937"/>
                <w:sz w:val="17"/>
              </w:rPr>
              <w:t>控制范围 500 x (1+等级)，上限 1500</w:t>
            </w:r>
          </w:p>
        </w:tc>
      </w:tr>
      <w:tr>
        <w:tc>
          <w:tcPr>
            <w:tcW w:type="dxa" w:w="1900"/>
            <w:shd w:fill="FAFBFC" w:val="clear"/>
            <w:tcMar>
              <w:top w:w="80" w:type="dxa"/>
              <w:start w:w="120" w:type="dxa"/>
              <w:bottom w:w="80" w:type="dxa"/>
              <w:end w:w="120" w:type="dxa"/>
            </w:tcMar>
            <w:vAlign w:val="top"/>
          </w:tcPr>
          <w:p>
            <w:r/>
            <w:r>
              <w:rPr>
                <w:rFonts w:ascii="Microsoft YaHei" w:hAnsi="Microsoft YaHei" w:eastAsia="Microsoft YaHei"/>
                <w:b/>
                <w:i w:val="0"/>
                <w:color w:val="1F2937"/>
                <w:sz w:val="17"/>
              </w:rPr>
              <w:t>mobility</w:t>
            </w:r>
          </w:p>
        </w:tc>
        <w:tc>
          <w:tcPr>
            <w:tcW w:type="dxa" w:w="18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7"/>
              </w:rPr>
              <w:t>动力强化</w:t>
            </w:r>
          </w:p>
        </w:tc>
        <w:tc>
          <w:tcPr>
            <w:tcW w:type="dxa" w:w="1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7"/>
              </w:rPr>
              <w:t>5</w:t>
            </w:r>
          </w:p>
        </w:tc>
        <w:tc>
          <w:tcPr>
            <w:tcW w:type="dxa" w:w="45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7"/>
              </w:rPr>
              <w:t>无人机速度 8 x (1+等级)</w:t>
            </w:r>
          </w:p>
        </w:tc>
      </w:tr>
      <w:tr>
        <w:tc>
          <w:tcPr>
            <w:tcW w:type="dxa" w:w="1900"/>
            <w:tcMar>
              <w:top w:w="80" w:type="dxa"/>
              <w:start w:w="120" w:type="dxa"/>
              <w:bottom w:w="80" w:type="dxa"/>
              <w:end w:w="120" w:type="dxa"/>
            </w:tcMar>
            <w:vAlign w:val="top"/>
          </w:tcPr>
          <w:p>
            <w:r/>
            <w:r>
              <w:rPr>
                <w:rFonts w:ascii="Microsoft YaHei" w:hAnsi="Microsoft YaHei" w:eastAsia="Microsoft YaHei"/>
                <w:b/>
                <w:i w:val="0"/>
                <w:color w:val="1F2937"/>
                <w:sz w:val="17"/>
              </w:rPr>
              <w:t>battery</w:t>
            </w:r>
          </w:p>
        </w:tc>
        <w:tc>
          <w:tcPr>
            <w:tcW w:type="dxa" w:w="1800"/>
            <w:tcMar>
              <w:top w:w="80" w:type="dxa"/>
              <w:start w:w="120" w:type="dxa"/>
              <w:bottom w:w="80" w:type="dxa"/>
              <w:end w:w="120" w:type="dxa"/>
            </w:tcMar>
            <w:vAlign w:val="top"/>
          </w:tcPr>
          <w:p>
            <w:r/>
            <w:r>
              <w:rPr>
                <w:rFonts w:ascii="Microsoft YaHei" w:hAnsi="Microsoft YaHei" w:eastAsia="Microsoft YaHei"/>
                <w:b w:val="0"/>
                <w:i w:val="0"/>
                <w:color w:val="1F2937"/>
                <w:sz w:val="17"/>
              </w:rPr>
              <w:t>电池扩容</w:t>
            </w:r>
          </w:p>
        </w:tc>
        <w:tc>
          <w:tcPr>
            <w:tcW w:type="dxa" w:w="1100"/>
            <w:tcMar>
              <w:top w:w="80" w:type="dxa"/>
              <w:start w:w="120" w:type="dxa"/>
              <w:bottom w:w="80" w:type="dxa"/>
              <w:end w:w="120" w:type="dxa"/>
            </w:tcMar>
            <w:vAlign w:val="top"/>
          </w:tcPr>
          <w:p>
            <w:r/>
            <w:r>
              <w:rPr>
                <w:rFonts w:ascii="Microsoft YaHei" w:hAnsi="Microsoft YaHei" w:eastAsia="Microsoft YaHei"/>
                <w:b w:val="0"/>
                <w:i w:val="0"/>
                <w:color w:val="1F2937"/>
                <w:sz w:val="17"/>
              </w:rPr>
              <w:t>10</w:t>
            </w:r>
          </w:p>
        </w:tc>
        <w:tc>
          <w:tcPr>
            <w:tcW w:type="dxa" w:w="4560"/>
            <w:tcMar>
              <w:top w:w="80" w:type="dxa"/>
              <w:start w:w="120" w:type="dxa"/>
              <w:bottom w:w="80" w:type="dxa"/>
              <w:end w:w="120" w:type="dxa"/>
            </w:tcMar>
            <w:vAlign w:val="top"/>
          </w:tcPr>
          <w:p>
            <w:r/>
            <w:r>
              <w:rPr>
                <w:rFonts w:ascii="Microsoft YaHei" w:hAnsi="Microsoft YaHei" w:eastAsia="Microsoft YaHei"/>
                <w:b w:val="0"/>
                <w:i w:val="0"/>
                <w:color w:val="1F2937"/>
                <w:sz w:val="17"/>
              </w:rPr>
              <w:t>控制器最大电量 240 x (1+等级)</w:t>
            </w:r>
          </w:p>
        </w:tc>
      </w:tr>
      <w:tr>
        <w:tc>
          <w:tcPr>
            <w:tcW w:type="dxa" w:w="1900"/>
            <w:shd w:fill="FAFBFC" w:val="clear"/>
            <w:tcMar>
              <w:top w:w="80" w:type="dxa"/>
              <w:start w:w="120" w:type="dxa"/>
              <w:bottom w:w="80" w:type="dxa"/>
              <w:end w:w="120" w:type="dxa"/>
            </w:tcMar>
            <w:vAlign w:val="top"/>
          </w:tcPr>
          <w:p>
            <w:r/>
            <w:r>
              <w:rPr>
                <w:rFonts w:ascii="Microsoft YaHei" w:hAnsi="Microsoft YaHei" w:eastAsia="Microsoft YaHei"/>
                <w:b/>
                <w:i w:val="0"/>
                <w:color w:val="1F2937"/>
                <w:sz w:val="17"/>
              </w:rPr>
              <w:t>power_reduction</w:t>
            </w:r>
          </w:p>
        </w:tc>
        <w:tc>
          <w:tcPr>
            <w:tcW w:type="dxa" w:w="18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7"/>
              </w:rPr>
              <w:t>功耗降低</w:t>
            </w:r>
          </w:p>
        </w:tc>
        <w:tc>
          <w:tcPr>
            <w:tcW w:type="dxa" w:w="1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7"/>
              </w:rPr>
              <w:t>1</w:t>
            </w:r>
          </w:p>
        </w:tc>
        <w:tc>
          <w:tcPr>
            <w:tcW w:type="dxa" w:w="45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7"/>
              </w:rPr>
              <w:t>控制器技能消耗每级降低 1 倍；当前上限 1 级</w:t>
            </w:r>
          </w:p>
        </w:tc>
      </w:tr>
    </w:tbl>
    <w:p>
      <w:pPr/>
      <w:r>
        <w:rPr>
          <w:rFonts w:ascii="Microsoft YaHei" w:hAnsi="Microsoft YaHei" w:eastAsia="Microsoft YaHei"/>
          <w:b w:val="0"/>
          <w:i/>
          <w:color w:val="667085"/>
          <w:sz w:val="22"/>
        </w:rPr>
        <w:t>无人机光束默认半径 8，扫描/更新周期 0.2 秒；除驾驶、调查等非持续类技能外，持续光束默认每秒消耗控制器 2 电量。控制器基础最大电量 240，基础排水/回充率均为 1。</w:t>
      </w:r>
    </w:p>
    <w:p>
      <w:pPr>
        <w:pStyle w:val="Heading2"/>
        <w:keepNext/>
      </w:pPr>
      <w:r>
        <w:rPr>
          <w:rFonts w:ascii="Microsoft YaHei" w:hAnsi="Microsoft YaHei" w:eastAsia="Microsoft YaHei"/>
          <w:b/>
          <w:i w:val="0"/>
          <w:color w:val="2E74B5"/>
          <w:sz w:val="26"/>
        </w:rPr>
        <w:t>客户端操作设置</w:t>
      </w:r>
    </w:p>
    <w:tbl>
      <w:tblPr>
        <w:tblW w:type="dxa" w:w="9360"/>
        <w:jc w:val="left"/>
        <w:tblLayout w:type="fixed"/>
        <w:tblLook w:firstColumn="1" w:firstRow="1" w:lastColumn="0" w:lastRow="0" w:noHBand="0" w:noVBand="1" w:val="04A0"/>
        <w:tblInd w:w="120" w:type="dxa"/>
      </w:tblPr>
      <w:tblGrid>
        <w:gridCol w:w="1800"/>
        <w:gridCol w:w="7560"/>
      </w:tblGrid>
      <w:tr>
        <w:tc>
          <w:tcPr>
            <w:tcW w:type="dxa" w:w="1800"/>
            <w:shd w:fill="FAFBFC" w:val="clear"/>
            <w:tcMar>
              <w:top w:w="80" w:type="dxa"/>
              <w:start w:w="120" w:type="dxa"/>
              <w:bottom w:w="80" w:type="dxa"/>
              <w:end w:w="120" w:type="dxa"/>
            </w:tcMar>
            <w:vAlign w:val="top"/>
          </w:tcPr>
          <w:p>
            <w:r/>
            <w:r>
              <w:rPr>
                <w:rFonts w:ascii="Microsoft YaHei" w:hAnsi="Microsoft YaHei" w:eastAsia="Microsoft YaHei"/>
                <w:b/>
                <w:i w:val="0"/>
                <w:color w:val="1F2937"/>
                <w:sz w:val="18"/>
              </w:rPr>
              <w:t>喷火技能</w:t>
            </w:r>
          </w:p>
        </w:tc>
        <w:tc>
          <w:tcPr>
            <w:tcW w:type="dxa" w:w="75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8"/>
              </w:rPr>
              <w:t>默认 Z；客户端可重新绑定</w:t>
            </w:r>
          </w:p>
        </w:tc>
      </w:tr>
      <w:tr>
        <w:tc>
          <w:tcPr>
            <w:tcW w:type="dxa" w:w="1800"/>
            <w:tcMar>
              <w:top w:w="80" w:type="dxa"/>
              <w:start w:w="120" w:type="dxa"/>
              <w:bottom w:w="80" w:type="dxa"/>
              <w:end w:w="120" w:type="dxa"/>
            </w:tcMar>
            <w:vAlign w:val="top"/>
          </w:tcPr>
          <w:p>
            <w:r/>
            <w:r>
              <w:rPr>
                <w:rFonts w:ascii="Microsoft YaHei" w:hAnsi="Microsoft YaHei" w:eastAsia="Microsoft YaHei"/>
                <w:b/>
                <w:i w:val="0"/>
                <w:color w:val="1F2937"/>
                <w:sz w:val="18"/>
              </w:rPr>
              <w:t>无人机控制</w:t>
            </w:r>
          </w:p>
        </w:tc>
        <w:tc>
          <w:tcPr>
            <w:tcW w:type="dxa" w:w="7560"/>
            <w:tcMar>
              <w:top w:w="80" w:type="dxa"/>
              <w:start w:w="120" w:type="dxa"/>
              <w:bottom w:w="80" w:type="dxa"/>
              <w:end w:w="120" w:type="dxa"/>
            </w:tcMar>
            <w:vAlign w:val="top"/>
          </w:tcPr>
          <w:p>
            <w:r/>
            <w:r>
              <w:rPr>
                <w:rFonts w:ascii="Microsoft YaHei" w:hAnsi="Microsoft YaHei" w:eastAsia="Microsoft YaHei"/>
                <w:b w:val="0"/>
                <w:i w:val="0"/>
                <w:color w:val="1F2937"/>
                <w:sz w:val="18"/>
              </w:rPr>
              <w:t>默认 R；控制器技能菜单入口</w:t>
            </w:r>
          </w:p>
        </w:tc>
      </w:tr>
      <w:tr>
        <w:tc>
          <w:tcPr>
            <w:tcW w:type="dxa" w:w="1800"/>
            <w:shd w:fill="FAFBFC" w:val="clear"/>
            <w:tcMar>
              <w:top w:w="80" w:type="dxa"/>
              <w:start w:w="120" w:type="dxa"/>
              <w:bottom w:w="80" w:type="dxa"/>
              <w:end w:w="120" w:type="dxa"/>
            </w:tcMar>
            <w:vAlign w:val="top"/>
          </w:tcPr>
          <w:p>
            <w:r/>
            <w:r>
              <w:rPr>
                <w:rFonts w:ascii="Microsoft YaHei" w:hAnsi="Microsoft YaHei" w:eastAsia="Microsoft YaHei"/>
                <w:b/>
                <w:i w:val="0"/>
                <w:color w:val="1F2937"/>
                <w:sz w:val="18"/>
              </w:rPr>
              <w:t>冒险手记</w:t>
            </w:r>
          </w:p>
        </w:tc>
        <w:tc>
          <w:tcPr>
            <w:tcW w:type="dxa" w:w="75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8"/>
              </w:rPr>
              <w:t>默认 X；打开任务与协议记录窗口</w:t>
            </w:r>
          </w:p>
        </w:tc>
      </w:tr>
      <w:tr>
        <w:tc>
          <w:tcPr>
            <w:tcW w:type="dxa" w:w="1800"/>
            <w:tcMar>
              <w:top w:w="80" w:type="dxa"/>
              <w:start w:w="120" w:type="dxa"/>
              <w:bottom w:w="80" w:type="dxa"/>
              <w:end w:w="120" w:type="dxa"/>
            </w:tcMar>
            <w:vAlign w:val="top"/>
          </w:tcPr>
          <w:p>
            <w:r/>
            <w:r>
              <w:rPr>
                <w:rFonts w:ascii="Microsoft YaHei" w:hAnsi="Microsoft YaHei" w:eastAsia="Microsoft YaHei"/>
                <w:b/>
                <w:i w:val="0"/>
                <w:color w:val="1F2937"/>
                <w:sz w:val="18"/>
              </w:rPr>
              <w:t>右键优先级</w:t>
            </w:r>
          </w:p>
        </w:tc>
        <w:tc>
          <w:tcPr>
            <w:tcW w:type="dxa" w:w="7560"/>
            <w:tcMar>
              <w:top w:w="80" w:type="dxa"/>
              <w:start w:w="120" w:type="dxa"/>
              <w:bottom w:w="80" w:type="dxa"/>
              <w:end w:w="120" w:type="dxa"/>
            </w:tcMar>
            <w:vAlign w:val="top"/>
          </w:tcPr>
          <w:p>
            <w:r/>
            <w:r>
              <w:rPr>
                <w:rFonts w:ascii="Microsoft YaHei" w:hAnsi="Microsoft YaHei" w:eastAsia="Microsoft YaHei"/>
                <w:b w:val="0"/>
                <w:i w:val="0"/>
                <w:color w:val="1F2937"/>
                <w:sz w:val="18"/>
              </w:rPr>
              <w:t>默认：格挡 &gt; 跳劈 &gt; 冲刺；可在客户端设置中交换顺序</w:t>
            </w:r>
          </w:p>
        </w:tc>
      </w:tr>
      <w:tr>
        <w:tc>
          <w:tcPr>
            <w:tcW w:type="dxa" w:w="1800"/>
            <w:shd w:fill="FAFBFC" w:val="clear"/>
            <w:tcMar>
              <w:top w:w="80" w:type="dxa"/>
              <w:start w:w="120" w:type="dxa"/>
              <w:bottom w:w="80" w:type="dxa"/>
              <w:end w:w="120" w:type="dxa"/>
            </w:tcMar>
            <w:vAlign w:val="top"/>
          </w:tcPr>
          <w:p>
            <w:r/>
            <w:r>
              <w:rPr>
                <w:rFonts w:ascii="Microsoft YaHei" w:hAnsi="Microsoft YaHei" w:eastAsia="Microsoft YaHei"/>
                <w:b/>
                <w:i w:val="0"/>
                <w:color w:val="1F2937"/>
                <w:sz w:val="18"/>
              </w:rPr>
              <w:t>设置存储</w:t>
            </w:r>
          </w:p>
        </w:tc>
        <w:tc>
          <w:tcPr>
            <w:tcW w:type="dxa" w:w="75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8"/>
              </w:rPr>
              <w:t>客户端持久键 `tendou_kei_client_settings_v1`；按键互斥，加载时校验并补全优先级</w:t>
            </w:r>
          </w:p>
        </w:tc>
      </w:tr>
    </w:tbl>
    <w:p>
      <w:pPr>
        <w:spacing w:after="0"/>
      </w:pPr>
    </w:p>
    <w:p>
      <w:pPr>
        <w:pStyle w:val="Heading1"/>
        <w:keepNext/>
      </w:pPr>
      <w:r>
        <w:rPr>
          <w:rFonts w:ascii="Microsoft YaHei" w:hAnsi="Microsoft YaHei" w:eastAsia="Microsoft YaHei"/>
          <w:b/>
          <w:i w:val="0"/>
          <w:color w:val="2E74B5"/>
          <w:sz w:val="32"/>
        </w:rPr>
        <w:t>九、物品、配方与辅助系统</w:t>
      </w:r>
    </w:p>
    <w:p>
      <w:pPr>
        <w:pStyle w:val="Heading2"/>
        <w:keepNext/>
      </w:pPr>
      <w:r>
        <w:rPr>
          <w:rFonts w:ascii="Microsoft YaHei" w:hAnsi="Microsoft YaHei" w:eastAsia="Microsoft YaHei"/>
          <w:b/>
          <w:i w:val="0"/>
          <w:color w:val="2E74B5"/>
          <w:sz w:val="26"/>
        </w:rPr>
        <w:t>主要配方</w:t>
      </w:r>
    </w:p>
    <w:tbl>
      <w:tblPr>
        <w:tblW w:type="dxa" w:w="9360"/>
        <w:jc w:val="left"/>
        <w:tblLayout w:type="fixed"/>
        <w:tblLook w:firstColumn="1" w:firstRow="1" w:lastColumn="0" w:lastRow="0" w:noHBand="0" w:noVBand="1" w:val="04A0"/>
        <w:tblInd w:w="120" w:type="dxa"/>
      </w:tblPr>
      <w:tblGrid>
        <w:gridCol w:w="1400"/>
        <w:gridCol w:w="2400"/>
        <w:gridCol w:w="2850"/>
        <w:gridCol w:w="2710"/>
      </w:tblGrid>
      <w:tr>
        <w:trPr>
          <w:tblHeader w:val="true"/>
        </w:trPr>
        <w:tc>
          <w:tcPr>
            <w:tcW w:type="dxa" w:w="1400"/>
            <w:shd w:fill="E8EEF5" w:val="clear"/>
            <w:tcMar>
              <w:top w:w="80" w:type="dxa"/>
              <w:start w:w="120" w:type="dxa"/>
              <w:bottom w:w="80" w:type="dxa"/>
              <w:end w:w="120" w:type="dxa"/>
            </w:tcMar>
            <w:vAlign w:val="top"/>
          </w:tcPr>
          <w:p>
            <w:r/>
            <w:r>
              <w:rPr>
                <w:rFonts w:ascii="Microsoft YaHei" w:hAnsi="Microsoft YaHei" w:eastAsia="Microsoft YaHei"/>
                <w:b/>
                <w:i w:val="0"/>
                <w:color w:val="17365D"/>
                <w:sz w:val="16"/>
              </w:rPr>
              <w:t>分类</w:t>
            </w:r>
          </w:p>
        </w:tc>
        <w:tc>
          <w:tcPr>
            <w:tcW w:type="dxa" w:w="2400"/>
            <w:shd w:fill="E8EEF5" w:val="clear"/>
            <w:tcMar>
              <w:top w:w="80" w:type="dxa"/>
              <w:start w:w="120" w:type="dxa"/>
              <w:bottom w:w="80" w:type="dxa"/>
              <w:end w:w="120" w:type="dxa"/>
            </w:tcMar>
            <w:vAlign w:val="top"/>
          </w:tcPr>
          <w:p>
            <w:r/>
            <w:r>
              <w:rPr>
                <w:rFonts w:ascii="Microsoft YaHei" w:hAnsi="Microsoft YaHei" w:eastAsia="Microsoft YaHei"/>
                <w:b/>
                <w:i w:val="0"/>
                <w:color w:val="17365D"/>
                <w:sz w:val="16"/>
              </w:rPr>
              <w:t>配方 ID</w:t>
            </w:r>
          </w:p>
        </w:tc>
        <w:tc>
          <w:tcPr>
            <w:tcW w:type="dxa" w:w="2850"/>
            <w:shd w:fill="E8EEF5" w:val="clear"/>
            <w:tcMar>
              <w:top w:w="80" w:type="dxa"/>
              <w:start w:w="120" w:type="dxa"/>
              <w:bottom w:w="80" w:type="dxa"/>
              <w:end w:w="120" w:type="dxa"/>
            </w:tcMar>
            <w:vAlign w:val="top"/>
          </w:tcPr>
          <w:p>
            <w:r/>
            <w:r>
              <w:rPr>
                <w:rFonts w:ascii="Microsoft YaHei" w:hAnsi="Microsoft YaHei" w:eastAsia="Microsoft YaHei"/>
                <w:b/>
                <w:i w:val="0"/>
                <w:color w:val="17365D"/>
                <w:sz w:val="16"/>
              </w:rPr>
              <w:t>材料/成本</w:t>
            </w:r>
          </w:p>
        </w:tc>
        <w:tc>
          <w:tcPr>
            <w:tcW w:type="dxa" w:w="2710"/>
            <w:shd w:fill="E8EEF5" w:val="clear"/>
            <w:tcMar>
              <w:top w:w="80" w:type="dxa"/>
              <w:start w:w="120" w:type="dxa"/>
              <w:bottom w:w="80" w:type="dxa"/>
              <w:end w:w="120" w:type="dxa"/>
            </w:tcMar>
            <w:vAlign w:val="top"/>
          </w:tcPr>
          <w:p>
            <w:r/>
            <w:r>
              <w:rPr>
                <w:rFonts w:ascii="Microsoft YaHei" w:hAnsi="Microsoft YaHei" w:eastAsia="Microsoft YaHei"/>
                <w:b/>
                <w:i w:val="0"/>
                <w:color w:val="17365D"/>
                <w:sz w:val="16"/>
              </w:rPr>
              <w:t>产物或用途</w:t>
            </w:r>
          </w:p>
        </w:tc>
      </w:tr>
      <w:tr>
        <w:tc>
          <w:tcPr>
            <w:tcW w:type="dxa" w:w="1400"/>
            <w:tcMar>
              <w:top w:w="80" w:type="dxa"/>
              <w:start w:w="120" w:type="dxa"/>
              <w:bottom w:w="80" w:type="dxa"/>
              <w:end w:w="120" w:type="dxa"/>
            </w:tcMar>
            <w:vAlign w:val="top"/>
          </w:tcPr>
          <w:p>
            <w:r/>
            <w:r>
              <w:rPr>
                <w:rFonts w:ascii="Microsoft YaHei" w:hAnsi="Microsoft YaHei" w:eastAsia="Microsoft YaHei"/>
                <w:b/>
                <w:i w:val="0"/>
                <w:color w:val="1F2937"/>
                <w:sz w:val="16"/>
              </w:rPr>
              <w:t>基础物品</w:t>
            </w:r>
          </w:p>
        </w:tc>
        <w:tc>
          <w:tcPr>
            <w:tcW w:type="dxa" w:w="2400"/>
            <w:tcMar>
              <w:top w:w="80" w:type="dxa"/>
              <w:start w:w="120" w:type="dxa"/>
              <w:bottom w:w="80" w:type="dxa"/>
              <w:end w:w="120" w:type="dxa"/>
            </w:tcMar>
            <w:vAlign w:val="top"/>
          </w:tcPr>
          <w:p>
            <w:r/>
            <w:r>
              <w:rPr>
                <w:rFonts w:ascii="Microsoft YaHei" w:hAnsi="Microsoft YaHei" w:eastAsia="Microsoft YaHei"/>
                <w:b w:val="0"/>
                <w:i w:val="0"/>
                <w:color w:val="1F2937"/>
                <w:sz w:val="16"/>
              </w:rPr>
              <w:t>kei_blank_cd</w:t>
            </w:r>
          </w:p>
        </w:tc>
        <w:tc>
          <w:tcPr>
            <w:tcW w:type="dxa" w:w="2850"/>
            <w:tcMar>
              <w:top w:w="80" w:type="dxa"/>
              <w:start w:w="120" w:type="dxa"/>
              <w:bottom w:w="80" w:type="dxa"/>
              <w:end w:w="120" w:type="dxa"/>
            </w:tcMar>
            <w:vAlign w:val="top"/>
          </w:tcPr>
          <w:p>
            <w:r/>
            <w:r>
              <w:rPr>
                <w:rFonts w:ascii="Microsoft YaHei" w:hAnsi="Microsoft YaHei" w:eastAsia="Microsoft YaHei"/>
                <w:b w:val="0"/>
                <w:i w:val="0"/>
                <w:color w:val="1F2937"/>
                <w:sz w:val="16"/>
              </w:rPr>
              <w:t>1000 当前经验</w:t>
            </w:r>
          </w:p>
        </w:tc>
        <w:tc>
          <w:tcPr>
            <w:tcW w:type="dxa" w:w="2710"/>
            <w:tcMar>
              <w:top w:w="80" w:type="dxa"/>
              <w:start w:w="120" w:type="dxa"/>
              <w:bottom w:w="80" w:type="dxa"/>
              <w:end w:w="120" w:type="dxa"/>
            </w:tcMar>
            <w:vAlign w:val="top"/>
          </w:tcPr>
          <w:p>
            <w:r/>
            <w:r>
              <w:rPr>
                <w:rFonts w:ascii="Microsoft YaHei" w:hAnsi="Microsoft YaHei" w:eastAsia="Microsoft YaHei"/>
                <w:b w:val="0"/>
                <w:i w:val="0"/>
                <w:color w:val="1F2937"/>
                <w:sz w:val="16"/>
              </w:rPr>
              <w:t>制作空白 CD</w:t>
            </w:r>
          </w:p>
        </w:tc>
      </w:tr>
      <w:tr>
        <w:tc>
          <w:tcPr>
            <w:tcW w:type="dxa" w:w="1400"/>
            <w:shd w:fill="FAFBFC" w:val="clear"/>
            <w:tcMar>
              <w:top w:w="80" w:type="dxa"/>
              <w:start w:w="120" w:type="dxa"/>
              <w:bottom w:w="80" w:type="dxa"/>
              <w:end w:w="120" w:type="dxa"/>
            </w:tcMar>
            <w:vAlign w:val="top"/>
          </w:tcPr>
          <w:p>
            <w:r/>
            <w:r>
              <w:rPr>
                <w:rFonts w:ascii="Microsoft YaHei" w:hAnsi="Microsoft YaHei" w:eastAsia="Microsoft YaHei"/>
                <w:b/>
                <w:i w:val="0"/>
                <w:color w:val="1F2937"/>
                <w:sz w:val="16"/>
              </w:rPr>
              <w:t>基础物品</w:t>
            </w:r>
          </w:p>
        </w:tc>
        <w:tc>
          <w:tcPr>
            <w:tcW w:type="dxa" w:w="24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kei_data_recorder_item</w:t>
            </w:r>
          </w:p>
        </w:tc>
        <w:tc>
          <w:tcPr>
            <w:tcW w:type="dxa" w:w="285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晶体管 x2 + 齿轮 x1</w:t>
            </w:r>
          </w:p>
        </w:tc>
        <w:tc>
          <w:tcPr>
            <w:tcW w:type="dxa" w:w="271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数据记录器部署包</w:t>
            </w:r>
          </w:p>
        </w:tc>
      </w:tr>
      <w:tr>
        <w:tc>
          <w:tcPr>
            <w:tcW w:type="dxa" w:w="1400"/>
            <w:tcMar>
              <w:top w:w="80" w:type="dxa"/>
              <w:start w:w="120" w:type="dxa"/>
              <w:bottom w:w="80" w:type="dxa"/>
              <w:end w:w="120" w:type="dxa"/>
            </w:tcMar>
            <w:vAlign w:val="top"/>
          </w:tcPr>
          <w:p>
            <w:r/>
            <w:r>
              <w:rPr>
                <w:rFonts w:ascii="Microsoft YaHei" w:hAnsi="Microsoft YaHei" w:eastAsia="Microsoft YaHei"/>
                <w:b/>
                <w:i w:val="0"/>
                <w:color w:val="1F2937"/>
                <w:sz w:val="16"/>
              </w:rPr>
              <w:t>基础物品</w:t>
            </w:r>
          </w:p>
        </w:tc>
        <w:tc>
          <w:tcPr>
            <w:tcW w:type="dxa" w:w="2400"/>
            <w:tcMar>
              <w:top w:w="80" w:type="dxa"/>
              <w:start w:w="120" w:type="dxa"/>
              <w:bottom w:w="80" w:type="dxa"/>
              <w:end w:w="120" w:type="dxa"/>
            </w:tcMar>
            <w:vAlign w:val="top"/>
          </w:tcPr>
          <w:p>
            <w:r/>
            <w:r>
              <w:rPr>
                <w:rFonts w:ascii="Microsoft YaHei" w:hAnsi="Microsoft YaHei" w:eastAsia="Microsoft YaHei"/>
                <w:b w:val="0"/>
                <w:i w:val="0"/>
                <w:color w:val="1F2937"/>
                <w:sz w:val="16"/>
              </w:rPr>
              <w:t>kei_battery</w:t>
            </w:r>
          </w:p>
        </w:tc>
        <w:tc>
          <w:tcPr>
            <w:tcW w:type="dxa" w:w="2850"/>
            <w:tcMar>
              <w:top w:w="80" w:type="dxa"/>
              <w:start w:w="120" w:type="dxa"/>
              <w:bottom w:w="80" w:type="dxa"/>
              <w:end w:w="120" w:type="dxa"/>
            </w:tcMar>
            <w:vAlign w:val="top"/>
          </w:tcPr>
          <w:p>
            <w:r/>
            <w:r>
              <w:rPr>
                <w:rFonts w:ascii="Microsoft YaHei" w:hAnsi="Microsoft YaHei" w:eastAsia="Microsoft YaHei"/>
                <w:b w:val="0"/>
                <w:i w:val="0"/>
                <w:color w:val="1F2937"/>
                <w:sz w:val="16"/>
              </w:rPr>
              <w:t>晶体管 x1 + 格罗姆的黏液 x1</w:t>
            </w:r>
          </w:p>
        </w:tc>
        <w:tc>
          <w:tcPr>
            <w:tcW w:type="dxa" w:w="2710"/>
            <w:tcMar>
              <w:top w:w="80" w:type="dxa"/>
              <w:start w:w="120" w:type="dxa"/>
              <w:bottom w:w="80" w:type="dxa"/>
              <w:end w:w="120" w:type="dxa"/>
            </w:tcMar>
            <w:vAlign w:val="top"/>
          </w:tcPr>
          <w:p>
            <w:r/>
            <w:r>
              <w:rPr>
                <w:rFonts w:ascii="Microsoft YaHei" w:hAnsi="Microsoft YaHei" w:eastAsia="Microsoft YaHei"/>
                <w:b w:val="0"/>
                <w:i w:val="0"/>
                <w:color w:val="1F2937"/>
                <w:sz w:val="16"/>
              </w:rPr>
              <w:t>成品 x3；恢复 240 电量</w:t>
            </w:r>
          </w:p>
        </w:tc>
      </w:tr>
      <w:tr>
        <w:tc>
          <w:tcPr>
            <w:tcW w:type="dxa" w:w="1400"/>
            <w:shd w:fill="FAFBFC" w:val="clear"/>
            <w:tcMar>
              <w:top w:w="80" w:type="dxa"/>
              <w:start w:w="120" w:type="dxa"/>
              <w:bottom w:w="80" w:type="dxa"/>
              <w:end w:w="120" w:type="dxa"/>
            </w:tcMar>
            <w:vAlign w:val="top"/>
          </w:tcPr>
          <w:p>
            <w:r/>
            <w:r>
              <w:rPr>
                <w:rFonts w:ascii="Microsoft YaHei" w:hAnsi="Microsoft YaHei" w:eastAsia="Microsoft YaHei"/>
                <w:b/>
                <w:i w:val="0"/>
                <w:color w:val="1F2937"/>
                <w:sz w:val="16"/>
              </w:rPr>
              <w:t>基础物品</w:t>
            </w:r>
          </w:p>
        </w:tc>
        <w:tc>
          <w:tcPr>
            <w:tcW w:type="dxa" w:w="24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kei_repair_tool</w:t>
            </w:r>
          </w:p>
        </w:tc>
        <w:tc>
          <w:tcPr>
            <w:tcW w:type="dxa" w:w="285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齿轮 x1 + 晶体管 x1 + 黄油 x1</w:t>
            </w:r>
          </w:p>
        </w:tc>
        <w:tc>
          <w:tcPr>
            <w:tcW w:type="dxa" w:w="271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成品 x3；恢复 50 完整度</w:t>
            </w:r>
          </w:p>
        </w:tc>
      </w:tr>
      <w:tr>
        <w:tc>
          <w:tcPr>
            <w:tcW w:type="dxa" w:w="1400"/>
            <w:tcMar>
              <w:top w:w="80" w:type="dxa"/>
              <w:start w:w="120" w:type="dxa"/>
              <w:bottom w:w="80" w:type="dxa"/>
              <w:end w:w="120" w:type="dxa"/>
            </w:tcMar>
            <w:vAlign w:val="top"/>
          </w:tcPr>
          <w:p>
            <w:r/>
            <w:r>
              <w:rPr>
                <w:rFonts w:ascii="Microsoft YaHei" w:hAnsi="Microsoft YaHei" w:eastAsia="Microsoft YaHei"/>
                <w:b/>
                <w:i w:val="0"/>
                <w:color w:val="1F2937"/>
                <w:sz w:val="16"/>
              </w:rPr>
              <w:t>基础物品</w:t>
            </w:r>
          </w:p>
        </w:tc>
        <w:tc>
          <w:tcPr>
            <w:tcW w:type="dxa" w:w="2400"/>
            <w:tcMar>
              <w:top w:w="80" w:type="dxa"/>
              <w:start w:w="120" w:type="dxa"/>
              <w:bottom w:w="80" w:type="dxa"/>
              <w:end w:w="120" w:type="dxa"/>
            </w:tcMar>
            <w:vAlign w:val="top"/>
          </w:tcPr>
          <w:p>
            <w:r/>
            <w:r>
              <w:rPr>
                <w:rFonts w:ascii="Microsoft YaHei" w:hAnsi="Microsoft YaHei" w:eastAsia="Microsoft YaHei"/>
                <w:b w:val="0"/>
                <w:i w:val="0"/>
                <w:color w:val="1F2937"/>
                <w:sz w:val="16"/>
              </w:rPr>
              <w:t>kei_analysis_tool</w:t>
            </w:r>
          </w:p>
        </w:tc>
        <w:tc>
          <w:tcPr>
            <w:tcW w:type="dxa" w:w="2850"/>
            <w:tcMar>
              <w:top w:w="80" w:type="dxa"/>
              <w:start w:w="120" w:type="dxa"/>
              <w:bottom w:w="80" w:type="dxa"/>
              <w:end w:w="120" w:type="dxa"/>
            </w:tcMar>
            <w:vAlign w:val="top"/>
          </w:tcPr>
          <w:p>
            <w:r/>
            <w:r>
              <w:rPr>
                <w:rFonts w:ascii="Microsoft YaHei" w:hAnsi="Microsoft YaHei" w:eastAsia="Microsoft YaHei"/>
                <w:b w:val="0"/>
                <w:i w:val="0"/>
                <w:color w:val="1F2937"/>
                <w:sz w:val="16"/>
              </w:rPr>
              <w:t>1000 当前经验</w:t>
            </w:r>
          </w:p>
        </w:tc>
        <w:tc>
          <w:tcPr>
            <w:tcW w:type="dxa" w:w="2710"/>
            <w:tcMar>
              <w:top w:w="80" w:type="dxa"/>
              <w:start w:w="120" w:type="dxa"/>
              <w:bottom w:w="80" w:type="dxa"/>
              <w:end w:w="120" w:type="dxa"/>
            </w:tcMar>
            <w:vAlign w:val="top"/>
          </w:tcPr>
          <w:p>
            <w:r/>
            <w:r>
              <w:rPr>
                <w:rFonts w:ascii="Microsoft YaHei" w:hAnsi="Microsoft YaHei" w:eastAsia="Microsoft YaHei"/>
                <w:b w:val="0"/>
                <w:i w:val="0"/>
                <w:color w:val="1F2937"/>
                <w:sz w:val="16"/>
              </w:rPr>
              <w:t>装备解析工具</w:t>
            </w:r>
          </w:p>
        </w:tc>
      </w:tr>
      <w:tr>
        <w:tc>
          <w:tcPr>
            <w:tcW w:type="dxa" w:w="1400"/>
            <w:shd w:fill="FAFBFC" w:val="clear"/>
            <w:tcMar>
              <w:top w:w="80" w:type="dxa"/>
              <w:start w:w="120" w:type="dxa"/>
              <w:bottom w:w="80" w:type="dxa"/>
              <w:end w:w="120" w:type="dxa"/>
            </w:tcMar>
            <w:vAlign w:val="top"/>
          </w:tcPr>
          <w:p>
            <w:r/>
            <w:r>
              <w:rPr>
                <w:rFonts w:ascii="Microsoft YaHei" w:hAnsi="Microsoft YaHei" w:eastAsia="Microsoft YaHei"/>
                <w:b/>
                <w:i w:val="0"/>
                <w:color w:val="1F2937"/>
                <w:sz w:val="16"/>
              </w:rPr>
              <w:t>辅助容器</w:t>
            </w:r>
          </w:p>
        </w:tc>
        <w:tc>
          <w:tcPr>
            <w:tcW w:type="dxa" w:w="24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kei_protocol_binder</w:t>
            </w:r>
          </w:p>
        </w:tc>
        <w:tc>
          <w:tcPr>
            <w:tcW w:type="dxa" w:w="285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木板 x2 + 晶体管 x2</w:t>
            </w:r>
          </w:p>
        </w:tc>
        <w:tc>
          <w:tcPr>
            <w:tcW w:type="dxa" w:w="271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协议预设盒</w:t>
            </w:r>
          </w:p>
        </w:tc>
      </w:tr>
      <w:tr>
        <w:tc>
          <w:tcPr>
            <w:tcW w:type="dxa" w:w="1400"/>
            <w:tcMar>
              <w:top w:w="80" w:type="dxa"/>
              <w:start w:w="120" w:type="dxa"/>
              <w:bottom w:w="80" w:type="dxa"/>
              <w:end w:w="120" w:type="dxa"/>
            </w:tcMar>
            <w:vAlign w:val="top"/>
          </w:tcPr>
          <w:p>
            <w:r/>
            <w:r>
              <w:rPr>
                <w:rFonts w:ascii="Microsoft YaHei" w:hAnsi="Microsoft YaHei" w:eastAsia="Microsoft YaHei"/>
                <w:b/>
                <w:i w:val="0"/>
                <w:color w:val="1F2937"/>
                <w:sz w:val="16"/>
              </w:rPr>
              <w:t>无人机</w:t>
            </w:r>
          </w:p>
        </w:tc>
        <w:tc>
          <w:tcPr>
            <w:tcW w:type="dxa" w:w="2400"/>
            <w:tcMar>
              <w:top w:w="80" w:type="dxa"/>
              <w:start w:w="120" w:type="dxa"/>
              <w:bottom w:w="80" w:type="dxa"/>
              <w:end w:w="120" w:type="dxa"/>
            </w:tcMar>
            <w:vAlign w:val="top"/>
          </w:tcPr>
          <w:p>
            <w:r/>
            <w:r>
              <w:rPr>
                <w:rFonts w:ascii="Microsoft YaHei" w:hAnsi="Microsoft YaHei" w:eastAsia="Microsoft YaHei"/>
                <w:b w:val="0"/>
                <w:i w:val="0"/>
                <w:color w:val="1F2937"/>
                <w:sz w:val="16"/>
              </w:rPr>
              <w:t>kei_rotor_surveyor</w:t>
            </w:r>
          </w:p>
        </w:tc>
        <w:tc>
          <w:tcPr>
            <w:tcW w:type="dxa" w:w="2850"/>
            <w:tcMar>
              <w:top w:w="80" w:type="dxa"/>
              <w:start w:w="120" w:type="dxa"/>
              <w:bottom w:w="80" w:type="dxa"/>
              <w:end w:w="120" w:type="dxa"/>
            </w:tcMar>
            <w:vAlign w:val="top"/>
          </w:tcPr>
          <w:p>
            <w:r/>
            <w:r>
              <w:rPr>
                <w:rFonts w:ascii="Microsoft YaHei" w:hAnsi="Microsoft YaHei" w:eastAsia="Microsoft YaHei"/>
                <w:b w:val="0"/>
                <w:i w:val="0"/>
                <w:color w:val="1F2937"/>
                <w:sz w:val="16"/>
              </w:rPr>
              <w:t>100 当前经验</w:t>
            </w:r>
          </w:p>
        </w:tc>
        <w:tc>
          <w:tcPr>
            <w:tcW w:type="dxa" w:w="2710"/>
            <w:tcMar>
              <w:top w:w="80" w:type="dxa"/>
              <w:start w:w="120" w:type="dxa"/>
              <w:bottom w:w="80" w:type="dxa"/>
              <w:end w:w="120" w:type="dxa"/>
            </w:tcMar>
            <w:vAlign w:val="top"/>
          </w:tcPr>
          <w:p>
            <w:r/>
            <w:r>
              <w:rPr>
                <w:rFonts w:ascii="Microsoft YaHei" w:hAnsi="Microsoft YaHei" w:eastAsia="Microsoft YaHei"/>
                <w:b w:val="0"/>
                <w:i w:val="0"/>
                <w:color w:val="1F2937"/>
                <w:sz w:val="16"/>
              </w:rPr>
              <w:t>获得/制作无人机控制器；角色初始会自动确保一个控制器</w:t>
            </w:r>
          </w:p>
        </w:tc>
      </w:tr>
      <w:tr>
        <w:tc>
          <w:tcPr>
            <w:tcW w:type="dxa" w:w="1400"/>
            <w:shd w:fill="FAFBFC" w:val="clear"/>
            <w:tcMar>
              <w:top w:w="80" w:type="dxa"/>
              <w:start w:w="120" w:type="dxa"/>
              <w:bottom w:w="80" w:type="dxa"/>
              <w:end w:w="120" w:type="dxa"/>
            </w:tcMar>
            <w:vAlign w:val="top"/>
          </w:tcPr>
          <w:p>
            <w:r/>
            <w:r>
              <w:rPr>
                <w:rFonts w:ascii="Microsoft YaHei" w:hAnsi="Microsoft YaHei" w:eastAsia="Microsoft YaHei"/>
                <w:b/>
                <w:i w:val="0"/>
                <w:color w:val="1F2937"/>
                <w:sz w:val="16"/>
              </w:rPr>
              <w:t>成长</w:t>
            </w:r>
          </w:p>
        </w:tc>
        <w:tc>
          <w:tcPr>
            <w:tcW w:type="dxa" w:w="24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kei_protocol_slot_unlock</w:t>
            </w:r>
          </w:p>
        </w:tc>
        <w:tc>
          <w:tcPr>
            <w:tcW w:type="dxa" w:w="285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消耗全部当前经验；随配方动态计算</w:t>
            </w:r>
          </w:p>
        </w:tc>
        <w:tc>
          <w:tcPr>
            <w:tcW w:type="dxa" w:w="271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解锁最左侧协议槽</w:t>
            </w:r>
          </w:p>
        </w:tc>
      </w:tr>
      <w:tr>
        <w:tc>
          <w:tcPr>
            <w:tcW w:type="dxa" w:w="1400"/>
            <w:tcMar>
              <w:top w:w="80" w:type="dxa"/>
              <w:start w:w="120" w:type="dxa"/>
              <w:bottom w:w="80" w:type="dxa"/>
              <w:end w:w="120" w:type="dxa"/>
            </w:tcMar>
            <w:vAlign w:val="top"/>
          </w:tcPr>
          <w:p>
            <w:r/>
            <w:r>
              <w:rPr>
                <w:rFonts w:ascii="Microsoft YaHei" w:hAnsi="Microsoft YaHei" w:eastAsia="Microsoft YaHei"/>
                <w:b/>
                <w:i w:val="0"/>
                <w:color w:val="1F2937"/>
                <w:sz w:val="16"/>
              </w:rPr>
              <w:t>成长</w:t>
            </w:r>
          </w:p>
        </w:tc>
        <w:tc>
          <w:tcPr>
            <w:tcW w:type="dxa" w:w="2400"/>
            <w:tcMar>
              <w:top w:w="80" w:type="dxa"/>
              <w:start w:w="120" w:type="dxa"/>
              <w:bottom w:w="80" w:type="dxa"/>
              <w:end w:w="120" w:type="dxa"/>
            </w:tcMar>
            <w:vAlign w:val="top"/>
          </w:tcPr>
          <w:p>
            <w:r/>
            <w:r>
              <w:rPr>
                <w:rFonts w:ascii="Microsoft YaHei" w:hAnsi="Microsoft YaHei" w:eastAsia="Microsoft YaHei"/>
                <w:b w:val="0"/>
                <w:i w:val="0"/>
                <w:color w:val="1F2937"/>
                <w:sz w:val="16"/>
              </w:rPr>
              <w:t>kei_deep_implant</w:t>
            </w:r>
          </w:p>
        </w:tc>
        <w:tc>
          <w:tcPr>
            <w:tcW w:type="dxa" w:w="2850"/>
            <w:tcMar>
              <w:top w:w="80" w:type="dxa"/>
              <w:start w:w="120" w:type="dxa"/>
              <w:bottom w:w="80" w:type="dxa"/>
              <w:end w:w="120" w:type="dxa"/>
            </w:tcMar>
            <w:vAlign w:val="top"/>
          </w:tcPr>
          <w:p>
            <w:r/>
            <w:r>
              <w:rPr>
                <w:rFonts w:ascii="Microsoft YaHei" w:hAnsi="Microsoft YaHei" w:eastAsia="Microsoft YaHei"/>
                <w:b w:val="0"/>
                <w:i w:val="0"/>
                <w:color w:val="1F2937"/>
                <w:sz w:val="16"/>
              </w:rPr>
              <w:t>消耗全部当前经验；需要协议槽全解锁</w:t>
            </w:r>
          </w:p>
        </w:tc>
        <w:tc>
          <w:tcPr>
            <w:tcW w:type="dxa" w:w="2710"/>
            <w:tcMar>
              <w:top w:w="80" w:type="dxa"/>
              <w:start w:w="120" w:type="dxa"/>
              <w:bottom w:w="80" w:type="dxa"/>
              <w:end w:w="120" w:type="dxa"/>
            </w:tcMar>
            <w:vAlign w:val="top"/>
          </w:tcPr>
          <w:p>
            <w:r/>
            <w:r>
              <w:rPr>
                <w:rFonts w:ascii="Microsoft YaHei" w:hAnsi="Microsoft YaHei" w:eastAsia="Microsoft YaHei"/>
                <w:b w:val="0"/>
                <w:i w:val="0"/>
                <w:color w:val="1F2937"/>
                <w:sz w:val="16"/>
              </w:rPr>
              <w:t>永久植入第一格协议槽的战斗或基础属性协议</w:t>
            </w:r>
          </w:p>
        </w:tc>
      </w:tr>
      <w:tr>
        <w:tc>
          <w:tcPr>
            <w:tcW w:type="dxa" w:w="1400"/>
            <w:shd w:fill="FAFBFC" w:val="clear"/>
            <w:tcMar>
              <w:top w:w="80" w:type="dxa"/>
              <w:start w:w="120" w:type="dxa"/>
              <w:bottom w:w="80" w:type="dxa"/>
              <w:end w:w="120" w:type="dxa"/>
            </w:tcMar>
            <w:vAlign w:val="top"/>
          </w:tcPr>
          <w:p>
            <w:r/>
            <w:r>
              <w:rPr>
                <w:rFonts w:ascii="Microsoft YaHei" w:hAnsi="Microsoft YaHei" w:eastAsia="Microsoft YaHei"/>
                <w:b/>
                <w:i w:val="0"/>
                <w:color w:val="1F2937"/>
                <w:sz w:val="16"/>
              </w:rPr>
              <w:t>成长</w:t>
            </w:r>
          </w:p>
        </w:tc>
        <w:tc>
          <w:tcPr>
            <w:tcW w:type="dxa" w:w="24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kei_potential_activation</w:t>
            </w:r>
          </w:p>
        </w:tc>
        <w:tc>
          <w:tcPr>
            <w:tcW w:type="dxa" w:w="285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消耗全部当前经验；需要协议槽全解锁</w:t>
            </w:r>
          </w:p>
        </w:tc>
        <w:tc>
          <w:tcPr>
            <w:tcW w:type="dxa" w:w="271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潜能激发，持续 240 秒</w:t>
            </w:r>
          </w:p>
        </w:tc>
      </w:tr>
      <w:tr>
        <w:tc>
          <w:tcPr>
            <w:tcW w:type="dxa" w:w="1400"/>
            <w:tcMar>
              <w:top w:w="80" w:type="dxa"/>
              <w:start w:w="120" w:type="dxa"/>
              <w:bottom w:w="80" w:type="dxa"/>
              <w:end w:w="120" w:type="dxa"/>
            </w:tcMar>
            <w:vAlign w:val="top"/>
          </w:tcPr>
          <w:p>
            <w:r/>
            <w:r>
              <w:rPr>
                <w:rFonts w:ascii="Microsoft YaHei" w:hAnsi="Microsoft YaHei" w:eastAsia="Microsoft YaHei"/>
                <w:b/>
                <w:i w:val="0"/>
                <w:color w:val="1F2937"/>
                <w:sz w:val="16"/>
              </w:rPr>
              <w:t>成长</w:t>
            </w:r>
          </w:p>
        </w:tc>
        <w:tc>
          <w:tcPr>
            <w:tcW w:type="dxa" w:w="2400"/>
            <w:tcMar>
              <w:top w:w="80" w:type="dxa"/>
              <w:start w:w="120" w:type="dxa"/>
              <w:bottom w:w="80" w:type="dxa"/>
              <w:end w:w="120" w:type="dxa"/>
            </w:tcMar>
            <w:vAlign w:val="top"/>
          </w:tcPr>
          <w:p>
            <w:r/>
            <w:r>
              <w:rPr>
                <w:rFonts w:ascii="Microsoft YaHei" w:hAnsi="Microsoft YaHei" w:eastAsia="Microsoft YaHei"/>
                <w:b w:val="0"/>
                <w:i w:val="0"/>
                <w:color w:val="1F2937"/>
                <w:sz w:val="16"/>
              </w:rPr>
              <w:t>kei_mini_alice_page_unlock</w:t>
            </w:r>
          </w:p>
        </w:tc>
        <w:tc>
          <w:tcPr>
            <w:tcW w:type="dxa" w:w="2850"/>
            <w:tcMar>
              <w:top w:w="80" w:type="dxa"/>
              <w:start w:w="120" w:type="dxa"/>
              <w:bottom w:w="80" w:type="dxa"/>
              <w:end w:w="120" w:type="dxa"/>
            </w:tcMar>
            <w:vAlign w:val="top"/>
          </w:tcPr>
          <w:p>
            <w:r/>
            <w:r>
              <w:rPr>
                <w:rFonts w:ascii="Microsoft YaHei" w:hAnsi="Microsoft YaHei" w:eastAsia="Microsoft YaHei"/>
                <w:b w:val="0"/>
                <w:i w:val="0"/>
                <w:color w:val="1F2937"/>
                <w:sz w:val="16"/>
              </w:rPr>
              <w:t>消耗全部当前经验</w:t>
            </w:r>
          </w:p>
        </w:tc>
        <w:tc>
          <w:tcPr>
            <w:tcW w:type="dxa" w:w="2710"/>
            <w:tcMar>
              <w:top w:w="80" w:type="dxa"/>
              <w:start w:w="120" w:type="dxa"/>
              <w:bottom w:w="80" w:type="dxa"/>
              <w:end w:w="120" w:type="dxa"/>
            </w:tcMar>
            <w:vAlign w:val="top"/>
          </w:tcPr>
          <w:p>
            <w:r/>
            <w:r>
              <w:rPr>
                <w:rFonts w:ascii="Microsoft YaHei" w:hAnsi="Microsoft YaHei" w:eastAsia="Microsoft YaHei"/>
                <w:b w:val="0"/>
                <w:i w:val="0"/>
                <w:color w:val="1F2937"/>
                <w:sz w:val="16"/>
              </w:rPr>
              <w:t>娇小爱丽丝扩容，每次 +1 页，默认最多 7 页</w:t>
            </w:r>
          </w:p>
        </w:tc>
      </w:tr>
      <w:tr>
        <w:tc>
          <w:tcPr>
            <w:tcW w:type="dxa" w:w="1400"/>
            <w:shd w:fill="FAFBFC" w:val="clear"/>
            <w:tcMar>
              <w:top w:w="80" w:type="dxa"/>
              <w:start w:w="120" w:type="dxa"/>
              <w:bottom w:w="80" w:type="dxa"/>
              <w:end w:w="120" w:type="dxa"/>
            </w:tcMar>
            <w:vAlign w:val="top"/>
          </w:tcPr>
          <w:p>
            <w:r/>
            <w:r>
              <w:rPr>
                <w:rFonts w:ascii="Microsoft YaHei" w:hAnsi="Microsoft YaHei" w:eastAsia="Microsoft YaHei"/>
                <w:b/>
                <w:i w:val="0"/>
                <w:color w:val="1F2937"/>
                <w:sz w:val="16"/>
              </w:rPr>
              <w:t>成长</w:t>
            </w:r>
          </w:p>
        </w:tc>
        <w:tc>
          <w:tcPr>
            <w:tcW w:type="dxa" w:w="24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kei_analysis_armor_upgrade</w:t>
            </w:r>
          </w:p>
        </w:tc>
        <w:tc>
          <w:tcPr>
            <w:tcW w:type="dxa" w:w="285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逐级消耗 1000 x (当前等级+1) 经验</w:t>
            </w:r>
          </w:p>
        </w:tc>
        <w:tc>
          <w:tcPr>
            <w:tcW w:type="dxa" w:w="271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提升虚拟护甲继承率，最多 5 级</w:t>
            </w:r>
          </w:p>
        </w:tc>
      </w:tr>
      <w:tr>
        <w:tc>
          <w:tcPr>
            <w:tcW w:type="dxa" w:w="1400"/>
            <w:tcMar>
              <w:top w:w="80" w:type="dxa"/>
              <w:start w:w="120" w:type="dxa"/>
              <w:bottom w:w="80" w:type="dxa"/>
              <w:end w:w="120" w:type="dxa"/>
            </w:tcMar>
            <w:vAlign w:val="top"/>
          </w:tcPr>
          <w:p>
            <w:r/>
            <w:r>
              <w:rPr>
                <w:rFonts w:ascii="Microsoft YaHei" w:hAnsi="Microsoft YaHei" w:eastAsia="Microsoft YaHei"/>
                <w:b/>
                <w:i w:val="0"/>
                <w:color w:val="1F2937"/>
                <w:sz w:val="16"/>
              </w:rPr>
              <w:t>生活魔法</w:t>
            </w:r>
          </w:p>
        </w:tc>
        <w:tc>
          <w:tcPr>
            <w:tcW w:type="dxa" w:w="2400"/>
            <w:tcMar>
              <w:top w:w="80" w:type="dxa"/>
              <w:start w:w="120" w:type="dxa"/>
              <w:bottom w:w="80" w:type="dxa"/>
              <w:end w:w="120" w:type="dxa"/>
            </w:tcMar>
            <w:vAlign w:val="top"/>
          </w:tcPr>
          <w:p>
            <w:r/>
            <w:r>
              <w:rPr>
                <w:rFonts w:ascii="Microsoft YaHei" w:hAnsi="Microsoft YaHei" w:eastAsia="Microsoft YaHei"/>
                <w:b w:val="0"/>
                <w:i w:val="0"/>
                <w:color w:val="1F2937"/>
                <w:sz w:val="16"/>
              </w:rPr>
              <w:t>fish/fullmoon/newmoon/ripen/weather</w:t>
            </w:r>
          </w:p>
        </w:tc>
        <w:tc>
          <w:tcPr>
            <w:tcW w:type="dxa" w:w="2850"/>
            <w:tcMar>
              <w:top w:w="80" w:type="dxa"/>
              <w:start w:w="120" w:type="dxa"/>
              <w:bottom w:w="80" w:type="dxa"/>
              <w:end w:w="120" w:type="dxa"/>
            </w:tcMar>
            <w:vAlign w:val="top"/>
          </w:tcPr>
          <w:p>
            <w:r/>
            <w:r>
              <w:rPr>
                <w:rFonts w:ascii="Microsoft YaHei" w:hAnsi="Microsoft YaHei" w:eastAsia="Microsoft YaHei"/>
                <w:b w:val="0"/>
                <w:i w:val="0"/>
                <w:color w:val="1F2937"/>
                <w:sz w:val="16"/>
              </w:rPr>
              <w:t>50/100/100/50/50 当前经验</w:t>
            </w:r>
          </w:p>
        </w:tc>
        <w:tc>
          <w:tcPr>
            <w:tcW w:type="dxa" w:w="2710"/>
            <w:tcMar>
              <w:top w:w="80" w:type="dxa"/>
              <w:start w:w="120" w:type="dxa"/>
              <w:bottom w:w="80" w:type="dxa"/>
              <w:end w:w="120" w:type="dxa"/>
            </w:tcMar>
            <w:vAlign w:val="top"/>
          </w:tcPr>
          <w:p>
            <w:r/>
            <w:r>
              <w:rPr>
                <w:rFonts w:ascii="Microsoft YaHei" w:hAnsi="Microsoft YaHei" w:eastAsia="Microsoft YaHei"/>
                <w:b w:val="0"/>
                <w:i w:val="0"/>
                <w:color w:val="1F2937"/>
                <w:sz w:val="16"/>
              </w:rPr>
              <w:t>只有对应生活协议插入时临时解锁；直接施法，不生成物品</w:t>
            </w:r>
          </w:p>
        </w:tc>
      </w:tr>
      <w:tr>
        <w:tc>
          <w:tcPr>
            <w:tcW w:type="dxa" w:w="1400"/>
            <w:shd w:fill="FAFBFC" w:val="clear"/>
            <w:tcMar>
              <w:top w:w="80" w:type="dxa"/>
              <w:start w:w="120" w:type="dxa"/>
              <w:bottom w:w="80" w:type="dxa"/>
              <w:end w:w="120" w:type="dxa"/>
            </w:tcMar>
            <w:vAlign w:val="top"/>
          </w:tcPr>
          <w:p>
            <w:r/>
            <w:r>
              <w:rPr>
                <w:rFonts w:ascii="Microsoft YaHei" w:hAnsi="Microsoft YaHei" w:eastAsia="Microsoft YaHei"/>
                <w:b/>
                <w:i w:val="0"/>
                <w:color w:val="1F2937"/>
                <w:sz w:val="16"/>
              </w:rPr>
              <w:t>联动</w:t>
            </w:r>
          </w:p>
        </w:tc>
        <w:tc>
          <w:tcPr>
            <w:tcW w:type="dxa" w:w="24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kei_winona_*</w:t>
            </w:r>
          </w:p>
        </w:tc>
        <w:tc>
          <w:tcPr>
            <w:tcW w:type="dxa" w:w="285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见下方联动表</w:t>
            </w:r>
          </w:p>
        </w:tc>
        <w:tc>
          <w:tcPr>
            <w:tcW w:type="dxa" w:w="271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薇诺娜便携工程链配方，不继承薇诺娜标签</w:t>
            </w:r>
          </w:p>
        </w:tc>
      </w:tr>
    </w:tbl>
    <w:p>
      <w:pPr>
        <w:pStyle w:val="Heading2"/>
        <w:keepNext/>
      </w:pPr>
      <w:r>
        <w:rPr>
          <w:rFonts w:ascii="Microsoft YaHei" w:hAnsi="Microsoft YaHei" w:eastAsia="Microsoft YaHei"/>
          <w:b/>
          <w:i w:val="0"/>
          <w:color w:val="2E74B5"/>
          <w:sz w:val="26"/>
        </w:rPr>
        <w:t>薇诺娜工程联动配方</w:t>
      </w:r>
    </w:p>
    <w:tbl>
      <w:tblPr>
        <w:tblW w:type="dxa" w:w="9360"/>
        <w:jc w:val="left"/>
        <w:tblLayout w:type="fixed"/>
        <w:tblLook w:firstColumn="1" w:firstRow="1" w:lastColumn="0" w:lastRow="0" w:noHBand="0" w:noVBand="1" w:val="04A0"/>
        <w:tblInd w:w="120" w:type="dxa"/>
      </w:tblPr>
      <w:tblGrid>
        <w:gridCol w:w="3000"/>
        <w:gridCol w:w="3600"/>
        <w:gridCol w:w="2760"/>
      </w:tblGrid>
      <w:tr>
        <w:trPr>
          <w:tblHeader w:val="true"/>
        </w:trPr>
        <w:tc>
          <w:tcPr>
            <w:tcW w:type="dxa" w:w="3000"/>
            <w:shd w:fill="E8EEF5" w:val="clear"/>
            <w:tcMar>
              <w:top w:w="80" w:type="dxa"/>
              <w:start w:w="120" w:type="dxa"/>
              <w:bottom w:w="80" w:type="dxa"/>
              <w:end w:w="120" w:type="dxa"/>
            </w:tcMar>
            <w:vAlign w:val="top"/>
          </w:tcPr>
          <w:p>
            <w:r/>
            <w:r>
              <w:rPr>
                <w:rFonts w:ascii="Microsoft YaHei" w:hAnsi="Microsoft YaHei" w:eastAsia="Microsoft YaHei"/>
                <w:b/>
                <w:i w:val="0"/>
                <w:color w:val="17365D"/>
                <w:sz w:val="17"/>
              </w:rPr>
              <w:t>配方 ID</w:t>
            </w:r>
          </w:p>
        </w:tc>
        <w:tc>
          <w:tcPr>
            <w:tcW w:type="dxa" w:w="3600"/>
            <w:shd w:fill="E8EEF5" w:val="clear"/>
            <w:tcMar>
              <w:top w:w="80" w:type="dxa"/>
              <w:start w:w="120" w:type="dxa"/>
              <w:bottom w:w="80" w:type="dxa"/>
              <w:end w:w="120" w:type="dxa"/>
            </w:tcMar>
            <w:vAlign w:val="top"/>
          </w:tcPr>
          <w:p>
            <w:r/>
            <w:r>
              <w:rPr>
                <w:rFonts w:ascii="Microsoft YaHei" w:hAnsi="Microsoft YaHei" w:eastAsia="Microsoft YaHei"/>
                <w:b/>
                <w:i w:val="0"/>
                <w:color w:val="17365D"/>
                <w:sz w:val="17"/>
              </w:rPr>
              <w:t>材料</w:t>
            </w:r>
          </w:p>
        </w:tc>
        <w:tc>
          <w:tcPr>
            <w:tcW w:type="dxa" w:w="2760"/>
            <w:shd w:fill="E8EEF5" w:val="clear"/>
            <w:tcMar>
              <w:top w:w="80" w:type="dxa"/>
              <w:start w:w="120" w:type="dxa"/>
              <w:bottom w:w="80" w:type="dxa"/>
              <w:end w:w="120" w:type="dxa"/>
            </w:tcMar>
            <w:vAlign w:val="top"/>
          </w:tcPr>
          <w:p>
            <w:r/>
            <w:r>
              <w:rPr>
                <w:rFonts w:ascii="Microsoft YaHei" w:hAnsi="Microsoft YaHei" w:eastAsia="Microsoft YaHei"/>
                <w:b/>
                <w:i w:val="0"/>
                <w:color w:val="17365D"/>
                <w:sz w:val="17"/>
              </w:rPr>
              <w:t>对应产物</w:t>
            </w:r>
          </w:p>
        </w:tc>
      </w:tr>
      <w:tr>
        <w:tc>
          <w:tcPr>
            <w:tcW w:type="dxa" w:w="3000"/>
            <w:tcMar>
              <w:top w:w="80" w:type="dxa"/>
              <w:start w:w="120" w:type="dxa"/>
              <w:bottom w:w="80" w:type="dxa"/>
              <w:end w:w="120" w:type="dxa"/>
            </w:tcMar>
            <w:vAlign w:val="top"/>
          </w:tcPr>
          <w:p>
            <w:r/>
            <w:r>
              <w:rPr>
                <w:rFonts w:ascii="Microsoft YaHei" w:hAnsi="Microsoft YaHei" w:eastAsia="Microsoft YaHei"/>
                <w:b/>
                <w:i w:val="0"/>
                <w:color w:val="1F2937"/>
                <w:sz w:val="17"/>
              </w:rPr>
              <w:t>kei_sewing_tape</w:t>
            </w:r>
          </w:p>
        </w:tc>
        <w:tc>
          <w:tcPr>
            <w:tcW w:type="dxa" w:w="3600"/>
            <w:tcMar>
              <w:top w:w="80" w:type="dxa"/>
              <w:start w:w="120" w:type="dxa"/>
              <w:bottom w:w="80" w:type="dxa"/>
              <w:end w:w="120" w:type="dxa"/>
            </w:tcMar>
            <w:vAlign w:val="top"/>
          </w:tcPr>
          <w:p>
            <w:r/>
            <w:r>
              <w:rPr>
                <w:rFonts w:ascii="Microsoft YaHei" w:hAnsi="Microsoft YaHei" w:eastAsia="Microsoft YaHei"/>
                <w:b w:val="0"/>
                <w:i w:val="0"/>
                <w:color w:val="1F2937"/>
                <w:sz w:val="17"/>
              </w:rPr>
              <w:t>丝绸 x1 + 草 x3</w:t>
            </w:r>
          </w:p>
        </w:tc>
        <w:tc>
          <w:tcPr>
            <w:tcW w:type="dxa" w:w="2760"/>
            <w:tcMar>
              <w:top w:w="80" w:type="dxa"/>
              <w:start w:w="120" w:type="dxa"/>
              <w:bottom w:w="80" w:type="dxa"/>
              <w:end w:w="120" w:type="dxa"/>
            </w:tcMar>
            <w:vAlign w:val="top"/>
          </w:tcPr>
          <w:p>
            <w:r/>
            <w:r>
              <w:rPr>
                <w:rFonts w:ascii="Microsoft YaHei" w:hAnsi="Microsoft YaHei" w:eastAsia="Microsoft YaHei"/>
                <w:b w:val="0"/>
                <w:i w:val="0"/>
                <w:color w:val="1F2937"/>
                <w:sz w:val="17"/>
              </w:rPr>
              <w:t>缝纫胶带</w:t>
            </w:r>
          </w:p>
        </w:tc>
      </w:tr>
      <w:tr>
        <w:tc>
          <w:tcPr>
            <w:tcW w:type="dxa" w:w="3000"/>
            <w:shd w:fill="FAFBFC" w:val="clear"/>
            <w:tcMar>
              <w:top w:w="80" w:type="dxa"/>
              <w:start w:w="120" w:type="dxa"/>
              <w:bottom w:w="80" w:type="dxa"/>
              <w:end w:w="120" w:type="dxa"/>
            </w:tcMar>
            <w:vAlign w:val="top"/>
          </w:tcPr>
          <w:p>
            <w:r/>
            <w:r>
              <w:rPr>
                <w:rFonts w:ascii="Microsoft YaHei" w:hAnsi="Microsoft YaHei" w:eastAsia="Microsoft YaHei"/>
                <w:b/>
                <w:i w:val="0"/>
                <w:color w:val="1F2937"/>
                <w:sz w:val="17"/>
              </w:rPr>
              <w:t>kei_winona_catapult_item</w:t>
            </w:r>
          </w:p>
        </w:tc>
        <w:tc>
          <w:tcPr>
            <w:tcW w:type="dxa" w:w="36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7"/>
              </w:rPr>
              <w:t>缝纫胶带 x1 + 树枝 x3 + 石头 x15</w:t>
            </w:r>
          </w:p>
        </w:tc>
        <w:tc>
          <w:tcPr>
            <w:tcW w:type="dxa" w:w="27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7"/>
              </w:rPr>
              <w:t>投石机</w:t>
            </w:r>
          </w:p>
        </w:tc>
      </w:tr>
      <w:tr>
        <w:tc>
          <w:tcPr>
            <w:tcW w:type="dxa" w:w="3000"/>
            <w:tcMar>
              <w:top w:w="80" w:type="dxa"/>
              <w:start w:w="120" w:type="dxa"/>
              <w:bottom w:w="80" w:type="dxa"/>
              <w:end w:w="120" w:type="dxa"/>
            </w:tcMar>
            <w:vAlign w:val="top"/>
          </w:tcPr>
          <w:p>
            <w:r/>
            <w:r>
              <w:rPr>
                <w:rFonts w:ascii="Microsoft YaHei" w:hAnsi="Microsoft YaHei" w:eastAsia="Microsoft YaHei"/>
                <w:b/>
                <w:i w:val="0"/>
                <w:color w:val="1F2937"/>
                <w:sz w:val="17"/>
              </w:rPr>
              <w:t>kei_winona_spotlight_item</w:t>
            </w:r>
          </w:p>
        </w:tc>
        <w:tc>
          <w:tcPr>
            <w:tcW w:type="dxa" w:w="3600"/>
            <w:tcMar>
              <w:top w:w="80" w:type="dxa"/>
              <w:start w:w="120" w:type="dxa"/>
              <w:bottom w:w="80" w:type="dxa"/>
              <w:end w:w="120" w:type="dxa"/>
            </w:tcMar>
            <w:vAlign w:val="top"/>
          </w:tcPr>
          <w:p>
            <w:r/>
            <w:r>
              <w:rPr>
                <w:rFonts w:ascii="Microsoft YaHei" w:hAnsi="Microsoft YaHei" w:eastAsia="Microsoft YaHei"/>
                <w:b w:val="0"/>
                <w:i w:val="0"/>
                <w:color w:val="1F2937"/>
                <w:sz w:val="17"/>
              </w:rPr>
              <w:t>缝纫胶带 x1 + 金块 x2 + 萤火虫 x1</w:t>
            </w:r>
          </w:p>
        </w:tc>
        <w:tc>
          <w:tcPr>
            <w:tcW w:type="dxa" w:w="2760"/>
            <w:tcMar>
              <w:top w:w="80" w:type="dxa"/>
              <w:start w:w="120" w:type="dxa"/>
              <w:bottom w:w="80" w:type="dxa"/>
              <w:end w:w="120" w:type="dxa"/>
            </w:tcMar>
            <w:vAlign w:val="top"/>
          </w:tcPr>
          <w:p>
            <w:r/>
            <w:r>
              <w:rPr>
                <w:rFonts w:ascii="Microsoft YaHei" w:hAnsi="Microsoft YaHei" w:eastAsia="Microsoft YaHei"/>
                <w:b w:val="0"/>
                <w:i w:val="0"/>
                <w:color w:val="1F2937"/>
                <w:sz w:val="17"/>
              </w:rPr>
              <w:t>聚光灯</w:t>
            </w:r>
          </w:p>
        </w:tc>
      </w:tr>
      <w:tr>
        <w:tc>
          <w:tcPr>
            <w:tcW w:type="dxa" w:w="3000"/>
            <w:shd w:fill="FAFBFC" w:val="clear"/>
            <w:tcMar>
              <w:top w:w="80" w:type="dxa"/>
              <w:start w:w="120" w:type="dxa"/>
              <w:bottom w:w="80" w:type="dxa"/>
              <w:end w:w="120" w:type="dxa"/>
            </w:tcMar>
            <w:vAlign w:val="top"/>
          </w:tcPr>
          <w:p>
            <w:r/>
            <w:r>
              <w:rPr>
                <w:rFonts w:ascii="Microsoft YaHei" w:hAnsi="Microsoft YaHei" w:eastAsia="Microsoft YaHei"/>
                <w:b/>
                <w:i w:val="0"/>
                <w:color w:val="1F2937"/>
                <w:sz w:val="17"/>
              </w:rPr>
              <w:t>kei_winona_battery_low_item</w:t>
            </w:r>
          </w:p>
        </w:tc>
        <w:tc>
          <w:tcPr>
            <w:tcW w:type="dxa" w:w="36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7"/>
              </w:rPr>
              <w:t>缝纫胶带 x1 + 木头 x2 + 硝石 x2</w:t>
            </w:r>
          </w:p>
        </w:tc>
        <w:tc>
          <w:tcPr>
            <w:tcW w:type="dxa" w:w="27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7"/>
              </w:rPr>
              <w:t>低功率电池</w:t>
            </w:r>
          </w:p>
        </w:tc>
      </w:tr>
      <w:tr>
        <w:tc>
          <w:tcPr>
            <w:tcW w:type="dxa" w:w="3000"/>
            <w:tcMar>
              <w:top w:w="80" w:type="dxa"/>
              <w:start w:w="120" w:type="dxa"/>
              <w:bottom w:w="80" w:type="dxa"/>
              <w:end w:w="120" w:type="dxa"/>
            </w:tcMar>
            <w:vAlign w:val="top"/>
          </w:tcPr>
          <w:p>
            <w:r/>
            <w:r>
              <w:rPr>
                <w:rFonts w:ascii="Microsoft YaHei" w:hAnsi="Microsoft YaHei" w:eastAsia="Microsoft YaHei"/>
                <w:b/>
                <w:i w:val="0"/>
                <w:color w:val="1F2937"/>
                <w:sz w:val="17"/>
              </w:rPr>
              <w:t>kei_winona_battery_high_item</w:t>
            </w:r>
          </w:p>
        </w:tc>
        <w:tc>
          <w:tcPr>
            <w:tcW w:type="dxa" w:w="3600"/>
            <w:tcMar>
              <w:top w:w="80" w:type="dxa"/>
              <w:start w:w="120" w:type="dxa"/>
              <w:bottom w:w="80" w:type="dxa"/>
              <w:end w:w="120" w:type="dxa"/>
            </w:tcMar>
            <w:vAlign w:val="top"/>
          </w:tcPr>
          <w:p>
            <w:r/>
            <w:r>
              <w:rPr>
                <w:rFonts w:ascii="Microsoft YaHei" w:hAnsi="Microsoft YaHei" w:eastAsia="Microsoft YaHei"/>
                <w:b w:val="0"/>
                <w:i w:val="0"/>
                <w:color w:val="1F2937"/>
                <w:sz w:val="17"/>
              </w:rPr>
              <w:t>缝纫胶带 x1 + 木板 x2 + 晶体管 x2</w:t>
            </w:r>
          </w:p>
        </w:tc>
        <w:tc>
          <w:tcPr>
            <w:tcW w:type="dxa" w:w="2760"/>
            <w:tcMar>
              <w:top w:w="80" w:type="dxa"/>
              <w:start w:w="120" w:type="dxa"/>
              <w:bottom w:w="80" w:type="dxa"/>
              <w:end w:w="120" w:type="dxa"/>
            </w:tcMar>
            <w:vAlign w:val="top"/>
          </w:tcPr>
          <w:p>
            <w:r/>
            <w:r>
              <w:rPr>
                <w:rFonts w:ascii="Microsoft YaHei" w:hAnsi="Microsoft YaHei" w:eastAsia="Microsoft YaHei"/>
                <w:b w:val="0"/>
                <w:i w:val="0"/>
                <w:color w:val="1F2937"/>
                <w:sz w:val="17"/>
              </w:rPr>
              <w:t>高功率电池</w:t>
            </w:r>
          </w:p>
        </w:tc>
      </w:tr>
      <w:tr>
        <w:tc>
          <w:tcPr>
            <w:tcW w:type="dxa" w:w="3000"/>
            <w:shd w:fill="FAFBFC" w:val="clear"/>
            <w:tcMar>
              <w:top w:w="80" w:type="dxa"/>
              <w:start w:w="120" w:type="dxa"/>
              <w:bottom w:w="80" w:type="dxa"/>
              <w:end w:w="120" w:type="dxa"/>
            </w:tcMar>
            <w:vAlign w:val="top"/>
          </w:tcPr>
          <w:p>
            <w:r/>
            <w:r>
              <w:rPr>
                <w:rFonts w:ascii="Microsoft YaHei" w:hAnsi="Microsoft YaHei" w:eastAsia="Microsoft YaHei"/>
                <w:b/>
                <w:i w:val="0"/>
                <w:color w:val="1F2937"/>
                <w:sz w:val="17"/>
              </w:rPr>
              <w:t>kei_winona_storage_robot</w:t>
            </w:r>
          </w:p>
        </w:tc>
        <w:tc>
          <w:tcPr>
            <w:tcW w:type="dxa" w:w="36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7"/>
              </w:rPr>
              <w:t>瓦格朋克的齿轮碎片 x8 + 晶体管 x4</w:t>
            </w:r>
          </w:p>
        </w:tc>
        <w:tc>
          <w:tcPr>
            <w:tcW w:type="dxa" w:w="27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7"/>
              </w:rPr>
              <w:t>储物机器人</w:t>
            </w:r>
          </w:p>
        </w:tc>
      </w:tr>
      <w:tr>
        <w:tc>
          <w:tcPr>
            <w:tcW w:type="dxa" w:w="3000"/>
            <w:tcMar>
              <w:top w:w="80" w:type="dxa"/>
              <w:start w:w="120" w:type="dxa"/>
              <w:bottom w:w="80" w:type="dxa"/>
              <w:end w:w="120" w:type="dxa"/>
            </w:tcMar>
            <w:vAlign w:val="top"/>
          </w:tcPr>
          <w:p>
            <w:r/>
            <w:r>
              <w:rPr>
                <w:rFonts w:ascii="Microsoft YaHei" w:hAnsi="Microsoft YaHei" w:eastAsia="Microsoft YaHei"/>
                <w:b/>
                <w:i w:val="0"/>
                <w:color w:val="1F2937"/>
                <w:sz w:val="17"/>
              </w:rPr>
              <w:t>kei_winona_remote</w:t>
            </w:r>
          </w:p>
        </w:tc>
        <w:tc>
          <w:tcPr>
            <w:tcW w:type="dxa" w:w="3600"/>
            <w:tcMar>
              <w:top w:w="80" w:type="dxa"/>
              <w:start w:w="120" w:type="dxa"/>
              <w:bottom w:w="80" w:type="dxa"/>
              <w:end w:w="120" w:type="dxa"/>
            </w:tcMar>
            <w:vAlign w:val="top"/>
          </w:tcPr>
          <w:p>
            <w:r/>
            <w:r>
              <w:rPr>
                <w:rFonts w:ascii="Microsoft YaHei" w:hAnsi="Microsoft YaHei" w:eastAsia="Microsoft YaHei"/>
                <w:b w:val="0"/>
                <w:i w:val="0"/>
                <w:color w:val="1F2937"/>
                <w:sz w:val="17"/>
              </w:rPr>
              <w:t>晶体管 x1</w:t>
            </w:r>
          </w:p>
        </w:tc>
        <w:tc>
          <w:tcPr>
            <w:tcW w:type="dxa" w:w="2760"/>
            <w:tcMar>
              <w:top w:w="80" w:type="dxa"/>
              <w:start w:w="120" w:type="dxa"/>
              <w:bottom w:w="80" w:type="dxa"/>
              <w:end w:w="120" w:type="dxa"/>
            </w:tcMar>
            <w:vAlign w:val="top"/>
          </w:tcPr>
          <w:p>
            <w:r/>
            <w:r>
              <w:rPr>
                <w:rFonts w:ascii="Microsoft YaHei" w:hAnsi="Microsoft YaHei" w:eastAsia="Microsoft YaHei"/>
                <w:b w:val="0"/>
                <w:i w:val="0"/>
                <w:color w:val="1F2937"/>
                <w:sz w:val="17"/>
              </w:rPr>
              <w:t>薇诺娜遥控器</w:t>
            </w:r>
          </w:p>
        </w:tc>
      </w:tr>
    </w:tbl>
    <w:p>
      <w:pPr>
        <w:pStyle w:val="Heading2"/>
        <w:keepNext/>
      </w:pPr>
      <w:r>
        <w:rPr>
          <w:rFonts w:ascii="Microsoft YaHei" w:hAnsi="Microsoft YaHei" w:eastAsia="Microsoft YaHei"/>
          <w:b/>
          <w:i w:val="0"/>
          <w:color w:val="2E74B5"/>
          <w:sz w:val="26"/>
        </w:rPr>
        <w:t>协议 CD 与容器</w:t>
      </w:r>
    </w:p>
    <w:p>
      <w:pPr>
        <w:pStyle w:val="ListBullet"/>
        <w:spacing w:after="80" w:line="300" w:lineRule="auto"/>
        <w:ind w:left="540" w:hanging="271"/>
      </w:pPr>
      <w:r>
        <w:rPr>
          <w:rFonts w:ascii="Microsoft YaHei" w:hAnsi="Microsoft YaHei" w:eastAsia="Microsoft YaHei"/>
          <w:b w:val="0"/>
          <w:i w:val="0"/>
          <w:color w:val="1F2937"/>
          <w:sz w:val="22"/>
        </w:rPr>
        <w:t>空白 CD：可作为其他数据复制的基础；默认配方消耗 1000 当前经验。</w:t>
      </w:r>
    </w:p>
    <w:p>
      <w:pPr>
        <w:pStyle w:val="ListBullet"/>
        <w:spacing w:after="80" w:line="300" w:lineRule="auto"/>
        <w:ind w:left="540" w:hanging="271"/>
      </w:pPr>
      <w:r>
        <w:rPr>
          <w:rFonts w:ascii="Microsoft YaHei" w:hAnsi="Microsoft YaHei" w:eastAsia="Microsoft YaHei"/>
          <w:b w:val="0"/>
          <w:i w:val="0"/>
          <w:color w:val="1F2937"/>
          <w:sz w:val="22"/>
        </w:rPr>
        <w:t>解析 CD：保存来源装备、槽位、属性继承、视觉 bank/build/anim、皮肤和工具动作等数据；默认可选择是否消耗原装备，默认保留。</w:t>
      </w:r>
    </w:p>
    <w:p>
      <w:pPr>
        <w:pStyle w:val="ListBullet"/>
        <w:spacing w:after="80" w:line="300" w:lineRule="auto"/>
        <w:ind w:left="540" w:hanging="271"/>
      </w:pPr>
      <w:r>
        <w:rPr>
          <w:rFonts w:ascii="Microsoft YaHei" w:hAnsi="Microsoft YaHei" w:eastAsia="Microsoft YaHei"/>
          <w:b w:val="0"/>
          <w:i w:val="0"/>
          <w:color w:val="1F2937"/>
          <w:sz w:val="22"/>
        </w:rPr>
        <w:t>协议预设盒：便携储存一整组协议 CD；在角色手持/库存状态下可与当前协议槽一键交换。</w:t>
      </w:r>
    </w:p>
    <w:p>
      <w:pPr>
        <w:pStyle w:val="ListBullet"/>
        <w:spacing w:after="80" w:line="300" w:lineRule="auto"/>
        <w:ind w:left="540" w:hanging="271"/>
      </w:pPr>
      <w:r>
        <w:rPr>
          <w:rFonts w:ascii="Microsoft YaHei" w:hAnsi="Microsoft YaHei" w:eastAsia="Microsoft YaHei"/>
          <w:b w:val="0"/>
          <w:i w:val="0"/>
          <w:color w:val="1F2937"/>
          <w:sz w:val="22"/>
        </w:rPr>
        <w:t>娇小爱丽丝：角色绑定的 8 格起步容器，支持无限堆叠，初始固定在角色第 8 背包槽；扩容配方最多 7 页。丢弃时会清空内容并移除，避免脱离角色使用。</w:t>
      </w:r>
    </w:p>
    <w:p>
      <w:pPr>
        <w:pStyle w:val="ListBullet"/>
        <w:spacing w:after="80" w:line="300" w:lineRule="auto"/>
        <w:ind w:left="540" w:hanging="271"/>
      </w:pPr>
      <w:r>
        <w:rPr>
          <w:rFonts w:ascii="Microsoft YaHei" w:hAnsi="Microsoft YaHei" w:eastAsia="Microsoft YaHei"/>
          <w:b w:val="0"/>
          <w:i w:val="0"/>
          <w:color w:val="1F2937"/>
          <w:sz w:val="22"/>
        </w:rPr>
        <w:t>随机 CD 礼盒：白色=随机基础属性协议；蓝色=随机群系协议；金色=随机初级巨兽协议；紫色=随机高级巨兽协议。</w:t>
      </w:r>
    </w:p>
    <w:p>
      <w:pPr>
        <w:pStyle w:val="ListBullet"/>
        <w:spacing w:after="80" w:line="300" w:lineRule="auto"/>
        <w:ind w:left="540" w:hanging="271"/>
      </w:pPr>
      <w:r>
        <w:rPr>
          <w:rFonts w:ascii="Microsoft YaHei" w:hAnsi="Microsoft YaHei" w:eastAsia="Microsoft YaHei"/>
          <w:b w:val="0"/>
          <w:i w:val="0"/>
          <w:color w:val="1F2937"/>
          <w:sz w:val="22"/>
        </w:rPr>
        <w:t>数据记录器部署包：放置后创建场景数据记录器，用于接收初级巨兽协议、召唤挑战 Boss、记录击杀并返还战斗协议 CD。</w:t>
      </w:r>
    </w:p>
    <w:p>
      <w:pPr>
        <w:pStyle w:val="Heading2"/>
        <w:keepNext/>
      </w:pPr>
      <w:r>
        <w:rPr>
          <w:rFonts w:ascii="Microsoft YaHei" w:hAnsi="Microsoft YaHei" w:eastAsia="Microsoft YaHei"/>
          <w:b/>
          <w:i w:val="0"/>
          <w:color w:val="2E74B5"/>
          <w:sz w:val="26"/>
        </w:rPr>
        <w:t>冒险手记与任务</w:t>
      </w:r>
    </w:p>
    <w:p>
      <w:pPr/>
      <w:r>
        <w:rPr>
          <w:rFonts w:ascii="Microsoft YaHei" w:hAnsi="Microsoft YaHei" w:eastAsia="Microsoft YaHei"/>
          <w:b w:val="0"/>
          <w:i w:val="0"/>
          <w:color w:val="1F2937"/>
          <w:sz w:val="22"/>
        </w:rPr>
        <w:t>`kei_taskbook` 递归扫描背包、装备栏、主动物品以及容器内容，记录已拥有的协议数据，保存协议是否深度植入，并生成任务。任务完成奖励按稀有度为 10/25/50 经验；累计完成 10/25/50/100 个任务时依次发放白色、蓝色、金色、紫色随机 CD 礼盒。每天还会尝试发放一张符合原版科技层级规则且角色尚未学会的随机蓝图。</w:t>
      </w:r>
    </w:p>
    <w:p>
      <w:pPr>
        <w:pStyle w:val="Heading1"/>
        <w:keepNext/>
      </w:pPr>
      <w:r>
        <w:rPr>
          <w:rFonts w:ascii="Microsoft YaHei" w:hAnsi="Microsoft YaHei" w:eastAsia="Microsoft YaHei"/>
          <w:b/>
          <w:i w:val="0"/>
          <w:color w:val="2E74B5"/>
          <w:sz w:val="32"/>
        </w:rPr>
        <w:t>十、数据记录器与 Boss 挑战链</w:t>
      </w:r>
    </w:p>
    <w:p>
      <w:pPr>
        <w:pStyle w:val="Heading2"/>
        <w:keepNext/>
      </w:pPr>
      <w:r>
        <w:rPr>
          <w:rFonts w:ascii="Microsoft YaHei" w:hAnsi="Microsoft YaHei" w:eastAsia="Microsoft YaHei"/>
          <w:b/>
          <w:i w:val="0"/>
          <w:color w:val="2E74B5"/>
          <w:sz w:val="26"/>
        </w:rPr>
        <w:t>标准流程</w:t>
      </w:r>
    </w:p>
    <w:p>
      <w:pPr>
        <w:pStyle w:val="ListNumber"/>
        <w:spacing w:after="80" w:line="300" w:lineRule="auto"/>
        <w:ind w:left="540" w:hanging="271"/>
      </w:pPr>
      <w:r>
        <w:rPr>
          <w:rFonts w:ascii="Microsoft YaHei" w:hAnsi="Microsoft YaHei" w:eastAsia="Microsoft YaHei"/>
          <w:b w:val="0"/>
          <w:i w:val="0"/>
          <w:color w:val="1F2937"/>
          <w:sz w:val="22"/>
        </w:rPr>
        <w:t>制作并部署数据记录器，在作用范围 35 内使用符合条件的初级巨兽协议 CD。</w:t>
      </w:r>
    </w:p>
    <w:p>
      <w:pPr>
        <w:pStyle w:val="ListNumber"/>
        <w:spacing w:after="80" w:line="300" w:lineRule="auto"/>
        <w:ind w:left="540" w:hanging="271"/>
      </w:pPr>
      <w:r>
        <w:rPr>
          <w:rFonts w:ascii="Microsoft YaHei" w:hAnsi="Microsoft YaHei" w:eastAsia="Microsoft YaHei"/>
          <w:b w:val="0"/>
          <w:i w:val="0"/>
          <w:color w:val="1F2937"/>
          <w:sz w:val="22"/>
        </w:rPr>
        <w:t>记录器将初级协议绑定到对应挑战，必要时使用独立记录器实体，构建固定竞技场和力场边界。</w:t>
      </w:r>
    </w:p>
    <w:p>
      <w:pPr>
        <w:pStyle w:val="ListNumber"/>
        <w:spacing w:after="80" w:line="300" w:lineRule="auto"/>
        <w:ind w:left="540" w:hanging="271"/>
      </w:pPr>
      <w:r>
        <w:rPr>
          <w:rFonts w:ascii="Microsoft YaHei" w:hAnsi="Microsoft YaHei" w:eastAsia="Microsoft YaHei"/>
          <w:b w:val="0"/>
          <w:i w:val="0"/>
          <w:color w:val="1F2937"/>
          <w:sz w:val="22"/>
        </w:rPr>
        <w:t>玩家在范围内参与战斗；记录器每 3 秒刷新 Boss 动态攻防倍率，并每 3 秒检查是否还有玩家。无人时自动停止。</w:t>
      </w:r>
    </w:p>
    <w:p>
      <w:pPr>
        <w:pStyle w:val="ListNumber"/>
        <w:spacing w:after="80" w:line="300" w:lineRule="auto"/>
        <w:ind w:left="540" w:hanging="271"/>
      </w:pPr>
      <w:r>
        <w:rPr>
          <w:rFonts w:ascii="Microsoft YaHei" w:hAnsi="Microsoft YaHei" w:eastAsia="Microsoft YaHei"/>
          <w:b w:val="0"/>
          <w:i w:val="0"/>
          <w:color w:val="1F2937"/>
          <w:sz w:val="22"/>
        </w:rPr>
        <w:t>挑战结束后，记录器发放对应高级战斗协议 CD；停止记录时按字符串提示“记录已停止，协议 CD 已返还”。</w:t>
      </w:r>
    </w:p>
    <w:p>
      <w:pPr>
        <w:pStyle w:val="Heading2"/>
        <w:keepNext/>
      </w:pPr>
      <w:r>
        <w:rPr>
          <w:rFonts w:ascii="Microsoft YaHei" w:hAnsi="Microsoft YaHei" w:eastAsia="Microsoft YaHei"/>
          <w:b/>
          <w:i w:val="0"/>
          <w:color w:val="2E74B5"/>
          <w:sz w:val="26"/>
        </w:rPr>
        <w:t>记录器专用挑战实体与技能</w:t>
      </w:r>
    </w:p>
    <w:tbl>
      <w:tblPr>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val="clear"/>
            <w:tcMar>
              <w:top w:w="80" w:type="dxa"/>
              <w:start w:w="120" w:type="dxa"/>
              <w:bottom w:w="80" w:type="dxa"/>
              <w:end w:w="120" w:type="dxa"/>
            </w:tcMar>
            <w:vAlign w:val="top"/>
          </w:tcPr>
          <w:p>
            <w:r/>
            <w:r>
              <w:rPr>
                <w:rFonts w:ascii="Microsoft YaHei" w:hAnsi="Microsoft YaHei" w:eastAsia="Microsoft YaHei"/>
                <w:b/>
                <w:i w:val="0"/>
                <w:color w:val="17365D"/>
                <w:sz w:val="17"/>
              </w:rPr>
              <w:t>挑战对象</w:t>
            </w:r>
          </w:p>
        </w:tc>
        <w:tc>
          <w:tcPr>
            <w:tcW w:type="dxa" w:w="7460"/>
            <w:shd w:fill="E8EEF5" w:val="clear"/>
            <w:tcMar>
              <w:top w:w="80" w:type="dxa"/>
              <w:start w:w="120" w:type="dxa"/>
              <w:bottom w:w="80" w:type="dxa"/>
              <w:end w:w="120" w:type="dxa"/>
            </w:tcMar>
            <w:vAlign w:val="top"/>
          </w:tcPr>
          <w:p>
            <w:r/>
            <w:r>
              <w:rPr>
                <w:rFonts w:ascii="Microsoft YaHei" w:hAnsi="Microsoft YaHei" w:eastAsia="Microsoft YaHei"/>
                <w:b/>
                <w:i w:val="0"/>
                <w:color w:val="17365D"/>
                <w:sz w:val="17"/>
              </w:rPr>
              <w:t>记录器实现</w:t>
            </w:r>
          </w:p>
        </w:tc>
      </w:tr>
      <w:tr>
        <w:tc>
          <w:tcPr>
            <w:tcW w:type="dxa" w:w="1900"/>
            <w:tcMar>
              <w:top w:w="80" w:type="dxa"/>
              <w:start w:w="120" w:type="dxa"/>
              <w:bottom w:w="80" w:type="dxa"/>
              <w:end w:w="120" w:type="dxa"/>
            </w:tcMar>
            <w:vAlign w:val="top"/>
          </w:tcPr>
          <w:p>
            <w:r/>
            <w:r>
              <w:rPr>
                <w:rFonts w:ascii="Microsoft YaHei" w:hAnsi="Microsoft YaHei" w:eastAsia="Microsoft YaHei"/>
                <w:b/>
                <w:i w:val="0"/>
                <w:color w:val="1F2937"/>
                <w:sz w:val="17"/>
              </w:rPr>
              <w:t>天体英雄</w:t>
            </w:r>
          </w:p>
        </w:tc>
        <w:tc>
          <w:tcPr>
            <w:tcW w:type="dxa" w:w="7460"/>
            <w:tcMar>
              <w:top w:w="80" w:type="dxa"/>
              <w:start w:w="120" w:type="dxa"/>
              <w:bottom w:w="80" w:type="dxa"/>
              <w:end w:w="120" w:type="dxa"/>
            </w:tcMar>
            <w:vAlign w:val="top"/>
          </w:tcPr>
          <w:p>
            <w:r/>
            <w:r>
              <w:rPr>
                <w:rFonts w:ascii="Microsoft YaHei" w:hAnsi="Microsoft YaHei" w:eastAsia="Microsoft YaHei"/>
                <w:b w:val="0"/>
                <w:i w:val="0"/>
                <w:color w:val="1F2937"/>
                <w:sz w:val="17"/>
              </w:rPr>
              <w:t>独立第三阶段实体；启迪值满后每秒扣除 10 电量；曙光冷却 30 秒，特效持续 4 秒、缩放 1.5。</w:t>
            </w:r>
          </w:p>
        </w:tc>
      </w:tr>
      <w:tr>
        <w:tc>
          <w:tcPr>
            <w:tcW w:type="dxa" w:w="1900"/>
            <w:shd w:fill="FAFBFC" w:val="clear"/>
            <w:tcMar>
              <w:top w:w="80" w:type="dxa"/>
              <w:start w:w="120" w:type="dxa"/>
              <w:bottom w:w="80" w:type="dxa"/>
              <w:end w:w="120" w:type="dxa"/>
            </w:tcMar>
            <w:vAlign w:val="top"/>
          </w:tcPr>
          <w:p>
            <w:r/>
            <w:r>
              <w:rPr>
                <w:rFonts w:ascii="Microsoft YaHei" w:hAnsi="Microsoft YaHei" w:eastAsia="Microsoft YaHei"/>
                <w:b/>
                <w:i w:val="0"/>
                <w:color w:val="1F2937"/>
                <w:sz w:val="17"/>
              </w:rPr>
              <w:t>独眼巨鹿</w:t>
            </w:r>
          </w:p>
        </w:tc>
        <w:tc>
          <w:tcPr>
            <w:tcW w:type="dxa" w:w="74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7"/>
              </w:rPr>
              <w:t>范围冰冻嘶吼，冷却 10 秒，范围 12。</w:t>
            </w:r>
          </w:p>
        </w:tc>
      </w:tr>
      <w:tr>
        <w:tc>
          <w:tcPr>
            <w:tcW w:type="dxa" w:w="1900"/>
            <w:tcMar>
              <w:top w:w="80" w:type="dxa"/>
              <w:start w:w="120" w:type="dxa"/>
              <w:bottom w:w="80" w:type="dxa"/>
              <w:end w:w="120" w:type="dxa"/>
            </w:tcMar>
            <w:vAlign w:val="top"/>
          </w:tcPr>
          <w:p>
            <w:r/>
            <w:r>
              <w:rPr>
                <w:rFonts w:ascii="Microsoft YaHei" w:hAnsi="Microsoft YaHei" w:eastAsia="Microsoft YaHei"/>
                <w:b/>
                <w:i w:val="0"/>
                <w:color w:val="1F2937"/>
                <w:sz w:val="17"/>
              </w:rPr>
              <w:t>克眼</w:t>
            </w:r>
          </w:p>
        </w:tc>
        <w:tc>
          <w:tcPr>
            <w:tcW w:type="dxa" w:w="7460"/>
            <w:tcMar>
              <w:top w:w="80" w:type="dxa"/>
              <w:start w:w="120" w:type="dxa"/>
              <w:bottom w:w="80" w:type="dxa"/>
              <w:end w:w="120" w:type="dxa"/>
            </w:tcMar>
            <w:vAlign w:val="top"/>
          </w:tcPr>
          <w:p>
            <w:r/>
            <w:r>
              <w:rPr>
                <w:rFonts w:ascii="Microsoft YaHei" w:hAnsi="Microsoft YaHei" w:eastAsia="Microsoft YaHei"/>
                <w:b w:val="0"/>
                <w:i w:val="0"/>
                <w:color w:val="1F2937"/>
                <w:sz w:val="17"/>
              </w:rPr>
              <w:t>前方禁行区域，范围 12、半角 45 度。</w:t>
            </w:r>
          </w:p>
        </w:tc>
      </w:tr>
      <w:tr>
        <w:tc>
          <w:tcPr>
            <w:tcW w:type="dxa" w:w="1900"/>
            <w:shd w:fill="FAFBFC" w:val="clear"/>
            <w:tcMar>
              <w:top w:w="80" w:type="dxa"/>
              <w:start w:w="120" w:type="dxa"/>
              <w:bottom w:w="80" w:type="dxa"/>
              <w:end w:w="120" w:type="dxa"/>
            </w:tcMar>
            <w:vAlign w:val="top"/>
          </w:tcPr>
          <w:p>
            <w:r/>
            <w:r>
              <w:rPr>
                <w:rFonts w:ascii="Microsoft YaHei" w:hAnsi="Microsoft YaHei" w:eastAsia="Microsoft YaHei"/>
                <w:b/>
                <w:i w:val="0"/>
                <w:color w:val="1F2937"/>
                <w:sz w:val="17"/>
              </w:rPr>
              <w:t>熊獾</w:t>
            </w:r>
          </w:p>
        </w:tc>
        <w:tc>
          <w:tcPr>
            <w:tcW w:type="dxa" w:w="74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7"/>
              </w:rPr>
              <w:t>每 20 秒在生成点生成记录器蜜蜂；每点 6 只，蜜蜂 100 生命，距 Boss 20。</w:t>
            </w:r>
          </w:p>
        </w:tc>
      </w:tr>
      <w:tr>
        <w:tc>
          <w:tcPr>
            <w:tcW w:type="dxa" w:w="1900"/>
            <w:tcMar>
              <w:top w:w="80" w:type="dxa"/>
              <w:start w:w="120" w:type="dxa"/>
              <w:bottom w:w="80" w:type="dxa"/>
              <w:end w:w="120" w:type="dxa"/>
            </w:tcMar>
            <w:vAlign w:val="top"/>
          </w:tcPr>
          <w:p>
            <w:r/>
            <w:r>
              <w:rPr>
                <w:rFonts w:ascii="Microsoft YaHei" w:hAnsi="Microsoft YaHei" w:eastAsia="Microsoft YaHei"/>
                <w:b/>
                <w:i w:val="0"/>
                <w:color w:val="1F2937"/>
                <w:sz w:val="17"/>
              </w:rPr>
              <w:t>麋鹿鹅</w:t>
            </w:r>
          </w:p>
        </w:tc>
        <w:tc>
          <w:tcPr>
            <w:tcW w:type="dxa" w:w="7460"/>
            <w:tcMar>
              <w:top w:w="80" w:type="dxa"/>
              <w:start w:w="120" w:type="dxa"/>
              <w:bottom w:w="80" w:type="dxa"/>
              <w:end w:w="120" w:type="dxa"/>
            </w:tcMar>
            <w:vAlign w:val="top"/>
          </w:tcPr>
          <w:p>
            <w:r/>
            <w:r>
              <w:rPr>
                <w:rFonts w:ascii="Microsoft YaHei" w:hAnsi="Microsoft YaHei" w:eastAsia="Microsoft YaHei"/>
                <w:b w:val="0"/>
                <w:i w:val="0"/>
                <w:color w:val="1F2937"/>
                <w:sz w:val="17"/>
              </w:rPr>
              <w:t>4 个漩涡，冷却 60 秒；持续 40 秒，范围 8，更新 0.2 秒。</w:t>
            </w:r>
          </w:p>
        </w:tc>
      </w:tr>
      <w:tr>
        <w:tc>
          <w:tcPr>
            <w:tcW w:type="dxa" w:w="1900"/>
            <w:shd w:fill="FAFBFC" w:val="clear"/>
            <w:tcMar>
              <w:top w:w="80" w:type="dxa"/>
              <w:start w:w="120" w:type="dxa"/>
              <w:bottom w:w="80" w:type="dxa"/>
              <w:end w:w="120" w:type="dxa"/>
            </w:tcMar>
            <w:vAlign w:val="top"/>
          </w:tcPr>
          <w:p>
            <w:r/>
            <w:r>
              <w:rPr>
                <w:rFonts w:ascii="Microsoft YaHei" w:hAnsi="Microsoft YaHei" w:eastAsia="Microsoft YaHei"/>
                <w:b/>
                <w:i w:val="0"/>
                <w:color w:val="1F2937"/>
                <w:sz w:val="17"/>
              </w:rPr>
              <w:t>邪天翁</w:t>
            </w:r>
          </w:p>
        </w:tc>
        <w:tc>
          <w:tcPr>
            <w:tcW w:type="dxa" w:w="74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7"/>
              </w:rPr>
              <w:t>记录器海浪技能：冷却 20 秒，外射浪花 20 伤害，并有汇聚/旋转/分层轨迹。</w:t>
            </w:r>
          </w:p>
        </w:tc>
      </w:tr>
      <w:tr>
        <w:tc>
          <w:tcPr>
            <w:tcW w:type="dxa" w:w="1900"/>
            <w:tcMar>
              <w:top w:w="80" w:type="dxa"/>
              <w:start w:w="120" w:type="dxa"/>
              <w:bottom w:w="80" w:type="dxa"/>
              <w:end w:w="120" w:type="dxa"/>
            </w:tcMar>
            <w:vAlign w:val="top"/>
          </w:tcPr>
          <w:p>
            <w:r/>
            <w:r>
              <w:rPr>
                <w:rFonts w:ascii="Microsoft YaHei" w:hAnsi="Microsoft YaHei" w:eastAsia="Microsoft YaHei"/>
                <w:b/>
                <w:i w:val="0"/>
                <w:color w:val="1F2937"/>
                <w:sz w:val="17"/>
              </w:rPr>
              <w:t>梦魇疯猪</w:t>
            </w:r>
          </w:p>
        </w:tc>
        <w:tc>
          <w:tcPr>
            <w:tcW w:type="dxa" w:w="7460"/>
            <w:tcMar>
              <w:top w:w="80" w:type="dxa"/>
              <w:start w:w="120" w:type="dxa"/>
              <w:bottom w:w="80" w:type="dxa"/>
              <w:end w:w="120" w:type="dxa"/>
            </w:tcMar>
            <w:vAlign w:val="top"/>
          </w:tcPr>
          <w:p>
            <w:r/>
            <w:r>
              <w:rPr>
                <w:rFonts w:ascii="Microsoft YaHei" w:hAnsi="Microsoft YaHei" w:eastAsia="Microsoft YaHei"/>
                <w:b w:val="0"/>
                <w:i w:val="0"/>
                <w:color w:val="1F2937"/>
                <w:sz w:val="17"/>
              </w:rPr>
              <w:t>禁锢柱技能，冷却 60 秒；柱距 9，玩家活动半径 12，边界软区 1.5。</w:t>
            </w:r>
          </w:p>
        </w:tc>
      </w:tr>
      <w:tr>
        <w:tc>
          <w:tcPr>
            <w:tcW w:type="dxa" w:w="1900"/>
            <w:shd w:fill="FAFBFC" w:val="clear"/>
            <w:tcMar>
              <w:top w:w="80" w:type="dxa"/>
              <w:start w:w="120" w:type="dxa"/>
              <w:bottom w:w="80" w:type="dxa"/>
              <w:end w:w="120" w:type="dxa"/>
            </w:tcMar>
            <w:vAlign w:val="top"/>
          </w:tcPr>
          <w:p>
            <w:r/>
            <w:r>
              <w:rPr>
                <w:rFonts w:ascii="Microsoft YaHei" w:hAnsi="Microsoft YaHei" w:eastAsia="Microsoft YaHei"/>
                <w:b/>
                <w:i w:val="0"/>
                <w:color w:val="1F2937"/>
                <w:sz w:val="17"/>
              </w:rPr>
              <w:t>远古守卫者</w:t>
            </w:r>
          </w:p>
        </w:tc>
        <w:tc>
          <w:tcPr>
            <w:tcW w:type="dxa" w:w="74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7"/>
              </w:rPr>
              <w:t>独立冲撞状态图，触发暗影囚笼/触手效果。</w:t>
            </w:r>
          </w:p>
        </w:tc>
      </w:tr>
      <w:tr>
        <w:tc>
          <w:tcPr>
            <w:tcW w:type="dxa" w:w="1900"/>
            <w:tcMar>
              <w:top w:w="80" w:type="dxa"/>
              <w:start w:w="120" w:type="dxa"/>
              <w:bottom w:w="80" w:type="dxa"/>
              <w:end w:w="120" w:type="dxa"/>
            </w:tcMar>
            <w:vAlign w:val="top"/>
          </w:tcPr>
          <w:p>
            <w:r/>
            <w:r>
              <w:rPr>
                <w:rFonts w:ascii="Microsoft YaHei" w:hAnsi="Microsoft YaHei" w:eastAsia="Microsoft YaHei"/>
                <w:b/>
                <w:i w:val="0"/>
                <w:color w:val="1F2937"/>
                <w:sz w:val="17"/>
              </w:rPr>
              <w:t>克劳斯</w:t>
            </w:r>
          </w:p>
        </w:tc>
        <w:tc>
          <w:tcPr>
            <w:tcW w:type="dxa" w:w="7460"/>
            <w:tcMar>
              <w:top w:w="80" w:type="dxa"/>
              <w:start w:w="120" w:type="dxa"/>
              <w:bottom w:w="80" w:type="dxa"/>
              <w:end w:w="120" w:type="dxa"/>
            </w:tcMar>
            <w:vAlign w:val="top"/>
          </w:tcPr>
          <w:p>
            <w:r/>
            <w:r>
              <w:rPr>
                <w:rFonts w:ascii="Microsoft YaHei" w:hAnsi="Microsoft YaHei" w:eastAsia="Microsoft YaHei"/>
                <w:b w:val="0"/>
                <w:i w:val="0"/>
                <w:color w:val="1F2937"/>
                <w:sz w:val="17"/>
              </w:rPr>
              <w:t>地狱呼唤冷却 30 秒；灵魂存在 15 秒、50 生命，生成单位 50 生命/100 攻击，单玩家上限 5。</w:t>
            </w:r>
          </w:p>
        </w:tc>
      </w:tr>
      <w:tr>
        <w:tc>
          <w:tcPr>
            <w:tcW w:type="dxa" w:w="1900"/>
            <w:shd w:fill="FAFBFC" w:val="clear"/>
            <w:tcMar>
              <w:top w:w="80" w:type="dxa"/>
              <w:start w:w="120" w:type="dxa"/>
              <w:bottom w:w="80" w:type="dxa"/>
              <w:end w:w="120" w:type="dxa"/>
            </w:tcMar>
            <w:vAlign w:val="top"/>
          </w:tcPr>
          <w:p>
            <w:r/>
            <w:r>
              <w:rPr>
                <w:rFonts w:ascii="Microsoft YaHei" w:hAnsi="Microsoft YaHei" w:eastAsia="Microsoft YaHei"/>
                <w:b/>
                <w:i w:val="0"/>
                <w:color w:val="1F2937"/>
                <w:sz w:val="17"/>
              </w:rPr>
              <w:t>织影者</w:t>
            </w:r>
          </w:p>
        </w:tc>
        <w:tc>
          <w:tcPr>
            <w:tcW w:type="dxa" w:w="74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7"/>
              </w:rPr>
              <w:t>独立实体追加梦魇技能，冷却 30 秒。</w:t>
            </w:r>
          </w:p>
        </w:tc>
      </w:tr>
      <w:tr>
        <w:tc>
          <w:tcPr>
            <w:tcW w:type="dxa" w:w="1900"/>
            <w:tcMar>
              <w:top w:w="80" w:type="dxa"/>
              <w:start w:w="120" w:type="dxa"/>
              <w:bottom w:w="80" w:type="dxa"/>
              <w:end w:w="120" w:type="dxa"/>
            </w:tcMar>
            <w:vAlign w:val="top"/>
          </w:tcPr>
          <w:p>
            <w:r/>
            <w:r>
              <w:rPr>
                <w:rFonts w:ascii="Microsoft YaHei" w:hAnsi="Microsoft YaHei" w:eastAsia="Microsoft YaHei"/>
                <w:b/>
                <w:i w:val="0"/>
                <w:color w:val="1F2937"/>
                <w:sz w:val="17"/>
              </w:rPr>
              <w:t>蟾蜍</w:t>
            </w:r>
          </w:p>
        </w:tc>
        <w:tc>
          <w:tcPr>
            <w:tcW w:type="dxa" w:w="7460"/>
            <w:tcMar>
              <w:top w:w="80" w:type="dxa"/>
              <w:start w:w="120" w:type="dxa"/>
              <w:bottom w:w="80" w:type="dxa"/>
              <w:end w:w="120" w:type="dxa"/>
            </w:tcMar>
            <w:vAlign w:val="top"/>
          </w:tcPr>
          <w:p>
            <w:r/>
            <w:r>
              <w:rPr>
                <w:rFonts w:ascii="Microsoft YaHei" w:hAnsi="Microsoft YaHei" w:eastAsia="Microsoft YaHei"/>
                <w:b w:val="0"/>
                <w:i w:val="0"/>
                <w:color w:val="1F2937"/>
                <w:sz w:val="17"/>
              </w:rPr>
              <w:t>专用催眠技能、孢子树和孢子云实体。</w:t>
            </w:r>
          </w:p>
        </w:tc>
      </w:tr>
      <w:tr>
        <w:tc>
          <w:tcPr>
            <w:tcW w:type="dxa" w:w="1900"/>
            <w:shd w:fill="FAFBFC" w:val="clear"/>
            <w:tcMar>
              <w:top w:w="80" w:type="dxa"/>
              <w:start w:w="120" w:type="dxa"/>
              <w:bottom w:w="80" w:type="dxa"/>
              <w:end w:w="120" w:type="dxa"/>
            </w:tcMar>
            <w:vAlign w:val="top"/>
          </w:tcPr>
          <w:p>
            <w:r/>
            <w:r>
              <w:rPr>
                <w:rFonts w:ascii="Microsoft YaHei" w:hAnsi="Microsoft YaHei" w:eastAsia="Microsoft YaHei"/>
                <w:b/>
                <w:i w:val="0"/>
                <w:color w:val="1F2937"/>
                <w:sz w:val="17"/>
              </w:rPr>
              <w:t>果蝇王</w:t>
            </w:r>
          </w:p>
        </w:tc>
        <w:tc>
          <w:tcPr>
            <w:tcW w:type="dxa" w:w="74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7"/>
              </w:rPr>
              <w:t>专用无普通攻击实体与杂草技能。</w:t>
            </w:r>
          </w:p>
        </w:tc>
      </w:tr>
      <w:tr>
        <w:tc>
          <w:tcPr>
            <w:tcW w:type="dxa" w:w="1900"/>
            <w:tcMar>
              <w:top w:w="80" w:type="dxa"/>
              <w:start w:w="120" w:type="dxa"/>
              <w:bottom w:w="80" w:type="dxa"/>
              <w:end w:w="120" w:type="dxa"/>
            </w:tcMar>
            <w:vAlign w:val="top"/>
          </w:tcPr>
          <w:p>
            <w:r/>
            <w:r>
              <w:rPr>
                <w:rFonts w:ascii="Microsoft YaHei" w:hAnsi="Microsoft YaHei" w:eastAsia="Microsoft YaHei"/>
                <w:b/>
                <w:i w:val="0"/>
                <w:color w:val="1F2937"/>
                <w:sz w:val="17"/>
              </w:rPr>
              <w:t>蚁狮</w:t>
            </w:r>
          </w:p>
        </w:tc>
        <w:tc>
          <w:tcPr>
            <w:tcW w:type="dxa" w:w="7460"/>
            <w:tcMar>
              <w:top w:w="80" w:type="dxa"/>
              <w:start w:w="120" w:type="dxa"/>
              <w:bottom w:w="80" w:type="dxa"/>
              <w:end w:w="120" w:type="dxa"/>
            </w:tcMar>
            <w:vAlign w:val="top"/>
          </w:tcPr>
          <w:p>
            <w:r/>
            <w:r>
              <w:rPr>
                <w:rFonts w:ascii="Microsoft YaHei" w:hAnsi="Microsoft YaHei" w:eastAsia="Microsoft YaHei"/>
                <w:b w:val="0"/>
                <w:i w:val="0"/>
                <w:color w:val="1F2937"/>
                <w:sz w:val="17"/>
              </w:rPr>
              <w:t>沙堡/沙墙/沙尘暴竞技场版本；沙墙冷却 30 秒，沙堡 6 个、每个 200 生命。</w:t>
            </w:r>
          </w:p>
        </w:tc>
      </w:tr>
      <w:tr>
        <w:tc>
          <w:tcPr>
            <w:tcW w:type="dxa" w:w="1900"/>
            <w:shd w:fill="FAFBFC" w:val="clear"/>
            <w:tcMar>
              <w:top w:w="80" w:type="dxa"/>
              <w:start w:w="120" w:type="dxa"/>
              <w:bottom w:w="80" w:type="dxa"/>
              <w:end w:w="120" w:type="dxa"/>
            </w:tcMar>
            <w:vAlign w:val="top"/>
          </w:tcPr>
          <w:p>
            <w:r/>
            <w:r>
              <w:rPr>
                <w:rFonts w:ascii="Microsoft YaHei" w:hAnsi="Microsoft YaHei" w:eastAsia="Microsoft YaHei"/>
                <w:b/>
                <w:i w:val="0"/>
                <w:color w:val="1F2937"/>
                <w:sz w:val="17"/>
              </w:rPr>
              <w:t>远古戍卫塔</w:t>
            </w:r>
          </w:p>
        </w:tc>
        <w:tc>
          <w:tcPr>
            <w:tcW w:type="dxa" w:w="74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7"/>
              </w:rPr>
              <w:t>独立记录器分裂实体，避免影响原版实体。</w:t>
            </w:r>
          </w:p>
        </w:tc>
      </w:tr>
    </w:tbl>
    <w:p>
      <w:pPr/>
      <w:r>
        <w:rPr>
          <w:rFonts w:ascii="Microsoft YaHei" w:hAnsi="Microsoft YaHei" w:eastAsia="Microsoft YaHei"/>
          <w:b w:val="0"/>
          <w:i/>
          <w:color w:val="667085"/>
          <w:sz w:val="22"/>
        </w:rPr>
        <w:t>记录器动态平衡：源码中的 `kei/recorder/boss.lua` 会读取竞技场玩家数量、玩家护甲吸收和伤害减免，计算 Boss 攻击倍率与对玩家伤害减免；动态减伤最高限制为 80%。</w:t>
      </w:r>
    </w:p>
    <w:p>
      <w:pPr>
        <w:pStyle w:val="Heading1"/>
        <w:keepNext/>
      </w:pPr>
      <w:r>
        <w:rPr>
          <w:rFonts w:ascii="Microsoft YaHei" w:hAnsi="Microsoft YaHei" w:eastAsia="Microsoft YaHei"/>
          <w:b/>
          <w:i w:val="0"/>
          <w:color w:val="2E74B5"/>
          <w:sz w:val="32"/>
        </w:rPr>
        <w:t>十一、源码模块与资源清单</w:t>
      </w:r>
    </w:p>
    <w:p>
      <w:pPr>
        <w:pStyle w:val="Heading2"/>
        <w:keepNext/>
      </w:pPr>
      <w:r>
        <w:rPr>
          <w:rFonts w:ascii="Microsoft YaHei" w:hAnsi="Microsoft YaHei" w:eastAsia="Microsoft YaHei"/>
          <w:b/>
          <w:i w:val="0"/>
          <w:color w:val="2E74B5"/>
          <w:sz w:val="26"/>
        </w:rPr>
        <w:t>启动顺序</w:t>
      </w:r>
    </w:p>
    <w:p>
      <w:pPr>
        <w:pStyle w:val="ListNumber"/>
        <w:spacing w:after="80" w:line="300" w:lineRule="auto"/>
        <w:ind w:left="540" w:hanging="271"/>
      </w:pPr>
      <w:r>
        <w:rPr>
          <w:rFonts w:ascii="Microsoft YaHei" w:hAnsi="Microsoft YaHei" w:eastAsia="Microsoft YaHei"/>
          <w:b w:val="0"/>
          <w:i w:val="0"/>
          <w:color w:val="1F2937"/>
          <w:sz w:val="22"/>
        </w:rPr>
        <w:t>`scripts/kei/assets.lua`：声明动画、贴图、图集和小地图资源。</w:t>
      </w:r>
    </w:p>
    <w:p>
      <w:pPr>
        <w:pStyle w:val="ListNumber"/>
        <w:spacing w:after="80" w:line="300" w:lineRule="auto"/>
        <w:ind w:left="540" w:hanging="271"/>
      </w:pPr>
      <w:r>
        <w:rPr>
          <w:rFonts w:ascii="Microsoft YaHei" w:hAnsi="Microsoft YaHei" w:eastAsia="Microsoft YaHei"/>
          <w:b w:val="0"/>
          <w:i w:val="0"/>
          <w:color w:val="1F2937"/>
          <w:sz w:val="22"/>
        </w:rPr>
        <w:t>`scripts/kei/config.lua`：读取 Mod 配置，填充 TUNING，并登记协议槽 EQUIPSLOTS。</w:t>
      </w:r>
    </w:p>
    <w:p>
      <w:pPr>
        <w:pStyle w:val="ListNumber"/>
        <w:spacing w:after="80" w:line="300" w:lineRule="auto"/>
        <w:ind w:left="540" w:hanging="271"/>
      </w:pPr>
      <w:r>
        <w:rPr>
          <w:rFonts w:ascii="Microsoft YaHei" w:hAnsi="Microsoft YaHei" w:eastAsia="Microsoft YaHei"/>
          <w:b w:val="0"/>
          <w:i w:val="0"/>
          <w:color w:val="1F2937"/>
          <w:sz w:val="22"/>
        </w:rPr>
        <w:t>`scripts/kei/hooks/init.lua`：按顺序加载通用世界/实体/组件钩子。</w:t>
      </w:r>
    </w:p>
    <w:p>
      <w:pPr>
        <w:pStyle w:val="ListNumber"/>
        <w:spacing w:after="80" w:line="300" w:lineRule="auto"/>
        <w:ind w:left="540" w:hanging="271"/>
      </w:pPr>
      <w:r>
        <w:rPr>
          <w:rFonts w:ascii="Microsoft YaHei" w:hAnsi="Microsoft YaHei" w:eastAsia="Microsoft YaHei"/>
          <w:b w:val="0"/>
          <w:i w:val="0"/>
          <w:color w:val="1F2937"/>
          <w:sz w:val="22"/>
        </w:rPr>
        <w:t>`scripts/kei/init.lua`：加载字符串、展示、动作、无人机钩子、跨 Mod 集成、配方和成长系统。</w:t>
      </w:r>
    </w:p>
    <w:p>
      <w:pPr>
        <w:pStyle w:val="ListNumber"/>
        <w:spacing w:after="80" w:line="300" w:lineRule="auto"/>
        <w:ind w:left="540" w:hanging="271"/>
      </w:pPr>
      <w:r>
        <w:rPr>
          <w:rFonts w:ascii="Microsoft YaHei" w:hAnsi="Microsoft YaHei" w:eastAsia="Microsoft YaHei"/>
          <w:b w:val="0"/>
          <w:i w:val="0"/>
          <w:color w:val="1F2937"/>
          <w:sz w:val="22"/>
        </w:rPr>
        <w:t>`scripts/prefabs/kei__all_prefabs.lua`：聚合角色、物品、结构、特效与 Boss 预制体。</w:t>
      </w:r>
    </w:p>
    <w:p>
      <w:pPr>
        <w:pStyle w:val="ListNumber"/>
        <w:spacing w:after="80" w:line="300" w:lineRule="auto"/>
        <w:ind w:left="540" w:hanging="271"/>
      </w:pPr>
      <w:r>
        <w:rPr>
          <w:rFonts w:ascii="Microsoft YaHei" w:hAnsi="Microsoft YaHei" w:eastAsia="Microsoft YaHei"/>
          <w:b w:val="0"/>
          <w:i w:val="0"/>
          <w:color w:val="1F2937"/>
          <w:sz w:val="22"/>
        </w:rPr>
        <w:t>`AddModCharacter('kei', 'FEMALE')`：注册角色。</w:t>
      </w:r>
    </w:p>
    <w:tbl>
      <w:tblPr>
        <w:tblW w:type="dxa" w:w="9360"/>
        <w:jc w:val="left"/>
        <w:tblLayout w:type="fixed"/>
        <w:tblLook w:firstColumn="1" w:firstRow="1" w:lastColumn="0" w:lastRow="0" w:noHBand="0" w:noVBand="1" w:val="04A0"/>
        <w:tblInd w:w="120" w:type="dxa"/>
      </w:tblPr>
      <w:tblGrid>
        <w:gridCol w:w="7200"/>
        <w:gridCol w:w="2160"/>
      </w:tblGrid>
      <w:tr>
        <w:trPr>
          <w:tblHeader w:val="true"/>
        </w:trPr>
        <w:tc>
          <w:tcPr>
            <w:tcW w:type="dxa" w:w="7200"/>
            <w:shd w:fill="E8EEF5" w:val="clear"/>
            <w:tcMar>
              <w:top w:w="80" w:type="dxa"/>
              <w:start w:w="120" w:type="dxa"/>
              <w:bottom w:w="80" w:type="dxa"/>
              <w:end w:w="120" w:type="dxa"/>
            </w:tcMar>
            <w:vAlign w:val="top"/>
          </w:tcPr>
          <w:p>
            <w:r/>
            <w:r>
              <w:rPr>
                <w:rFonts w:ascii="Microsoft YaHei" w:hAnsi="Microsoft YaHei" w:eastAsia="Microsoft YaHei"/>
                <w:b/>
                <w:i w:val="0"/>
                <w:color w:val="17365D"/>
                <w:sz w:val="18"/>
              </w:rPr>
              <w:t>模块组</w:t>
            </w:r>
          </w:p>
        </w:tc>
        <w:tc>
          <w:tcPr>
            <w:tcW w:type="dxa" w:w="2160"/>
            <w:shd w:fill="E8EEF5" w:val="clear"/>
            <w:tcMar>
              <w:top w:w="80" w:type="dxa"/>
              <w:start w:w="120" w:type="dxa"/>
              <w:bottom w:w="80" w:type="dxa"/>
              <w:end w:w="120" w:type="dxa"/>
            </w:tcMar>
            <w:vAlign w:val="top"/>
          </w:tcPr>
          <w:p>
            <w:r/>
            <w:r>
              <w:rPr>
                <w:rFonts w:ascii="Microsoft YaHei" w:hAnsi="Microsoft YaHei" w:eastAsia="Microsoft YaHei"/>
                <w:b/>
                <w:i w:val="0"/>
                <w:color w:val="17365D"/>
                <w:sz w:val="18"/>
              </w:rPr>
              <w:t>Lua 文件数</w:t>
            </w:r>
          </w:p>
        </w:tc>
      </w:tr>
      <w:tr>
        <w:tc>
          <w:tcPr>
            <w:tcW w:type="dxa" w:w="7200"/>
            <w:tcMar>
              <w:top w:w="80" w:type="dxa"/>
              <w:start w:w="120" w:type="dxa"/>
              <w:bottom w:w="80" w:type="dxa"/>
              <w:end w:w="120" w:type="dxa"/>
            </w:tcMar>
            <w:vAlign w:val="top"/>
          </w:tcPr>
          <w:p>
            <w:r/>
            <w:r>
              <w:rPr>
                <w:rFonts w:ascii="Microsoft YaHei" w:hAnsi="Microsoft YaHei" w:eastAsia="Microsoft YaHei"/>
                <w:b/>
                <w:i w:val="0"/>
                <w:color w:val="1F2937"/>
                <w:sz w:val="18"/>
              </w:rPr>
              <w:t>核心模块 scripts/kei</w:t>
            </w:r>
          </w:p>
        </w:tc>
        <w:tc>
          <w:tcPr>
            <w:tcW w:type="dxa" w:w="2160"/>
            <w:tcMar>
              <w:top w:w="80" w:type="dxa"/>
              <w:start w:w="120" w:type="dxa"/>
              <w:bottom w:w="80" w:type="dxa"/>
              <w:end w:w="120" w:type="dxa"/>
            </w:tcMar>
            <w:vAlign w:val="top"/>
          </w:tcPr>
          <w:p>
            <w:r/>
            <w:r>
              <w:rPr>
                <w:rFonts w:ascii="Microsoft YaHei" w:hAnsi="Microsoft YaHei" w:eastAsia="Microsoft YaHei"/>
                <w:b w:val="0"/>
                <w:i w:val="0"/>
                <w:color w:val="1F2937"/>
                <w:sz w:val="18"/>
              </w:rPr>
              <w:t>169</w:t>
            </w:r>
          </w:p>
        </w:tc>
      </w:tr>
      <w:tr>
        <w:tc>
          <w:tcPr>
            <w:tcW w:type="dxa" w:w="7200"/>
            <w:shd w:fill="FAFBFC" w:val="clear"/>
            <w:tcMar>
              <w:top w:w="80" w:type="dxa"/>
              <w:start w:w="120" w:type="dxa"/>
              <w:bottom w:w="80" w:type="dxa"/>
              <w:end w:w="120" w:type="dxa"/>
            </w:tcMar>
            <w:vAlign w:val="top"/>
          </w:tcPr>
          <w:p>
            <w:r/>
            <w:r>
              <w:rPr>
                <w:rFonts w:ascii="Microsoft YaHei" w:hAnsi="Microsoft YaHei" w:eastAsia="Microsoft YaHei"/>
                <w:b/>
                <w:i w:val="0"/>
                <w:color w:val="1F2937"/>
                <w:sz w:val="18"/>
              </w:rPr>
              <w:t>服务端组件 scripts/components</w:t>
            </w:r>
          </w:p>
        </w:tc>
        <w:tc>
          <w:tcPr>
            <w:tcW w:type="dxa" w:w="21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8"/>
              </w:rPr>
              <w:t>7</w:t>
            </w:r>
          </w:p>
        </w:tc>
      </w:tr>
      <w:tr>
        <w:tc>
          <w:tcPr>
            <w:tcW w:type="dxa" w:w="7200"/>
            <w:tcMar>
              <w:top w:w="80" w:type="dxa"/>
              <w:start w:w="120" w:type="dxa"/>
              <w:bottom w:w="80" w:type="dxa"/>
              <w:end w:w="120" w:type="dxa"/>
            </w:tcMar>
            <w:vAlign w:val="top"/>
          </w:tcPr>
          <w:p>
            <w:r/>
            <w:r>
              <w:rPr>
                <w:rFonts w:ascii="Microsoft YaHei" w:hAnsi="Microsoft YaHei" w:eastAsia="Microsoft YaHei"/>
                <w:b/>
                <w:i w:val="0"/>
                <w:color w:val="1F2937"/>
                <w:sz w:val="18"/>
              </w:rPr>
              <w:t>预制体 scripts/prefabs</w:t>
            </w:r>
          </w:p>
        </w:tc>
        <w:tc>
          <w:tcPr>
            <w:tcW w:type="dxa" w:w="2160"/>
            <w:tcMar>
              <w:top w:w="80" w:type="dxa"/>
              <w:start w:w="120" w:type="dxa"/>
              <w:bottom w:w="80" w:type="dxa"/>
              <w:end w:w="120" w:type="dxa"/>
            </w:tcMar>
            <w:vAlign w:val="top"/>
          </w:tcPr>
          <w:p>
            <w:r/>
            <w:r>
              <w:rPr>
                <w:rFonts w:ascii="Microsoft YaHei" w:hAnsi="Microsoft YaHei" w:eastAsia="Microsoft YaHei"/>
                <w:b w:val="0"/>
                <w:i w:val="0"/>
                <w:color w:val="1F2937"/>
                <w:sz w:val="18"/>
              </w:rPr>
              <w:t>57</w:t>
            </w:r>
          </w:p>
        </w:tc>
      </w:tr>
      <w:tr>
        <w:tc>
          <w:tcPr>
            <w:tcW w:type="dxa" w:w="7200"/>
            <w:shd w:fill="FAFBFC" w:val="clear"/>
            <w:tcMar>
              <w:top w:w="80" w:type="dxa"/>
              <w:start w:w="120" w:type="dxa"/>
              <w:bottom w:w="80" w:type="dxa"/>
              <w:end w:w="120" w:type="dxa"/>
            </w:tcMar>
            <w:vAlign w:val="top"/>
          </w:tcPr>
          <w:p>
            <w:r/>
            <w:r>
              <w:rPr>
                <w:rFonts w:ascii="Microsoft YaHei" w:hAnsi="Microsoft YaHei" w:eastAsia="Microsoft YaHei"/>
                <w:b/>
                <w:i w:val="0"/>
                <w:color w:val="1F2937"/>
                <w:sz w:val="18"/>
              </w:rPr>
              <w:t>AI 与状态图</w:t>
            </w:r>
          </w:p>
        </w:tc>
        <w:tc>
          <w:tcPr>
            <w:tcW w:type="dxa" w:w="21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8"/>
              </w:rPr>
              <w:t>21</w:t>
            </w:r>
          </w:p>
        </w:tc>
      </w:tr>
      <w:tr>
        <w:tc>
          <w:tcPr>
            <w:tcW w:type="dxa" w:w="7200"/>
            <w:tcMar>
              <w:top w:w="80" w:type="dxa"/>
              <w:start w:w="120" w:type="dxa"/>
              <w:bottom w:w="80" w:type="dxa"/>
              <w:end w:w="120" w:type="dxa"/>
            </w:tcMar>
            <w:vAlign w:val="top"/>
          </w:tcPr>
          <w:p>
            <w:r/>
            <w:r>
              <w:rPr>
                <w:rFonts w:ascii="Microsoft YaHei" w:hAnsi="Microsoft YaHei" w:eastAsia="Microsoft YaHei"/>
                <w:b/>
                <w:i w:val="0"/>
                <w:color w:val="1F2937"/>
                <w:sz w:val="18"/>
              </w:rPr>
              <w:t>客户端 UI</w:t>
            </w:r>
          </w:p>
        </w:tc>
        <w:tc>
          <w:tcPr>
            <w:tcW w:type="dxa" w:w="2160"/>
            <w:tcMar>
              <w:top w:w="80" w:type="dxa"/>
              <w:start w:w="120" w:type="dxa"/>
              <w:bottom w:w="80" w:type="dxa"/>
              <w:end w:w="120" w:type="dxa"/>
            </w:tcMar>
            <w:vAlign w:val="top"/>
          </w:tcPr>
          <w:p>
            <w:r/>
            <w:r>
              <w:rPr>
                <w:rFonts w:ascii="Microsoft YaHei" w:hAnsi="Microsoft YaHei" w:eastAsia="Microsoft YaHei"/>
                <w:b w:val="0"/>
                <w:i w:val="0"/>
                <w:color w:val="1F2937"/>
                <w:sz w:val="18"/>
              </w:rPr>
              <w:t>7</w:t>
            </w:r>
          </w:p>
        </w:tc>
      </w:tr>
    </w:tbl>
    <w:p>
      <w:pPr/>
      <w:r>
        <w:rPr>
          <w:rFonts w:ascii="Microsoft YaHei" w:hAnsi="Microsoft YaHei" w:eastAsia="Microsoft YaHei"/>
          <w:b w:val="0"/>
          <w:i/>
          <w:color w:val="667085"/>
          <w:sz w:val="22"/>
        </w:rPr>
        <w:t>当前统计覆盖脚本目录；资源文件另行统计。核心模块包含协议、成长、无人机、钩子、集成、任务与状态逻辑；预制体目录包含角色、物品、结构、特效和记录器 Boss。</w:t>
      </w:r>
    </w:p>
    <w:p>
      <w:pPr>
        <w:pStyle w:val="Heading2"/>
        <w:keepNext/>
      </w:pPr>
      <w:r>
        <w:rPr>
          <w:rFonts w:ascii="Microsoft YaHei" w:hAnsi="Microsoft YaHei" w:eastAsia="Microsoft YaHei"/>
          <w:b/>
          <w:i w:val="0"/>
          <w:color w:val="2E74B5"/>
          <w:sz w:val="26"/>
        </w:rPr>
        <w:t>完整文件路径索引</w:t>
      </w:r>
    </w:p>
    <w:p>
      <w:pPr>
        <w:pStyle w:val="Heading3"/>
        <w:keepNext/>
      </w:pPr>
      <w:r>
        <w:rPr>
          <w:rFonts w:ascii="Microsoft YaHei" w:hAnsi="Microsoft YaHei" w:eastAsia="Microsoft YaHei"/>
          <w:b/>
          <w:i w:val="0"/>
          <w:color w:val="17365D"/>
          <w:sz w:val="24"/>
        </w:rPr>
        <w:t>核心模块 scripts/kei</w:t>
      </w:r>
    </w:p>
    <w:p>
      <w:pPr>
        <w:pStyle w:val="Code"/>
      </w:pPr>
      <w:r>
        <w:rPr>
          <w:rFonts w:ascii="Consolas" w:hAnsi="Consolas" w:eastAsia="Consolas"/>
          <w:b w:val="0"/>
          <w:i w:val="0"/>
          <w:color w:val="344054"/>
          <w:sz w:val="15"/>
        </w:rPr>
        <w:t>scripts/kei/actions.lua</w:t>
      </w:r>
    </w:p>
    <w:p>
      <w:pPr>
        <w:pStyle w:val="Code"/>
      </w:pPr>
      <w:r>
        <w:rPr>
          <w:rFonts w:ascii="Consolas" w:hAnsi="Consolas" w:eastAsia="Consolas"/>
          <w:b w:val="0"/>
          <w:i w:val="0"/>
          <w:color w:val="344054"/>
          <w:sz w:val="15"/>
        </w:rPr>
        <w:t>scripts/kei/analysis_armor_upgrade.lua</w:t>
      </w:r>
    </w:p>
    <w:p>
      <w:pPr>
        <w:pStyle w:val="Code"/>
      </w:pPr>
      <w:r>
        <w:rPr>
          <w:rFonts w:ascii="Consolas" w:hAnsi="Consolas" w:eastAsia="Consolas"/>
          <w:b w:val="0"/>
          <w:i w:val="0"/>
          <w:color w:val="344054"/>
          <w:sz w:val="15"/>
        </w:rPr>
        <w:t>scripts/kei/assets.lua</w:t>
      </w:r>
    </w:p>
    <w:p>
      <w:pPr>
        <w:pStyle w:val="Code"/>
      </w:pPr>
      <w:r>
        <w:rPr>
          <w:rFonts w:ascii="Consolas" w:hAnsi="Consolas" w:eastAsia="Consolas"/>
          <w:b w:val="0"/>
          <w:i w:val="0"/>
          <w:color w:val="344054"/>
          <w:sz w:val="15"/>
        </w:rPr>
        <w:t>scripts/kei/client_settings.lua</w:t>
      </w:r>
    </w:p>
    <w:p>
      <w:pPr>
        <w:pStyle w:val="Code"/>
      </w:pPr>
      <w:r>
        <w:rPr>
          <w:rFonts w:ascii="Consolas" w:hAnsi="Consolas" w:eastAsia="Consolas"/>
          <w:b w:val="0"/>
          <w:i w:val="0"/>
          <w:color w:val="344054"/>
          <w:sz w:val="15"/>
        </w:rPr>
        <w:t>scripts/kei/config.lua</w:t>
      </w:r>
    </w:p>
    <w:p>
      <w:pPr>
        <w:pStyle w:val="Code"/>
      </w:pPr>
      <w:r>
        <w:rPr>
          <w:rFonts w:ascii="Consolas" w:hAnsi="Consolas" w:eastAsia="Consolas"/>
          <w:b w:val="0"/>
          <w:i w:val="0"/>
          <w:color w:val="344054"/>
          <w:sz w:val="15"/>
        </w:rPr>
        <w:t>scripts/kei/drone/hooks/builder.lua</w:t>
      </w:r>
    </w:p>
    <w:p>
      <w:pPr>
        <w:pStyle w:val="Code"/>
      </w:pPr>
      <w:r>
        <w:rPr>
          <w:rFonts w:ascii="Consolas" w:hAnsi="Consolas" w:eastAsia="Consolas"/>
          <w:b w:val="0"/>
          <w:i w:val="0"/>
          <w:color w:val="344054"/>
          <w:sz w:val="15"/>
        </w:rPr>
        <w:t>scripts/kei/drone/hooks/containers.lua</w:t>
      </w:r>
    </w:p>
    <w:p>
      <w:pPr>
        <w:pStyle w:val="Code"/>
      </w:pPr>
      <w:r>
        <w:rPr>
          <w:rFonts w:ascii="Consolas" w:hAnsi="Consolas" w:eastAsia="Consolas"/>
          <w:b w:val="0"/>
          <w:i w:val="0"/>
          <w:color w:val="344054"/>
          <w:sz w:val="15"/>
        </w:rPr>
        <w:t>scripts/kei/drone/hooks/controller.lua</w:t>
      </w:r>
    </w:p>
    <w:p>
      <w:pPr>
        <w:pStyle w:val="Code"/>
      </w:pPr>
      <w:r>
        <w:rPr>
          <w:rFonts w:ascii="Consolas" w:hAnsi="Consolas" w:eastAsia="Consolas"/>
          <w:b w:val="0"/>
          <w:i w:val="0"/>
          <w:color w:val="344054"/>
          <w:sz w:val="15"/>
        </w:rPr>
        <w:t>scripts/kei/drone/hooks/inventory.lua</w:t>
      </w:r>
    </w:p>
    <w:p>
      <w:pPr>
        <w:pStyle w:val="Code"/>
      </w:pPr>
      <w:r>
        <w:rPr>
          <w:rFonts w:ascii="Consolas" w:hAnsi="Consolas" w:eastAsia="Consolas"/>
          <w:b w:val="0"/>
          <w:i w:val="0"/>
          <w:color w:val="344054"/>
          <w:sz w:val="15"/>
        </w:rPr>
        <w:t>scripts/kei/drone/hooks/itemtile.lua</w:t>
      </w:r>
    </w:p>
    <w:p>
      <w:pPr>
        <w:pStyle w:val="Code"/>
      </w:pPr>
      <w:r>
        <w:rPr>
          <w:rFonts w:ascii="Consolas" w:hAnsi="Consolas" w:eastAsia="Consolas"/>
          <w:b w:val="0"/>
          <w:i w:val="0"/>
          <w:color w:val="344054"/>
          <w:sz w:val="15"/>
        </w:rPr>
        <w:t>scripts/kei/drone/hooks/network.lua</w:t>
      </w:r>
    </w:p>
    <w:p>
      <w:pPr>
        <w:pStyle w:val="Code"/>
      </w:pPr>
      <w:r>
        <w:rPr>
          <w:rFonts w:ascii="Consolas" w:hAnsi="Consolas" w:eastAsia="Consolas"/>
          <w:b w:val="0"/>
          <w:i w:val="0"/>
          <w:color w:val="344054"/>
          <w:sz w:val="15"/>
        </w:rPr>
        <w:t>scripts/kei/drone/hooks/survey_map.lua</w:t>
      </w:r>
    </w:p>
    <w:p>
      <w:pPr>
        <w:pStyle w:val="Code"/>
      </w:pPr>
      <w:r>
        <w:rPr>
          <w:rFonts w:ascii="Consolas" w:hAnsi="Consolas" w:eastAsia="Consolas"/>
          <w:b w:val="0"/>
          <w:i w:val="0"/>
          <w:color w:val="344054"/>
          <w:sz w:val="15"/>
        </w:rPr>
        <w:t>scripts/kei/drone/hooks/wheel.lua</w:t>
      </w:r>
    </w:p>
    <w:p>
      <w:pPr>
        <w:pStyle w:val="Code"/>
      </w:pPr>
      <w:r>
        <w:rPr>
          <w:rFonts w:ascii="Consolas" w:hAnsi="Consolas" w:eastAsia="Consolas"/>
          <w:b w:val="0"/>
          <w:i w:val="0"/>
          <w:color w:val="344054"/>
          <w:sz w:val="15"/>
        </w:rPr>
        <w:t>scripts/kei/drone/registry.lua</w:t>
      </w:r>
    </w:p>
    <w:p>
      <w:pPr>
        <w:pStyle w:val="Code"/>
      </w:pPr>
      <w:r>
        <w:rPr>
          <w:rFonts w:ascii="Consolas" w:hAnsi="Consolas" w:eastAsia="Consolas"/>
          <w:b w:val="0"/>
          <w:i w:val="0"/>
          <w:color w:val="344054"/>
          <w:sz w:val="15"/>
        </w:rPr>
        <w:t>scripts/kei/drone/skills.lua</w:t>
      </w:r>
    </w:p>
    <w:p>
      <w:pPr>
        <w:pStyle w:val="Code"/>
      </w:pPr>
      <w:r>
        <w:rPr>
          <w:rFonts w:ascii="Consolas" w:hAnsi="Consolas" w:eastAsia="Consolas"/>
          <w:b w:val="0"/>
          <w:i w:val="0"/>
          <w:color w:val="344054"/>
          <w:sz w:val="15"/>
        </w:rPr>
        <w:t>scripts/kei/drone/targets.lua</w:t>
      </w:r>
    </w:p>
    <w:p>
      <w:pPr>
        <w:pStyle w:val="Code"/>
      </w:pPr>
      <w:r>
        <w:rPr>
          <w:rFonts w:ascii="Consolas" w:hAnsi="Consolas" w:eastAsia="Consolas"/>
          <w:b w:val="0"/>
          <w:i w:val="0"/>
          <w:color w:val="344054"/>
          <w:sz w:val="15"/>
        </w:rPr>
        <w:t>scripts/kei/drone/upgrades.lua</w:t>
      </w:r>
    </w:p>
    <w:p>
      <w:pPr>
        <w:pStyle w:val="Code"/>
      </w:pPr>
      <w:r>
        <w:rPr>
          <w:rFonts w:ascii="Consolas" w:hAnsi="Consolas" w:eastAsia="Consolas"/>
          <w:b w:val="0"/>
          <w:i w:val="0"/>
          <w:color w:val="344054"/>
          <w:sz w:val="15"/>
        </w:rPr>
        <w:t>scripts/kei/growth/backup_body.lua</w:t>
      </w:r>
    </w:p>
    <w:p>
      <w:pPr>
        <w:pStyle w:val="Code"/>
      </w:pPr>
      <w:r>
        <w:rPr>
          <w:rFonts w:ascii="Consolas" w:hAnsi="Consolas" w:eastAsia="Consolas"/>
          <w:b w:val="0"/>
          <w:i w:val="0"/>
          <w:color w:val="344054"/>
          <w:sz w:val="15"/>
        </w:rPr>
        <w:t>scripts/kei/growth/botanist.lua</w:t>
      </w:r>
    </w:p>
    <w:p>
      <w:pPr>
        <w:pStyle w:val="Code"/>
      </w:pPr>
      <w:r>
        <w:rPr>
          <w:rFonts w:ascii="Consolas" w:hAnsi="Consolas" w:eastAsia="Consolas"/>
          <w:b w:val="0"/>
          <w:i w:val="0"/>
          <w:color w:val="344054"/>
          <w:sz w:val="15"/>
        </w:rPr>
        <w:t>scripts/kei/growth/craftsmanship.lua</w:t>
      </w:r>
    </w:p>
    <w:p>
      <w:pPr>
        <w:pStyle w:val="Code"/>
      </w:pPr>
      <w:r>
        <w:rPr>
          <w:rFonts w:ascii="Consolas" w:hAnsi="Consolas" w:eastAsia="Consolas"/>
          <w:b w:val="0"/>
          <w:i w:val="0"/>
          <w:color w:val="344054"/>
          <w:sz w:val="15"/>
        </w:rPr>
        <w:t>scripts/kei/growth/economist.lua</w:t>
      </w:r>
    </w:p>
    <w:p>
      <w:pPr>
        <w:pStyle w:val="Code"/>
      </w:pPr>
      <w:r>
        <w:rPr>
          <w:rFonts w:ascii="Consolas" w:hAnsi="Consolas" w:eastAsia="Consolas"/>
          <w:b w:val="0"/>
          <w:i w:val="0"/>
          <w:color w:val="344054"/>
          <w:sz w:val="15"/>
        </w:rPr>
        <w:t>scripts/kei/growth/farming_master.lua</w:t>
      </w:r>
    </w:p>
    <w:p>
      <w:pPr>
        <w:pStyle w:val="Code"/>
      </w:pPr>
      <w:r>
        <w:rPr>
          <w:rFonts w:ascii="Consolas" w:hAnsi="Consolas" w:eastAsia="Consolas"/>
          <w:b w:val="0"/>
          <w:i w:val="0"/>
          <w:color w:val="344054"/>
          <w:sz w:val="15"/>
        </w:rPr>
        <w:t>scripts/kei/growth/init.lua</w:t>
      </w:r>
    </w:p>
    <w:p>
      <w:pPr>
        <w:pStyle w:val="Code"/>
      </w:pPr>
      <w:r>
        <w:rPr>
          <w:rFonts w:ascii="Consolas" w:hAnsi="Consolas" w:eastAsia="Consolas"/>
          <w:b w:val="0"/>
          <w:i w:val="0"/>
          <w:color w:val="344054"/>
          <w:sz w:val="15"/>
        </w:rPr>
        <w:t>scripts/kei/growth/scrap_master.lua</w:t>
      </w:r>
    </w:p>
    <w:p>
      <w:pPr>
        <w:pStyle w:val="Code"/>
      </w:pPr>
      <w:r>
        <w:rPr>
          <w:rFonts w:ascii="Consolas" w:hAnsi="Consolas" w:eastAsia="Consolas"/>
          <w:b w:val="0"/>
          <w:i w:val="0"/>
          <w:color w:val="344054"/>
          <w:sz w:val="15"/>
        </w:rPr>
        <w:t>scripts/kei/growth/zoologist.lua</w:t>
      </w:r>
    </w:p>
    <w:p>
      <w:pPr>
        <w:pStyle w:val="Code"/>
      </w:pPr>
      <w:r>
        <w:rPr>
          <w:rFonts w:ascii="Consolas" w:hAnsi="Consolas" w:eastAsia="Consolas"/>
          <w:b w:val="0"/>
          <w:i w:val="0"/>
          <w:color w:val="344054"/>
          <w:sz w:val="15"/>
        </w:rPr>
        <w:t>scripts/kei/growth_recipes.lua</w:t>
      </w:r>
    </w:p>
    <w:p>
      <w:pPr>
        <w:pStyle w:val="Code"/>
      </w:pPr>
      <w:r>
        <w:rPr>
          <w:rFonts w:ascii="Consolas" w:hAnsi="Consolas" w:eastAsia="Consolas"/>
          <w:b w:val="0"/>
          <w:i w:val="0"/>
          <w:color w:val="344054"/>
          <w:sz w:val="15"/>
        </w:rPr>
        <w:t>scripts/kei/hooks/combat.lua</w:t>
      </w:r>
    </w:p>
    <w:p>
      <w:pPr>
        <w:pStyle w:val="Code"/>
      </w:pPr>
      <w:r>
        <w:rPr>
          <w:rFonts w:ascii="Consolas" w:hAnsi="Consolas" w:eastAsia="Consolas"/>
          <w:b w:val="0"/>
          <w:i w:val="0"/>
          <w:color w:val="344054"/>
          <w:sz w:val="15"/>
        </w:rPr>
        <w:t>scripts/kei/hooks/containers.lua</w:t>
      </w:r>
    </w:p>
    <w:p>
      <w:pPr>
        <w:pStyle w:val="Code"/>
      </w:pPr>
      <w:r>
        <w:rPr>
          <w:rFonts w:ascii="Consolas" w:hAnsi="Consolas" w:eastAsia="Consolas"/>
          <w:b w:val="0"/>
          <w:i w:val="0"/>
          <w:color w:val="344054"/>
          <w:sz w:val="15"/>
        </w:rPr>
        <w:t>scripts/kei/hooks/dormant.lua</w:t>
      </w:r>
    </w:p>
    <w:p>
      <w:pPr>
        <w:pStyle w:val="Code"/>
      </w:pPr>
      <w:r>
        <w:rPr>
          <w:rFonts w:ascii="Consolas" w:hAnsi="Consolas" w:eastAsia="Consolas"/>
          <w:b w:val="0"/>
          <w:i w:val="0"/>
          <w:color w:val="344054"/>
          <w:sz w:val="15"/>
        </w:rPr>
        <w:t>scripts/kei/hooks/experience.lua</w:t>
      </w:r>
    </w:p>
    <w:p>
      <w:pPr>
        <w:pStyle w:val="Code"/>
      </w:pPr>
      <w:r>
        <w:rPr>
          <w:rFonts w:ascii="Consolas" w:hAnsi="Consolas" w:eastAsia="Consolas"/>
          <w:b w:val="0"/>
          <w:i w:val="0"/>
          <w:color w:val="344054"/>
          <w:sz w:val="15"/>
        </w:rPr>
        <w:t>scripts/kei/hooks/hermitcrab.lua</w:t>
      </w:r>
    </w:p>
    <w:p>
      <w:pPr>
        <w:pStyle w:val="Code"/>
      </w:pPr>
      <w:r>
        <w:rPr>
          <w:rFonts w:ascii="Consolas" w:hAnsi="Consolas" w:eastAsia="Consolas"/>
          <w:b w:val="0"/>
          <w:i w:val="0"/>
          <w:color w:val="344054"/>
          <w:sz w:val="15"/>
        </w:rPr>
        <w:t>scripts/kei/hooks/init.lua</w:t>
      </w:r>
    </w:p>
    <w:p>
      <w:pPr>
        <w:pStyle w:val="Code"/>
      </w:pPr>
      <w:r>
        <w:rPr>
          <w:rFonts w:ascii="Consolas" w:hAnsi="Consolas" w:eastAsia="Consolas"/>
          <w:b w:val="0"/>
          <w:i w:val="0"/>
          <w:color w:val="344054"/>
          <w:sz w:val="15"/>
        </w:rPr>
        <w:t>scripts/kei/hooks/inventory.lua</w:t>
      </w:r>
    </w:p>
    <w:p>
      <w:pPr>
        <w:pStyle w:val="Code"/>
      </w:pPr>
      <w:r>
        <w:rPr>
          <w:rFonts w:ascii="Consolas" w:hAnsi="Consolas" w:eastAsia="Consolas"/>
          <w:b w:val="0"/>
          <w:i w:val="0"/>
          <w:color w:val="344054"/>
          <w:sz w:val="15"/>
        </w:rPr>
        <w:t>scripts/kei/hooks/inventorybar.lua</w:t>
      </w:r>
    </w:p>
    <w:p>
      <w:pPr>
        <w:pStyle w:val="Code"/>
      </w:pPr>
      <w:r>
        <w:rPr>
          <w:rFonts w:ascii="Consolas" w:hAnsi="Consolas" w:eastAsia="Consolas"/>
          <w:b w:val="0"/>
          <w:i w:val="0"/>
          <w:color w:val="344054"/>
          <w:sz w:val="15"/>
        </w:rPr>
        <w:t>scripts/kei/hooks/itemtile.lua</w:t>
      </w:r>
    </w:p>
    <w:p>
      <w:pPr>
        <w:pStyle w:val="Code"/>
      </w:pPr>
      <w:r>
        <w:rPr>
          <w:rFonts w:ascii="Consolas" w:hAnsi="Consolas" w:eastAsia="Consolas"/>
          <w:b w:val="0"/>
          <w:i w:val="0"/>
          <w:color w:val="344054"/>
          <w:sz w:val="15"/>
        </w:rPr>
        <w:t>scripts/kei/hooks/network.lua</w:t>
      </w:r>
    </w:p>
    <w:p>
      <w:pPr>
        <w:pStyle w:val="Code"/>
      </w:pPr>
      <w:r>
        <w:rPr>
          <w:rFonts w:ascii="Consolas" w:hAnsi="Consolas" w:eastAsia="Consolas"/>
          <w:b w:val="0"/>
          <w:i w:val="0"/>
          <w:color w:val="344054"/>
          <w:sz w:val="15"/>
        </w:rPr>
        <w:t>scripts/kei/hooks/storm.lua</w:t>
      </w:r>
    </w:p>
    <w:p>
      <w:pPr>
        <w:pStyle w:val="Code"/>
      </w:pPr>
      <w:r>
        <w:rPr>
          <w:rFonts w:ascii="Consolas" w:hAnsi="Consolas" w:eastAsia="Consolas"/>
          <w:b w:val="0"/>
          <w:i w:val="0"/>
          <w:color w:val="344054"/>
          <w:sz w:val="15"/>
        </w:rPr>
        <w:t>scripts/kei/hooks/task_book.lua</w:t>
      </w:r>
    </w:p>
    <w:p>
      <w:pPr>
        <w:pStyle w:val="Code"/>
      </w:pPr>
      <w:r>
        <w:rPr>
          <w:rFonts w:ascii="Consolas" w:hAnsi="Consolas" w:eastAsia="Consolas"/>
          <w:b w:val="0"/>
          <w:i w:val="0"/>
          <w:color w:val="344054"/>
          <w:sz w:val="15"/>
        </w:rPr>
        <w:t>scripts/kei/hooks/task_targets.lua</w:t>
      </w:r>
    </w:p>
    <w:p>
      <w:pPr>
        <w:pStyle w:val="Code"/>
      </w:pPr>
      <w:r>
        <w:rPr>
          <w:rFonts w:ascii="Consolas" w:hAnsi="Consolas" w:eastAsia="Consolas"/>
          <w:b w:val="0"/>
          <w:i w:val="0"/>
          <w:color w:val="344054"/>
          <w:sz w:val="15"/>
        </w:rPr>
        <w:t>scripts/kei/hooks/wanderingtrader_map.lua</w:t>
      </w:r>
    </w:p>
    <w:p>
      <w:pPr>
        <w:pStyle w:val="Code"/>
      </w:pPr>
      <w:r>
        <w:rPr>
          <w:rFonts w:ascii="Consolas" w:hAnsi="Consolas" w:eastAsia="Consolas"/>
          <w:b w:val="0"/>
          <w:i w:val="0"/>
          <w:color w:val="344054"/>
          <w:sz w:val="15"/>
        </w:rPr>
        <w:t>scripts/kei/init.lua</w:t>
      </w:r>
    </w:p>
    <w:p>
      <w:pPr>
        <w:pStyle w:val="Code"/>
      </w:pPr>
      <w:r>
        <w:rPr>
          <w:rFonts w:ascii="Consolas" w:hAnsi="Consolas" w:eastAsia="Consolas"/>
          <w:b w:val="0"/>
          <w:i w:val="0"/>
          <w:color w:val="344054"/>
          <w:sz w:val="15"/>
        </w:rPr>
        <w:t>scripts/kei/integrations/wanderingtrader.lua</w:t>
      </w:r>
    </w:p>
    <w:p>
      <w:pPr>
        <w:pStyle w:val="Code"/>
      </w:pPr>
      <w:r>
        <w:rPr>
          <w:rFonts w:ascii="Consolas" w:hAnsi="Consolas" w:eastAsia="Consolas"/>
          <w:b w:val="0"/>
          <w:i w:val="0"/>
          <w:color w:val="344054"/>
          <w:sz w:val="15"/>
        </w:rPr>
        <w:t>scripts/kei/integrations/winona.lua</w:t>
      </w:r>
    </w:p>
    <w:p>
      <w:pPr>
        <w:pStyle w:val="Code"/>
      </w:pPr>
      <w:r>
        <w:rPr>
          <w:rFonts w:ascii="Consolas" w:hAnsi="Consolas" w:eastAsia="Consolas"/>
          <w:b w:val="0"/>
          <w:i w:val="0"/>
          <w:color w:val="344054"/>
          <w:sz w:val="15"/>
        </w:rPr>
        <w:t>scripts/kei/mini_alice.lua</w:t>
      </w:r>
    </w:p>
    <w:p>
      <w:pPr>
        <w:pStyle w:val="Code"/>
      </w:pPr>
      <w:r>
        <w:rPr>
          <w:rFonts w:ascii="Consolas" w:hAnsi="Consolas" w:eastAsia="Consolas"/>
          <w:b w:val="0"/>
          <w:i w:val="0"/>
          <w:color w:val="344054"/>
          <w:sz w:val="15"/>
        </w:rPr>
        <w:t>scripts/kei/presentation.lua</w:t>
      </w:r>
    </w:p>
    <w:p>
      <w:pPr>
        <w:pStyle w:val="Code"/>
      </w:pPr>
      <w:r>
        <w:rPr>
          <w:rFonts w:ascii="Consolas" w:hAnsi="Consolas" w:eastAsia="Consolas"/>
          <w:b w:val="0"/>
          <w:i w:val="0"/>
          <w:color w:val="344054"/>
          <w:sz w:val="15"/>
        </w:rPr>
        <w:t>scripts/kei/protocol_slot_unlocks.lua</w:t>
      </w:r>
    </w:p>
    <w:p>
      <w:pPr>
        <w:pStyle w:val="Code"/>
      </w:pPr>
      <w:r>
        <w:rPr>
          <w:rFonts w:ascii="Consolas" w:hAnsi="Consolas" w:eastAsia="Consolas"/>
          <w:b w:val="0"/>
          <w:i w:val="0"/>
          <w:color w:val="344054"/>
          <w:sz w:val="15"/>
        </w:rPr>
        <w:t>scripts/kei/protocols/analysis/armor_analysis_equipment.lua</w:t>
      </w:r>
    </w:p>
    <w:p>
      <w:pPr>
        <w:pStyle w:val="Code"/>
      </w:pPr>
      <w:r>
        <w:rPr>
          <w:rFonts w:ascii="Consolas" w:hAnsi="Consolas" w:eastAsia="Consolas"/>
          <w:b w:val="0"/>
          <w:i w:val="0"/>
          <w:color w:val="344054"/>
          <w:sz w:val="15"/>
        </w:rPr>
        <w:t>scripts/kei/protocols/analysis/hand_analysis_inheritance.lua</w:t>
      </w:r>
    </w:p>
    <w:p>
      <w:pPr>
        <w:pStyle w:val="Code"/>
      </w:pPr>
      <w:r>
        <w:rPr>
          <w:rFonts w:ascii="Consolas" w:hAnsi="Consolas" w:eastAsia="Consolas"/>
          <w:b w:val="0"/>
          <w:i w:val="0"/>
          <w:color w:val="344054"/>
          <w:sz w:val="15"/>
        </w:rPr>
        <w:t>scripts/kei/protocols/analysis/virtual_equipment.lua</w:t>
      </w:r>
    </w:p>
    <w:p>
      <w:pPr>
        <w:pStyle w:val="Code"/>
      </w:pPr>
      <w:r>
        <w:rPr>
          <w:rFonts w:ascii="Consolas" w:hAnsi="Consolas" w:eastAsia="Consolas"/>
          <w:b w:val="0"/>
          <w:i w:val="0"/>
          <w:color w:val="344054"/>
          <w:sz w:val="15"/>
        </w:rPr>
        <w:t>scripts/kei/protocols/analysis/virtual_hand_equipment.lua</w:t>
      </w:r>
    </w:p>
    <w:p>
      <w:pPr>
        <w:pStyle w:val="Code"/>
      </w:pPr>
      <w:r>
        <w:rPr>
          <w:rFonts w:ascii="Consolas" w:hAnsi="Consolas" w:eastAsia="Consolas"/>
          <w:b w:val="0"/>
          <w:i w:val="0"/>
          <w:color w:val="344054"/>
          <w:sz w:val="15"/>
        </w:rPr>
        <w:t>scripts/kei/protocols/basic_attributes.lua</w:t>
      </w:r>
    </w:p>
    <w:p>
      <w:pPr>
        <w:pStyle w:val="Code"/>
      </w:pPr>
      <w:r>
        <w:rPr>
          <w:rFonts w:ascii="Consolas" w:hAnsi="Consolas" w:eastAsia="Consolas"/>
          <w:b w:val="0"/>
          <w:i w:val="0"/>
          <w:color w:val="344054"/>
          <w:sz w:val="15"/>
        </w:rPr>
        <w:t>scripts/kei/protocols/combat.lua</w:t>
      </w:r>
    </w:p>
    <w:p>
      <w:pPr>
        <w:pStyle w:val="Code"/>
      </w:pPr>
      <w:r>
        <w:rPr>
          <w:rFonts w:ascii="Consolas" w:hAnsi="Consolas" w:eastAsia="Consolas"/>
          <w:b w:val="0"/>
          <w:i w:val="0"/>
          <w:color w:val="344054"/>
          <w:sz w:val="15"/>
        </w:rPr>
        <w:t>scripts/kei/protocols/combat/effects/_planned_combat.lua</w:t>
      </w:r>
    </w:p>
    <w:p>
      <w:pPr>
        <w:pStyle w:val="Code"/>
      </w:pPr>
      <w:r>
        <w:rPr>
          <w:rFonts w:ascii="Consolas" w:hAnsi="Consolas" w:eastAsia="Consolas"/>
          <w:b w:val="0"/>
          <w:i w:val="0"/>
          <w:color w:val="344054"/>
          <w:sz w:val="15"/>
        </w:rPr>
        <w:t>scripts/kei/protocols/combat/effects/beast/_antlion_common.lua</w:t>
      </w:r>
    </w:p>
    <w:p>
      <w:pPr>
        <w:pStyle w:val="Code"/>
      </w:pPr>
      <w:r>
        <w:rPr>
          <w:rFonts w:ascii="Consolas" w:hAnsi="Consolas" w:eastAsia="Consolas"/>
          <w:b w:val="0"/>
          <w:i w:val="0"/>
          <w:color w:val="344054"/>
          <w:sz w:val="15"/>
        </w:rPr>
        <w:t>scripts/kei/protocols/combat/effects/beast/_bearger_common.lua</w:t>
      </w:r>
    </w:p>
    <w:p>
      <w:pPr>
        <w:pStyle w:val="Code"/>
      </w:pPr>
      <w:r>
        <w:rPr>
          <w:rFonts w:ascii="Consolas" w:hAnsi="Consolas" w:eastAsia="Consolas"/>
          <w:b w:val="0"/>
          <w:i w:val="0"/>
          <w:color w:val="344054"/>
          <w:sz w:val="15"/>
        </w:rPr>
        <w:t>scripts/kei/protocols/combat/effects/beast/_beast_common.lua</w:t>
      </w:r>
    </w:p>
    <w:p>
      <w:pPr>
        <w:pStyle w:val="Code"/>
      </w:pPr>
      <w:r>
        <w:rPr>
          <w:rFonts w:ascii="Consolas" w:hAnsi="Consolas" w:eastAsia="Consolas"/>
          <w:b w:val="0"/>
          <w:i w:val="0"/>
          <w:color w:val="344054"/>
          <w:sz w:val="15"/>
        </w:rPr>
        <w:t>scripts/kei/protocols/combat/effects/beast/_beast_protocol_todo.lua</w:t>
      </w:r>
    </w:p>
    <w:p>
      <w:pPr>
        <w:pStyle w:val="Code"/>
      </w:pPr>
      <w:r>
        <w:rPr>
          <w:rFonts w:ascii="Consolas" w:hAnsi="Consolas" w:eastAsia="Consolas"/>
          <w:b w:val="0"/>
          <w:i w:val="0"/>
          <w:color w:val="344054"/>
          <w:sz w:val="15"/>
        </w:rPr>
        <w:t>scripts/kei/protocols/combat/effects/beast/_beequeen_common.lua</w:t>
      </w:r>
    </w:p>
    <w:p>
      <w:pPr>
        <w:pStyle w:val="Code"/>
      </w:pPr>
      <w:r>
        <w:rPr>
          <w:rFonts w:ascii="Consolas" w:hAnsi="Consolas" w:eastAsia="Consolas"/>
          <w:b w:val="0"/>
          <w:i w:val="0"/>
          <w:color w:val="344054"/>
          <w:sz w:val="15"/>
        </w:rPr>
        <w:t>scripts/kei/protocols/combat/effects/beast/_daywalker2_common.lua</w:t>
      </w:r>
    </w:p>
    <w:p>
      <w:pPr>
        <w:pStyle w:val="Code"/>
      </w:pPr>
      <w:r>
        <w:rPr>
          <w:rFonts w:ascii="Consolas" w:hAnsi="Consolas" w:eastAsia="Consolas"/>
          <w:b w:val="0"/>
          <w:i w:val="0"/>
          <w:color w:val="344054"/>
          <w:sz w:val="15"/>
        </w:rPr>
        <w:t>scripts/kei/protocols/combat/effects/beast/_daywalker_common.lua</w:t>
      </w:r>
    </w:p>
    <w:p>
      <w:pPr>
        <w:pStyle w:val="Code"/>
      </w:pPr>
      <w:r>
        <w:rPr>
          <w:rFonts w:ascii="Consolas" w:hAnsi="Consolas" w:eastAsia="Consolas"/>
          <w:b w:val="0"/>
          <w:i w:val="0"/>
          <w:color w:val="344054"/>
          <w:sz w:val="15"/>
        </w:rPr>
        <w:t>scripts/kei/protocols/combat/effects/beast/_daywalker_leap.lua</w:t>
      </w:r>
    </w:p>
    <w:p>
      <w:pPr>
        <w:pStyle w:val="Code"/>
      </w:pPr>
      <w:r>
        <w:rPr>
          <w:rFonts w:ascii="Consolas" w:hAnsi="Consolas" w:eastAsia="Consolas"/>
          <w:b w:val="0"/>
          <w:i w:val="0"/>
          <w:color w:val="344054"/>
          <w:sz w:val="15"/>
        </w:rPr>
        <w:t>scripts/kei/protocols/combat/effects/beast/_deerclops_common.lua</w:t>
      </w:r>
    </w:p>
    <w:p>
      <w:pPr>
        <w:pStyle w:val="Code"/>
      </w:pPr>
      <w:r>
        <w:rPr>
          <w:rFonts w:ascii="Consolas" w:hAnsi="Consolas" w:eastAsia="Consolas"/>
          <w:b w:val="0"/>
          <w:i w:val="0"/>
          <w:color w:val="344054"/>
          <w:sz w:val="15"/>
        </w:rPr>
        <w:t>scripts/kei/protocols/combat/effects/beast/_dragonfly_common.lua</w:t>
      </w:r>
    </w:p>
    <w:p>
      <w:pPr>
        <w:pStyle w:val="Code"/>
      </w:pPr>
      <w:r>
        <w:rPr>
          <w:rFonts w:ascii="Consolas" w:hAnsi="Consolas" w:eastAsia="Consolas"/>
          <w:b w:val="0"/>
          <w:i w:val="0"/>
          <w:color w:val="344054"/>
          <w:sz w:val="15"/>
        </w:rPr>
        <w:t>scripts/kei/protocols/combat/effects/beast/_eyeofterror_common.lua</w:t>
      </w:r>
    </w:p>
    <w:p>
      <w:pPr>
        <w:pStyle w:val="Code"/>
      </w:pPr>
      <w:r>
        <w:rPr>
          <w:rFonts w:ascii="Consolas" w:hAnsi="Consolas" w:eastAsia="Consolas"/>
          <w:b w:val="0"/>
          <w:i w:val="0"/>
          <w:color w:val="344054"/>
          <w:sz w:val="15"/>
        </w:rPr>
        <w:t>scripts/kei/protocols/combat/effects/beast/_eyeofterror_dash.lua</w:t>
      </w:r>
    </w:p>
    <w:p>
      <w:pPr>
        <w:pStyle w:val="Code"/>
      </w:pPr>
      <w:r>
        <w:rPr>
          <w:rFonts w:ascii="Consolas" w:hAnsi="Consolas" w:eastAsia="Consolas"/>
          <w:b w:val="0"/>
          <w:i w:val="0"/>
          <w:color w:val="344054"/>
          <w:sz w:val="15"/>
        </w:rPr>
        <w:t>scripts/kei/protocols/combat/effects/beast/_klaus_common.lua</w:t>
      </w:r>
    </w:p>
    <w:p>
      <w:pPr>
        <w:pStyle w:val="Code"/>
      </w:pPr>
      <w:r>
        <w:rPr>
          <w:rFonts w:ascii="Consolas" w:hAnsi="Consolas" w:eastAsia="Consolas"/>
          <w:b w:val="0"/>
          <w:i w:val="0"/>
          <w:color w:val="344054"/>
          <w:sz w:val="15"/>
        </w:rPr>
        <w:t>scripts/kei/protocols/combat/effects/beast/_lordfruitfly_common.lua</w:t>
      </w:r>
    </w:p>
    <w:p>
      <w:pPr>
        <w:pStyle w:val="Code"/>
      </w:pPr>
      <w:r>
        <w:rPr>
          <w:rFonts w:ascii="Consolas" w:hAnsi="Consolas" w:eastAsia="Consolas"/>
          <w:b w:val="0"/>
          <w:i w:val="0"/>
          <w:color w:val="344054"/>
          <w:sz w:val="15"/>
        </w:rPr>
        <w:t>scripts/kei/protocols/combat/effects/beast/_malbatross_common.lua</w:t>
      </w:r>
    </w:p>
    <w:p>
      <w:pPr>
        <w:pStyle w:val="Code"/>
      </w:pPr>
      <w:r>
        <w:rPr>
          <w:rFonts w:ascii="Consolas" w:hAnsi="Consolas" w:eastAsia="Consolas"/>
          <w:b w:val="0"/>
          <w:i w:val="0"/>
          <w:color w:val="344054"/>
          <w:sz w:val="15"/>
        </w:rPr>
        <w:t>scripts/kei/protocols/combat/effects/beast/_minotaur_common.lua</w:t>
      </w:r>
    </w:p>
    <w:p>
      <w:pPr>
        <w:pStyle w:val="Code"/>
      </w:pPr>
      <w:r>
        <w:rPr>
          <w:rFonts w:ascii="Consolas" w:hAnsi="Consolas" w:eastAsia="Consolas"/>
          <w:b w:val="0"/>
          <w:i w:val="0"/>
          <w:color w:val="344054"/>
          <w:sz w:val="15"/>
        </w:rPr>
        <w:t>scripts/kei/protocols/combat/effects/beast/_moose_common.lua</w:t>
      </w:r>
    </w:p>
    <w:p>
      <w:pPr>
        <w:pStyle w:val="Code"/>
      </w:pPr>
      <w:r>
        <w:rPr>
          <w:rFonts w:ascii="Consolas" w:hAnsi="Consolas" w:eastAsia="Consolas"/>
          <w:b w:val="0"/>
          <w:i w:val="0"/>
          <w:color w:val="344054"/>
          <w:sz w:val="15"/>
        </w:rPr>
        <w:t>scripts/kei/protocols/combat/effects/beast/_toadstool_common.lua</w:t>
      </w:r>
    </w:p>
    <w:p>
      <w:pPr>
        <w:pStyle w:val="Code"/>
      </w:pPr>
      <w:r>
        <w:rPr>
          <w:rFonts w:ascii="Consolas" w:hAnsi="Consolas" w:eastAsia="Consolas"/>
          <w:b w:val="0"/>
          <w:i w:val="0"/>
          <w:color w:val="344054"/>
          <w:sz w:val="15"/>
        </w:rPr>
        <w:t>scripts/kei/protocols/combat/effects/beast/_vault_pillar_guard_common.lua</w:t>
      </w:r>
    </w:p>
    <w:p>
      <w:pPr>
        <w:pStyle w:val="Code"/>
      </w:pPr>
      <w:r>
        <w:rPr>
          <w:rFonts w:ascii="Consolas" w:hAnsi="Consolas" w:eastAsia="Consolas"/>
          <w:b w:val="0"/>
          <w:i w:val="0"/>
          <w:color w:val="344054"/>
          <w:sz w:val="15"/>
        </w:rPr>
        <w:t>scripts/kei/protocols/combat/effects/beast/alterguardian.lua</w:t>
      </w:r>
    </w:p>
    <w:p>
      <w:pPr>
        <w:pStyle w:val="Code"/>
      </w:pPr>
      <w:r>
        <w:rPr>
          <w:rFonts w:ascii="Consolas" w:hAnsi="Consolas" w:eastAsia="Consolas"/>
          <w:b w:val="0"/>
          <w:i w:val="0"/>
          <w:color w:val="344054"/>
          <w:sz w:val="15"/>
        </w:rPr>
        <w:t>scripts/kei/protocols/combat/effects/beast/alterguardian_basic.lua</w:t>
      </w:r>
    </w:p>
    <w:p>
      <w:pPr>
        <w:pStyle w:val="Code"/>
      </w:pPr>
      <w:r>
        <w:rPr>
          <w:rFonts w:ascii="Consolas" w:hAnsi="Consolas" w:eastAsia="Consolas"/>
          <w:b w:val="0"/>
          <w:i w:val="0"/>
          <w:color w:val="344054"/>
          <w:sz w:val="15"/>
        </w:rPr>
        <w:t>scripts/kei/protocols/combat/effects/beast/alterguardian_phase4_lunarrift.lua</w:t>
      </w:r>
    </w:p>
    <w:p>
      <w:pPr>
        <w:pStyle w:val="Code"/>
      </w:pPr>
      <w:r>
        <w:rPr>
          <w:rFonts w:ascii="Consolas" w:hAnsi="Consolas" w:eastAsia="Consolas"/>
          <w:b w:val="0"/>
          <w:i w:val="0"/>
          <w:color w:val="344054"/>
          <w:sz w:val="15"/>
        </w:rPr>
        <w:t>scripts/kei/protocols/combat/effects/beast/antlion.lua</w:t>
      </w:r>
    </w:p>
    <w:p>
      <w:pPr>
        <w:pStyle w:val="Code"/>
      </w:pPr>
      <w:r>
        <w:rPr>
          <w:rFonts w:ascii="Consolas" w:hAnsi="Consolas" w:eastAsia="Consolas"/>
          <w:b w:val="0"/>
          <w:i w:val="0"/>
          <w:color w:val="344054"/>
          <w:sz w:val="15"/>
        </w:rPr>
        <w:t>scripts/kei/protocols/combat/effects/beast/antlion_basic.lua</w:t>
      </w:r>
    </w:p>
    <w:p>
      <w:pPr>
        <w:pStyle w:val="Code"/>
      </w:pPr>
      <w:r>
        <w:rPr>
          <w:rFonts w:ascii="Consolas" w:hAnsi="Consolas" w:eastAsia="Consolas"/>
          <w:b w:val="0"/>
          <w:i w:val="0"/>
          <w:color w:val="344054"/>
          <w:sz w:val="15"/>
        </w:rPr>
        <w:t>scripts/kei/protocols/combat/effects/beast/bearger.lua</w:t>
      </w:r>
    </w:p>
    <w:p>
      <w:pPr>
        <w:pStyle w:val="Code"/>
      </w:pPr>
      <w:r>
        <w:rPr>
          <w:rFonts w:ascii="Consolas" w:hAnsi="Consolas" w:eastAsia="Consolas"/>
          <w:b w:val="0"/>
          <w:i w:val="0"/>
          <w:color w:val="344054"/>
          <w:sz w:val="15"/>
        </w:rPr>
        <w:t>scripts/kei/protocols/combat/effects/beast/bearger_basic.lua</w:t>
      </w:r>
    </w:p>
    <w:p>
      <w:pPr>
        <w:pStyle w:val="Code"/>
      </w:pPr>
      <w:r>
        <w:rPr>
          <w:rFonts w:ascii="Consolas" w:hAnsi="Consolas" w:eastAsia="Consolas"/>
          <w:b w:val="0"/>
          <w:i w:val="0"/>
          <w:color w:val="344054"/>
          <w:sz w:val="15"/>
        </w:rPr>
        <w:t>scripts/kei/protocols/combat/effects/beast/beequeen.lua</w:t>
      </w:r>
    </w:p>
    <w:p>
      <w:pPr>
        <w:pStyle w:val="Code"/>
      </w:pPr>
      <w:r>
        <w:rPr>
          <w:rFonts w:ascii="Consolas" w:hAnsi="Consolas" w:eastAsia="Consolas"/>
          <w:b w:val="0"/>
          <w:i w:val="0"/>
          <w:color w:val="344054"/>
          <w:sz w:val="15"/>
        </w:rPr>
        <w:t>scripts/kei/protocols/combat/effects/beast/beequeen_basic.lua</w:t>
      </w:r>
    </w:p>
    <w:p>
      <w:pPr>
        <w:pStyle w:val="Code"/>
      </w:pPr>
      <w:r>
        <w:rPr>
          <w:rFonts w:ascii="Consolas" w:hAnsi="Consolas" w:eastAsia="Consolas"/>
          <w:b w:val="0"/>
          <w:i w:val="0"/>
          <w:color w:val="344054"/>
          <w:sz w:val="15"/>
        </w:rPr>
        <w:t>scripts/kei/protocols/combat/effects/beast/celestial_orb.lua</w:t>
      </w:r>
    </w:p>
    <w:p>
      <w:pPr>
        <w:pStyle w:val="Code"/>
      </w:pPr>
      <w:r>
        <w:rPr>
          <w:rFonts w:ascii="Consolas" w:hAnsi="Consolas" w:eastAsia="Consolas"/>
          <w:b w:val="0"/>
          <w:i w:val="0"/>
          <w:color w:val="344054"/>
          <w:sz w:val="15"/>
        </w:rPr>
        <w:t>scripts/kei/protocols/combat/effects/beast/daywalker.lua</w:t>
      </w:r>
    </w:p>
    <w:p>
      <w:pPr>
        <w:pStyle w:val="Code"/>
      </w:pPr>
      <w:r>
        <w:rPr>
          <w:rFonts w:ascii="Consolas" w:hAnsi="Consolas" w:eastAsia="Consolas"/>
          <w:b w:val="0"/>
          <w:i w:val="0"/>
          <w:color w:val="344054"/>
          <w:sz w:val="15"/>
        </w:rPr>
        <w:t>scripts/kei/protocols/combat/effects/beast/daywalker2.lua</w:t>
      </w:r>
    </w:p>
    <w:p>
      <w:pPr>
        <w:pStyle w:val="Code"/>
      </w:pPr>
      <w:r>
        <w:rPr>
          <w:rFonts w:ascii="Consolas" w:hAnsi="Consolas" w:eastAsia="Consolas"/>
          <w:b w:val="0"/>
          <w:i w:val="0"/>
          <w:color w:val="344054"/>
          <w:sz w:val="15"/>
        </w:rPr>
        <w:t>scripts/kei/protocols/combat/effects/beast/daywalker2_basic.lua</w:t>
      </w:r>
    </w:p>
    <w:p>
      <w:pPr>
        <w:pStyle w:val="Code"/>
      </w:pPr>
      <w:r>
        <w:rPr>
          <w:rFonts w:ascii="Consolas" w:hAnsi="Consolas" w:eastAsia="Consolas"/>
          <w:b w:val="0"/>
          <w:i w:val="0"/>
          <w:color w:val="344054"/>
          <w:sz w:val="15"/>
        </w:rPr>
        <w:t>scripts/kei/protocols/combat/effects/beast/daywalker_basic.lua</w:t>
      </w:r>
    </w:p>
    <w:p>
      <w:pPr>
        <w:pStyle w:val="Code"/>
      </w:pPr>
      <w:r>
        <w:rPr>
          <w:rFonts w:ascii="Consolas" w:hAnsi="Consolas" w:eastAsia="Consolas"/>
          <w:b w:val="0"/>
          <w:i w:val="0"/>
          <w:color w:val="344054"/>
          <w:sz w:val="15"/>
        </w:rPr>
        <w:t>scripts/kei/protocols/combat/effects/beast/deerclops.lua</w:t>
      </w:r>
    </w:p>
    <w:p>
      <w:pPr>
        <w:pStyle w:val="Code"/>
      </w:pPr>
      <w:r>
        <w:rPr>
          <w:rFonts w:ascii="Consolas" w:hAnsi="Consolas" w:eastAsia="Consolas"/>
          <w:b w:val="0"/>
          <w:i w:val="0"/>
          <w:color w:val="344054"/>
          <w:sz w:val="15"/>
        </w:rPr>
        <w:t>scripts/kei/protocols/combat/effects/beast/deerclops_basic.lua</w:t>
      </w:r>
    </w:p>
    <w:p>
      <w:pPr>
        <w:pStyle w:val="Code"/>
      </w:pPr>
      <w:r>
        <w:rPr>
          <w:rFonts w:ascii="Consolas" w:hAnsi="Consolas" w:eastAsia="Consolas"/>
          <w:b w:val="0"/>
          <w:i w:val="0"/>
          <w:color w:val="344054"/>
          <w:sz w:val="15"/>
        </w:rPr>
        <w:t>scripts/kei/protocols/combat/effects/beast/dragonfly.lua</w:t>
      </w:r>
    </w:p>
    <w:p>
      <w:pPr>
        <w:pStyle w:val="Code"/>
      </w:pPr>
      <w:r>
        <w:rPr>
          <w:rFonts w:ascii="Consolas" w:hAnsi="Consolas" w:eastAsia="Consolas"/>
          <w:b w:val="0"/>
          <w:i w:val="0"/>
          <w:color w:val="344054"/>
          <w:sz w:val="15"/>
        </w:rPr>
        <w:t>scripts/kei/protocols/combat/effects/beast/dragonfly_basic.lua</w:t>
      </w:r>
    </w:p>
    <w:p>
      <w:pPr>
        <w:pStyle w:val="Code"/>
      </w:pPr>
      <w:r>
        <w:rPr>
          <w:rFonts w:ascii="Consolas" w:hAnsi="Consolas" w:eastAsia="Consolas"/>
          <w:b w:val="0"/>
          <w:i w:val="0"/>
          <w:color w:val="344054"/>
          <w:sz w:val="15"/>
        </w:rPr>
        <w:t>scripts/kei/protocols/combat/effects/beast/eyeofterror.lua</w:t>
      </w:r>
    </w:p>
    <w:p>
      <w:pPr>
        <w:pStyle w:val="Code"/>
      </w:pPr>
      <w:r>
        <w:rPr>
          <w:rFonts w:ascii="Consolas" w:hAnsi="Consolas" w:eastAsia="Consolas"/>
          <w:b w:val="0"/>
          <w:i w:val="0"/>
          <w:color w:val="344054"/>
          <w:sz w:val="15"/>
        </w:rPr>
        <w:t>scripts/kei/protocols/combat/effects/beast/eyeofterror_basic.lua</w:t>
      </w:r>
    </w:p>
    <w:p>
      <w:pPr>
        <w:pStyle w:val="Code"/>
      </w:pPr>
      <w:r>
        <w:rPr>
          <w:rFonts w:ascii="Consolas" w:hAnsi="Consolas" w:eastAsia="Consolas"/>
          <w:b w:val="0"/>
          <w:i w:val="0"/>
          <w:color w:val="344054"/>
          <w:sz w:val="15"/>
        </w:rPr>
        <w:t>scripts/kei/protocols/combat/effects/beast/klaus.lua</w:t>
      </w:r>
    </w:p>
    <w:p>
      <w:pPr>
        <w:pStyle w:val="Code"/>
      </w:pPr>
      <w:r>
        <w:rPr>
          <w:rFonts w:ascii="Consolas" w:hAnsi="Consolas" w:eastAsia="Consolas"/>
          <w:b w:val="0"/>
          <w:i w:val="0"/>
          <w:color w:val="344054"/>
          <w:sz w:val="15"/>
        </w:rPr>
        <w:t>scripts/kei/protocols/combat/effects/beast/klaus_basic.lua</w:t>
      </w:r>
    </w:p>
    <w:p>
      <w:pPr>
        <w:pStyle w:val="Code"/>
      </w:pPr>
      <w:r>
        <w:rPr>
          <w:rFonts w:ascii="Consolas" w:hAnsi="Consolas" w:eastAsia="Consolas"/>
          <w:b w:val="0"/>
          <w:i w:val="0"/>
          <w:color w:val="344054"/>
          <w:sz w:val="15"/>
        </w:rPr>
        <w:t>scripts/kei/protocols/combat/effects/beast/lordfruitfly.lua</w:t>
      </w:r>
    </w:p>
    <w:p>
      <w:pPr>
        <w:pStyle w:val="Code"/>
      </w:pPr>
      <w:r>
        <w:rPr>
          <w:rFonts w:ascii="Consolas" w:hAnsi="Consolas" w:eastAsia="Consolas"/>
          <w:b w:val="0"/>
          <w:i w:val="0"/>
          <w:color w:val="344054"/>
          <w:sz w:val="15"/>
        </w:rPr>
        <w:t>scripts/kei/protocols/combat/effects/beast/lordfruitfly_basic.lua</w:t>
      </w:r>
    </w:p>
    <w:p>
      <w:pPr>
        <w:pStyle w:val="Code"/>
      </w:pPr>
      <w:r>
        <w:rPr>
          <w:rFonts w:ascii="Consolas" w:hAnsi="Consolas" w:eastAsia="Consolas"/>
          <w:b w:val="0"/>
          <w:i w:val="0"/>
          <w:color w:val="344054"/>
          <w:sz w:val="15"/>
        </w:rPr>
        <w:t>scripts/kei/protocols/combat/effects/beast/malbatross.lua</w:t>
      </w:r>
    </w:p>
    <w:p>
      <w:pPr>
        <w:pStyle w:val="Code"/>
      </w:pPr>
      <w:r>
        <w:rPr>
          <w:rFonts w:ascii="Consolas" w:hAnsi="Consolas" w:eastAsia="Consolas"/>
          <w:b w:val="0"/>
          <w:i w:val="0"/>
          <w:color w:val="344054"/>
          <w:sz w:val="15"/>
        </w:rPr>
        <w:t>scripts/kei/protocols/combat/effects/beast/malbatross_basic.lua</w:t>
      </w:r>
    </w:p>
    <w:p>
      <w:pPr>
        <w:pStyle w:val="Code"/>
      </w:pPr>
      <w:r>
        <w:rPr>
          <w:rFonts w:ascii="Consolas" w:hAnsi="Consolas" w:eastAsia="Consolas"/>
          <w:b w:val="0"/>
          <w:i w:val="0"/>
          <w:color w:val="344054"/>
          <w:sz w:val="15"/>
        </w:rPr>
        <w:t>scripts/kei/protocols/combat/effects/beast/minotaur.lua</w:t>
      </w:r>
    </w:p>
    <w:p>
      <w:pPr>
        <w:pStyle w:val="Code"/>
      </w:pPr>
      <w:r>
        <w:rPr>
          <w:rFonts w:ascii="Consolas" w:hAnsi="Consolas" w:eastAsia="Consolas"/>
          <w:b w:val="0"/>
          <w:i w:val="0"/>
          <w:color w:val="344054"/>
          <w:sz w:val="15"/>
        </w:rPr>
        <w:t>scripts/kei/protocols/combat/effects/beast/minotaur_basic.lua</w:t>
      </w:r>
    </w:p>
    <w:p>
      <w:pPr>
        <w:pStyle w:val="Code"/>
      </w:pPr>
      <w:r>
        <w:rPr>
          <w:rFonts w:ascii="Consolas" w:hAnsi="Consolas" w:eastAsia="Consolas"/>
          <w:b w:val="0"/>
          <w:i w:val="0"/>
          <w:color w:val="344054"/>
          <w:sz w:val="15"/>
        </w:rPr>
        <w:t>scripts/kei/protocols/combat/effects/beast/moose.lua</w:t>
      </w:r>
    </w:p>
    <w:p>
      <w:pPr>
        <w:pStyle w:val="Code"/>
      </w:pPr>
      <w:r>
        <w:rPr>
          <w:rFonts w:ascii="Consolas" w:hAnsi="Consolas" w:eastAsia="Consolas"/>
          <w:b w:val="0"/>
          <w:i w:val="0"/>
          <w:color w:val="344054"/>
          <w:sz w:val="15"/>
        </w:rPr>
        <w:t>scripts/kei/protocols/combat/effects/beast/moose_basic.lua</w:t>
      </w:r>
    </w:p>
    <w:p>
      <w:pPr>
        <w:pStyle w:val="Code"/>
      </w:pPr>
      <w:r>
        <w:rPr>
          <w:rFonts w:ascii="Consolas" w:hAnsi="Consolas" w:eastAsia="Consolas"/>
          <w:b w:val="0"/>
          <w:i w:val="0"/>
          <w:color w:val="344054"/>
          <w:sz w:val="15"/>
        </w:rPr>
        <w:t>scripts/kei/protocols/combat/effects/beast/mutatedbearger.lua</w:t>
      </w:r>
    </w:p>
    <w:p>
      <w:pPr>
        <w:pStyle w:val="Code"/>
      </w:pPr>
      <w:r>
        <w:rPr>
          <w:rFonts w:ascii="Consolas" w:hAnsi="Consolas" w:eastAsia="Consolas"/>
          <w:b w:val="0"/>
          <w:i w:val="0"/>
          <w:color w:val="344054"/>
          <w:sz w:val="15"/>
        </w:rPr>
        <w:t>scripts/kei/protocols/combat/effects/beast/mutateddeerclops.lua</w:t>
      </w:r>
    </w:p>
    <w:p>
      <w:pPr>
        <w:pStyle w:val="Code"/>
      </w:pPr>
      <w:r>
        <w:rPr>
          <w:rFonts w:ascii="Consolas" w:hAnsi="Consolas" w:eastAsia="Consolas"/>
          <w:b w:val="0"/>
          <w:i w:val="0"/>
          <w:color w:val="344054"/>
          <w:sz w:val="15"/>
        </w:rPr>
        <w:t>scripts/kei/protocols/combat/effects/beast/mutatedwarg.lua</w:t>
      </w:r>
    </w:p>
    <w:p>
      <w:pPr>
        <w:pStyle w:val="Code"/>
      </w:pPr>
      <w:r>
        <w:rPr>
          <w:rFonts w:ascii="Consolas" w:hAnsi="Consolas" w:eastAsia="Consolas"/>
          <w:b w:val="0"/>
          <w:i w:val="0"/>
          <w:color w:val="344054"/>
          <w:sz w:val="15"/>
        </w:rPr>
        <w:t>scripts/kei/protocols/combat/effects/beast/stalker.lua</w:t>
      </w:r>
    </w:p>
    <w:p>
      <w:pPr>
        <w:pStyle w:val="Code"/>
      </w:pPr>
      <w:r>
        <w:rPr>
          <w:rFonts w:ascii="Consolas" w:hAnsi="Consolas" w:eastAsia="Consolas"/>
          <w:b w:val="0"/>
          <w:i w:val="0"/>
          <w:color w:val="344054"/>
          <w:sz w:val="15"/>
        </w:rPr>
        <w:t>scripts/kei/protocols/combat/effects/beast/stalker_atrium.lua</w:t>
      </w:r>
    </w:p>
    <w:p>
      <w:pPr>
        <w:pStyle w:val="Code"/>
      </w:pPr>
      <w:r>
        <w:rPr>
          <w:rFonts w:ascii="Consolas" w:hAnsi="Consolas" w:eastAsia="Consolas"/>
          <w:b w:val="0"/>
          <w:i w:val="0"/>
          <w:color w:val="344054"/>
          <w:sz w:val="15"/>
        </w:rPr>
        <w:t>scripts/kei/protocols/combat/effects/beast/stalker_atrium_basic.lua</w:t>
      </w:r>
    </w:p>
    <w:p>
      <w:pPr>
        <w:pStyle w:val="Code"/>
      </w:pPr>
      <w:r>
        <w:rPr>
          <w:rFonts w:ascii="Consolas" w:hAnsi="Consolas" w:eastAsia="Consolas"/>
          <w:b w:val="0"/>
          <w:i w:val="0"/>
          <w:color w:val="344054"/>
          <w:sz w:val="15"/>
        </w:rPr>
        <w:t>scripts/kei/protocols/combat/effects/beast/toadstool.lua</w:t>
      </w:r>
    </w:p>
    <w:p>
      <w:pPr>
        <w:pStyle w:val="Code"/>
      </w:pPr>
      <w:r>
        <w:rPr>
          <w:rFonts w:ascii="Consolas" w:hAnsi="Consolas" w:eastAsia="Consolas"/>
          <w:b w:val="0"/>
          <w:i w:val="0"/>
          <w:color w:val="344054"/>
          <w:sz w:val="15"/>
        </w:rPr>
        <w:t>scripts/kei/protocols/combat/effects/beast/toadstool_basic.lua</w:t>
      </w:r>
    </w:p>
    <w:p>
      <w:pPr>
        <w:pStyle w:val="Code"/>
      </w:pPr>
      <w:r>
        <w:rPr>
          <w:rFonts w:ascii="Consolas" w:hAnsi="Consolas" w:eastAsia="Consolas"/>
          <w:b w:val="0"/>
          <w:i w:val="0"/>
          <w:color w:val="344054"/>
          <w:sz w:val="15"/>
        </w:rPr>
        <w:t>scripts/kei/protocols/combat/effects/beast/vault_pillar_guard.lua</w:t>
      </w:r>
    </w:p>
    <w:p>
      <w:pPr>
        <w:pStyle w:val="Code"/>
      </w:pPr>
      <w:r>
        <w:rPr>
          <w:rFonts w:ascii="Consolas" w:hAnsi="Consolas" w:eastAsia="Consolas"/>
          <w:b w:val="0"/>
          <w:i w:val="0"/>
          <w:color w:val="344054"/>
          <w:sz w:val="15"/>
        </w:rPr>
        <w:t>scripts/kei/protocols/combat/effects/beast/vault_pillar_guard_basic.lua</w:t>
      </w:r>
    </w:p>
    <w:p>
      <w:pPr>
        <w:pStyle w:val="Code"/>
      </w:pPr>
      <w:r>
        <w:rPr>
          <w:rFonts w:ascii="Consolas" w:hAnsi="Consolas" w:eastAsia="Consolas"/>
          <w:b w:val="0"/>
          <w:i w:val="0"/>
          <w:color w:val="344054"/>
          <w:sz w:val="15"/>
        </w:rPr>
        <w:t>scripts/kei/protocols/combat/effects/beast/wagboss.lua</w:t>
      </w:r>
    </w:p>
    <w:p>
      <w:pPr>
        <w:pStyle w:val="Code"/>
      </w:pPr>
      <w:r>
        <w:rPr>
          <w:rFonts w:ascii="Consolas" w:hAnsi="Consolas" w:eastAsia="Consolas"/>
          <w:b w:val="0"/>
          <w:i w:val="0"/>
          <w:color w:val="344054"/>
          <w:sz w:val="15"/>
        </w:rPr>
        <w:t>scripts/kei/protocols/combat/effects/beast/wagboss_robot.lua</w:t>
      </w:r>
    </w:p>
    <w:p>
      <w:pPr>
        <w:pStyle w:val="Code"/>
      </w:pPr>
      <w:r>
        <w:rPr>
          <w:rFonts w:ascii="Consolas" w:hAnsi="Consolas" w:eastAsia="Consolas"/>
          <w:b w:val="0"/>
          <w:i w:val="0"/>
          <w:color w:val="344054"/>
          <w:sz w:val="15"/>
        </w:rPr>
        <w:t>scripts/kei/protocols/combat/effects/biome/_spider_web_common.lua</w:t>
      </w:r>
    </w:p>
    <w:p>
      <w:pPr>
        <w:pStyle w:val="Code"/>
      </w:pPr>
      <w:r>
        <w:rPr>
          <w:rFonts w:ascii="Consolas" w:hAnsi="Consolas" w:eastAsia="Consolas"/>
          <w:b w:val="0"/>
          <w:i w:val="0"/>
          <w:color w:val="344054"/>
          <w:sz w:val="15"/>
        </w:rPr>
        <w:t>scripts/kei/protocols/combat/effects/biome/bishop.lua</w:t>
      </w:r>
    </w:p>
    <w:p>
      <w:pPr>
        <w:pStyle w:val="Code"/>
      </w:pPr>
      <w:r>
        <w:rPr>
          <w:rFonts w:ascii="Consolas" w:hAnsi="Consolas" w:eastAsia="Consolas"/>
          <w:b w:val="0"/>
          <w:i w:val="0"/>
          <w:color w:val="344054"/>
          <w:sz w:val="15"/>
        </w:rPr>
        <w:t>scripts/kei/protocols/combat/effects/biome/gnarwail.lua</w:t>
      </w:r>
    </w:p>
    <w:p>
      <w:pPr>
        <w:pStyle w:val="Code"/>
      </w:pPr>
      <w:r>
        <w:rPr>
          <w:rFonts w:ascii="Consolas" w:hAnsi="Consolas" w:eastAsia="Consolas"/>
          <w:b w:val="0"/>
          <w:i w:val="0"/>
          <w:color w:val="344054"/>
          <w:sz w:val="15"/>
        </w:rPr>
        <w:t>scripts/kei/protocols/combat/effects/biome/grassgator.lua</w:t>
      </w:r>
    </w:p>
    <w:p>
      <w:pPr>
        <w:pStyle w:val="Code"/>
      </w:pPr>
      <w:r>
        <w:rPr>
          <w:rFonts w:ascii="Consolas" w:hAnsi="Consolas" w:eastAsia="Consolas"/>
          <w:b w:val="0"/>
          <w:i w:val="0"/>
          <w:color w:val="344054"/>
          <w:sz w:val="15"/>
        </w:rPr>
        <w:t>scripts/kei/protocols/combat/effects/biome/knight.lua</w:t>
      </w:r>
    </w:p>
    <w:p>
      <w:pPr>
        <w:pStyle w:val="Code"/>
      </w:pPr>
      <w:r>
        <w:rPr>
          <w:rFonts w:ascii="Consolas" w:hAnsi="Consolas" w:eastAsia="Consolas"/>
          <w:b w:val="0"/>
          <w:i w:val="0"/>
          <w:color w:val="344054"/>
          <w:sz w:val="15"/>
        </w:rPr>
        <w:t>scripts/kei/protocols/combat/effects/biome/otter.lua</w:t>
      </w:r>
    </w:p>
    <w:p>
      <w:pPr>
        <w:pStyle w:val="Code"/>
      </w:pPr>
      <w:r>
        <w:rPr>
          <w:rFonts w:ascii="Consolas" w:hAnsi="Consolas" w:eastAsia="Consolas"/>
          <w:b w:val="0"/>
          <w:i w:val="0"/>
          <w:color w:val="344054"/>
          <w:sz w:val="15"/>
        </w:rPr>
        <w:t>scripts/kei/protocols/combat/effects/biome/rook.lua</w:t>
      </w:r>
    </w:p>
    <w:p>
      <w:pPr>
        <w:pStyle w:val="Code"/>
      </w:pPr>
      <w:r>
        <w:rPr>
          <w:rFonts w:ascii="Consolas" w:hAnsi="Consolas" w:eastAsia="Consolas"/>
          <w:b w:val="0"/>
          <w:i w:val="0"/>
          <w:color w:val="344054"/>
          <w:sz w:val="15"/>
        </w:rPr>
        <w:t>scripts/kei/protocols/combat/effects/biome/shark.lua</w:t>
      </w:r>
    </w:p>
    <w:p>
      <w:pPr>
        <w:pStyle w:val="Code"/>
      </w:pPr>
      <w:r>
        <w:rPr>
          <w:rFonts w:ascii="Consolas" w:hAnsi="Consolas" w:eastAsia="Consolas"/>
          <w:b w:val="0"/>
          <w:i w:val="0"/>
          <w:color w:val="344054"/>
          <w:sz w:val="15"/>
        </w:rPr>
        <w:t>scripts/kei/protocols/combat/effects/biome/spider.lua</w:t>
      </w:r>
    </w:p>
    <w:p>
      <w:pPr>
        <w:pStyle w:val="Code"/>
      </w:pPr>
      <w:r>
        <w:rPr>
          <w:rFonts w:ascii="Consolas" w:hAnsi="Consolas" w:eastAsia="Consolas"/>
          <w:b w:val="0"/>
          <w:i w:val="0"/>
          <w:color w:val="344054"/>
          <w:sz w:val="15"/>
        </w:rPr>
        <w:t>scripts/kei/protocols/combat/effects/biome/spider_dropper.lua</w:t>
      </w:r>
    </w:p>
    <w:p>
      <w:pPr>
        <w:pStyle w:val="Code"/>
      </w:pPr>
      <w:r>
        <w:rPr>
          <w:rFonts w:ascii="Consolas" w:hAnsi="Consolas" w:eastAsia="Consolas"/>
          <w:b w:val="0"/>
          <w:i w:val="0"/>
          <w:color w:val="344054"/>
          <w:sz w:val="15"/>
        </w:rPr>
        <w:t>scripts/kei/protocols/combat/effects/biome/spider_healer.lua</w:t>
      </w:r>
    </w:p>
    <w:p>
      <w:pPr>
        <w:pStyle w:val="Code"/>
      </w:pPr>
      <w:r>
        <w:rPr>
          <w:rFonts w:ascii="Consolas" w:hAnsi="Consolas" w:eastAsia="Consolas"/>
          <w:b w:val="0"/>
          <w:i w:val="0"/>
          <w:color w:val="344054"/>
          <w:sz w:val="15"/>
        </w:rPr>
        <w:t>scripts/kei/protocols/combat/effects/biome/spider_hider.lua</w:t>
      </w:r>
    </w:p>
    <w:p>
      <w:pPr>
        <w:pStyle w:val="Code"/>
      </w:pPr>
      <w:r>
        <w:rPr>
          <w:rFonts w:ascii="Consolas" w:hAnsi="Consolas" w:eastAsia="Consolas"/>
          <w:b w:val="0"/>
          <w:i w:val="0"/>
          <w:color w:val="344054"/>
          <w:sz w:val="15"/>
        </w:rPr>
        <w:t>scripts/kei/protocols/combat/effects/biome/spider_shattered.lua</w:t>
      </w:r>
    </w:p>
    <w:p>
      <w:pPr>
        <w:pStyle w:val="Code"/>
      </w:pPr>
      <w:r>
        <w:rPr>
          <w:rFonts w:ascii="Consolas" w:hAnsi="Consolas" w:eastAsia="Consolas"/>
          <w:b w:val="0"/>
          <w:i w:val="0"/>
          <w:color w:val="344054"/>
          <w:sz w:val="15"/>
        </w:rPr>
        <w:t>scripts/kei/protocols/combat/effects/biome/spider_spitter.lua</w:t>
      </w:r>
    </w:p>
    <w:p>
      <w:pPr>
        <w:pStyle w:val="Code"/>
      </w:pPr>
      <w:r>
        <w:rPr>
          <w:rFonts w:ascii="Consolas" w:hAnsi="Consolas" w:eastAsia="Consolas"/>
          <w:b w:val="0"/>
          <w:i w:val="0"/>
          <w:color w:val="344054"/>
          <w:sz w:val="15"/>
        </w:rPr>
        <w:t>scripts/kei/protocols/combat/effects/biome/spider_warrior.lua</w:t>
      </w:r>
    </w:p>
    <w:p>
      <w:pPr>
        <w:pStyle w:val="Code"/>
      </w:pPr>
      <w:r>
        <w:rPr>
          <w:rFonts w:ascii="Consolas" w:hAnsi="Consolas" w:eastAsia="Consolas"/>
          <w:b w:val="0"/>
          <w:i w:val="0"/>
          <w:color w:val="344054"/>
          <w:sz w:val="15"/>
        </w:rPr>
        <w:t>scripts/kei/protocols/combat/effects/biome/spiderqueen.lua</w:t>
      </w:r>
    </w:p>
    <w:p>
      <w:pPr>
        <w:pStyle w:val="Code"/>
      </w:pPr>
      <w:r>
        <w:rPr>
          <w:rFonts w:ascii="Consolas" w:hAnsi="Consolas" w:eastAsia="Consolas"/>
          <w:b w:val="0"/>
          <w:i w:val="0"/>
          <w:color w:val="344054"/>
          <w:sz w:val="15"/>
        </w:rPr>
        <w:t>scripts/kei/protocols/life.lua</w:t>
      </w:r>
    </w:p>
    <w:p>
      <w:pPr>
        <w:pStyle w:val="Code"/>
      </w:pPr>
      <w:r>
        <w:rPr>
          <w:rFonts w:ascii="Consolas" w:hAnsi="Consolas" w:eastAsia="Consolas"/>
          <w:b w:val="0"/>
          <w:i w:val="0"/>
          <w:color w:val="344054"/>
          <w:sz w:val="15"/>
        </w:rPr>
        <w:t>scripts/kei/protocols/life/effects/_planned_life.lua</w:t>
      </w:r>
    </w:p>
    <w:p>
      <w:pPr>
        <w:pStyle w:val="Code"/>
      </w:pPr>
      <w:r>
        <w:rPr>
          <w:rFonts w:ascii="Consolas" w:hAnsi="Consolas" w:eastAsia="Consolas"/>
          <w:b w:val="0"/>
          <w:i w:val="0"/>
          <w:color w:val="344054"/>
          <w:sz w:val="15"/>
        </w:rPr>
        <w:t>scripts/kei/protocols/life/effects/durability_restore.lua</w:t>
      </w:r>
    </w:p>
    <w:p>
      <w:pPr>
        <w:pStyle w:val="Code"/>
      </w:pPr>
      <w:r>
        <w:rPr>
          <w:rFonts w:ascii="Consolas" w:hAnsi="Consolas" w:eastAsia="Consolas"/>
          <w:b w:val="0"/>
          <w:i w:val="0"/>
          <w:color w:val="344054"/>
          <w:sz w:val="15"/>
        </w:rPr>
        <w:t>scripts/kei/protocols/life/effects/fish_call.lua</w:t>
      </w:r>
    </w:p>
    <w:p>
      <w:pPr>
        <w:pStyle w:val="Code"/>
      </w:pPr>
      <w:r>
        <w:rPr>
          <w:rFonts w:ascii="Consolas" w:hAnsi="Consolas" w:eastAsia="Consolas"/>
          <w:b w:val="0"/>
          <w:i w:val="0"/>
          <w:color w:val="344054"/>
          <w:sz w:val="15"/>
        </w:rPr>
        <w:t>scripts/kei/protocols/life/effects/fullmoon_recipe.lua</w:t>
      </w:r>
    </w:p>
    <w:p>
      <w:pPr>
        <w:pStyle w:val="Code"/>
      </w:pPr>
      <w:r>
        <w:rPr>
          <w:rFonts w:ascii="Consolas" w:hAnsi="Consolas" w:eastAsia="Consolas"/>
          <w:b w:val="0"/>
          <w:i w:val="0"/>
          <w:color w:val="344054"/>
          <w:sz w:val="15"/>
        </w:rPr>
        <w:t>scripts/kei/protocols/life/effects/growth_acceleration.lua</w:t>
      </w:r>
    </w:p>
    <w:p>
      <w:pPr>
        <w:pStyle w:val="Code"/>
      </w:pPr>
      <w:r>
        <w:rPr>
          <w:rFonts w:ascii="Consolas" w:hAnsi="Consolas" w:eastAsia="Consolas"/>
          <w:b w:val="0"/>
          <w:i w:val="0"/>
          <w:color w:val="344054"/>
          <w:sz w:val="15"/>
        </w:rPr>
        <w:t>scripts/kei/protocols/life/effects/map_teleport.lua</w:t>
      </w:r>
    </w:p>
    <w:p>
      <w:pPr>
        <w:pStyle w:val="Code"/>
      </w:pPr>
      <w:r>
        <w:rPr>
          <w:rFonts w:ascii="Consolas" w:hAnsi="Consolas" w:eastAsia="Consolas"/>
          <w:b w:val="0"/>
          <w:i w:val="0"/>
          <w:color w:val="344054"/>
          <w:sz w:val="15"/>
        </w:rPr>
        <w:t>scripts/kei/protocols/life/effects/newmoon_recipe.lua</w:t>
      </w:r>
    </w:p>
    <w:p>
      <w:pPr>
        <w:pStyle w:val="Code"/>
      </w:pPr>
      <w:r>
        <w:rPr>
          <w:rFonts w:ascii="Consolas" w:hAnsi="Consolas" w:eastAsia="Consolas"/>
          <w:b w:val="0"/>
          <w:i w:val="0"/>
          <w:color w:val="344054"/>
          <w:sz w:val="15"/>
        </w:rPr>
        <w:t>scripts/kei/protocols/life/effects/ripen.lua</w:t>
      </w:r>
    </w:p>
    <w:p>
      <w:pPr>
        <w:pStyle w:val="Code"/>
      </w:pPr>
      <w:r>
        <w:rPr>
          <w:rFonts w:ascii="Consolas" w:hAnsi="Consolas" w:eastAsia="Consolas"/>
          <w:b w:val="0"/>
          <w:i w:val="0"/>
          <w:color w:val="344054"/>
          <w:sz w:val="15"/>
        </w:rPr>
        <w:t>scripts/kei/protocols/life/effects/trade_boost.lua</w:t>
      </w:r>
    </w:p>
    <w:p>
      <w:pPr>
        <w:pStyle w:val="Code"/>
      </w:pPr>
      <w:r>
        <w:rPr>
          <w:rFonts w:ascii="Consolas" w:hAnsi="Consolas" w:eastAsia="Consolas"/>
          <w:b w:val="0"/>
          <w:i w:val="0"/>
          <w:color w:val="344054"/>
          <w:sz w:val="15"/>
        </w:rPr>
        <w:t>scripts/kei/protocols/life/effects/water_walk.lua</w:t>
      </w:r>
    </w:p>
    <w:p>
      <w:pPr>
        <w:pStyle w:val="Code"/>
      </w:pPr>
      <w:r>
        <w:rPr>
          <w:rFonts w:ascii="Consolas" w:hAnsi="Consolas" w:eastAsia="Consolas"/>
          <w:b w:val="0"/>
          <w:i w:val="0"/>
          <w:color w:val="344054"/>
          <w:sz w:val="15"/>
        </w:rPr>
        <w:t>scripts/kei/protocols/life/effects/weather.lua</w:t>
      </w:r>
    </w:p>
    <w:p>
      <w:pPr>
        <w:pStyle w:val="Code"/>
      </w:pPr>
      <w:r>
        <w:rPr>
          <w:rFonts w:ascii="Consolas" w:hAnsi="Consolas" w:eastAsia="Consolas"/>
          <w:b w:val="0"/>
          <w:i w:val="0"/>
          <w:color w:val="344054"/>
          <w:sz w:val="15"/>
        </w:rPr>
        <w:t>scripts/kei/protocols/life/recipe_unlocks.lua</w:t>
      </w:r>
    </w:p>
    <w:p>
      <w:pPr>
        <w:pStyle w:val="Code"/>
      </w:pPr>
      <w:r>
        <w:rPr>
          <w:rFonts w:ascii="Consolas" w:hAnsi="Consolas" w:eastAsia="Consolas"/>
          <w:b w:val="0"/>
          <w:i w:val="0"/>
          <w:color w:val="344054"/>
          <w:sz w:val="15"/>
        </w:rPr>
        <w:t>scripts/kei/recipes.lua</w:t>
      </w:r>
    </w:p>
    <w:p>
      <w:pPr>
        <w:pStyle w:val="Code"/>
      </w:pPr>
      <w:r>
        <w:rPr>
          <w:rFonts w:ascii="Consolas" w:hAnsi="Consolas" w:eastAsia="Consolas"/>
          <w:b w:val="0"/>
          <w:i w:val="0"/>
          <w:color w:val="344054"/>
          <w:sz w:val="15"/>
        </w:rPr>
        <w:t>scripts/kei/recorder/boss.lua</w:t>
      </w:r>
    </w:p>
    <w:p>
      <w:pPr>
        <w:pStyle w:val="Code"/>
      </w:pPr>
      <w:r>
        <w:rPr>
          <w:rFonts w:ascii="Consolas" w:hAnsi="Consolas" w:eastAsia="Consolas"/>
          <w:b w:val="0"/>
          <w:i w:val="0"/>
          <w:color w:val="344054"/>
          <w:sz w:val="15"/>
        </w:rPr>
        <w:t>scripts/kei/recorder/bosses/recorder_alterguardian.lua</w:t>
      </w:r>
    </w:p>
    <w:p>
      <w:pPr>
        <w:pStyle w:val="Code"/>
      </w:pPr>
      <w:r>
        <w:rPr>
          <w:rFonts w:ascii="Consolas" w:hAnsi="Consolas" w:eastAsia="Consolas"/>
          <w:b w:val="0"/>
          <w:i w:val="0"/>
          <w:color w:val="344054"/>
          <w:sz w:val="15"/>
        </w:rPr>
        <w:t>scripts/kei/recorder/bosses/recorder_antlion.lua</w:t>
      </w:r>
    </w:p>
    <w:p>
      <w:pPr>
        <w:pStyle w:val="Code"/>
      </w:pPr>
      <w:r>
        <w:rPr>
          <w:rFonts w:ascii="Consolas" w:hAnsi="Consolas" w:eastAsia="Consolas"/>
          <w:b w:val="0"/>
          <w:i w:val="0"/>
          <w:color w:val="344054"/>
          <w:sz w:val="15"/>
        </w:rPr>
        <w:t>scripts/kei/recorder/bosses/recorder_bearger.lua</w:t>
      </w:r>
    </w:p>
    <w:p>
      <w:pPr>
        <w:pStyle w:val="Code"/>
      </w:pPr>
      <w:r>
        <w:rPr>
          <w:rFonts w:ascii="Consolas" w:hAnsi="Consolas" w:eastAsia="Consolas"/>
          <w:b w:val="0"/>
          <w:i w:val="0"/>
          <w:color w:val="344054"/>
          <w:sz w:val="15"/>
        </w:rPr>
        <w:t>scripts/kei/recorder/bosses/recorder_beequeen.lua</w:t>
      </w:r>
    </w:p>
    <w:p>
      <w:pPr>
        <w:pStyle w:val="Code"/>
      </w:pPr>
      <w:r>
        <w:rPr>
          <w:rFonts w:ascii="Consolas" w:hAnsi="Consolas" w:eastAsia="Consolas"/>
          <w:b w:val="0"/>
          <w:i w:val="0"/>
          <w:color w:val="344054"/>
          <w:sz w:val="15"/>
        </w:rPr>
        <w:t>scripts/kei/recorder/bosses/recorder_daywalker.lua</w:t>
      </w:r>
    </w:p>
    <w:p>
      <w:pPr>
        <w:pStyle w:val="Code"/>
      </w:pPr>
      <w:r>
        <w:rPr>
          <w:rFonts w:ascii="Consolas" w:hAnsi="Consolas" w:eastAsia="Consolas"/>
          <w:b w:val="0"/>
          <w:i w:val="0"/>
          <w:color w:val="344054"/>
          <w:sz w:val="15"/>
        </w:rPr>
        <w:t>scripts/kei/recorder/bosses/recorder_daywalker2.lua</w:t>
      </w:r>
    </w:p>
    <w:p>
      <w:pPr>
        <w:pStyle w:val="Code"/>
      </w:pPr>
      <w:r>
        <w:rPr>
          <w:rFonts w:ascii="Consolas" w:hAnsi="Consolas" w:eastAsia="Consolas"/>
          <w:b w:val="0"/>
          <w:i w:val="0"/>
          <w:color w:val="344054"/>
          <w:sz w:val="15"/>
        </w:rPr>
        <w:t>scripts/kei/recorder/bosses/recorder_deerclops.lua</w:t>
      </w:r>
    </w:p>
    <w:p>
      <w:pPr>
        <w:pStyle w:val="Code"/>
      </w:pPr>
      <w:r>
        <w:rPr>
          <w:rFonts w:ascii="Consolas" w:hAnsi="Consolas" w:eastAsia="Consolas"/>
          <w:b w:val="0"/>
          <w:i w:val="0"/>
          <w:color w:val="344054"/>
          <w:sz w:val="15"/>
        </w:rPr>
        <w:t>scripts/kei/recorder/bosses/recorder_dragonfly.lua</w:t>
      </w:r>
    </w:p>
    <w:p>
      <w:pPr>
        <w:pStyle w:val="Code"/>
      </w:pPr>
      <w:r>
        <w:rPr>
          <w:rFonts w:ascii="Consolas" w:hAnsi="Consolas" w:eastAsia="Consolas"/>
          <w:b w:val="0"/>
          <w:i w:val="0"/>
          <w:color w:val="344054"/>
          <w:sz w:val="15"/>
        </w:rPr>
        <w:t>scripts/kei/recorder/bosses/recorder_eyeofterror.lua</w:t>
      </w:r>
    </w:p>
    <w:p>
      <w:pPr>
        <w:pStyle w:val="Code"/>
      </w:pPr>
      <w:r>
        <w:rPr>
          <w:rFonts w:ascii="Consolas" w:hAnsi="Consolas" w:eastAsia="Consolas"/>
          <w:b w:val="0"/>
          <w:i w:val="0"/>
          <w:color w:val="344054"/>
          <w:sz w:val="15"/>
        </w:rPr>
        <w:t>scripts/kei/recorder/bosses/recorder_klaus.lua</w:t>
      </w:r>
    </w:p>
    <w:p>
      <w:pPr>
        <w:pStyle w:val="Code"/>
      </w:pPr>
      <w:r>
        <w:rPr>
          <w:rFonts w:ascii="Consolas" w:hAnsi="Consolas" w:eastAsia="Consolas"/>
          <w:b w:val="0"/>
          <w:i w:val="0"/>
          <w:color w:val="344054"/>
          <w:sz w:val="15"/>
        </w:rPr>
        <w:t>scripts/kei/recorder/bosses/recorder_lordfruitfly.lua</w:t>
      </w:r>
    </w:p>
    <w:p>
      <w:pPr>
        <w:pStyle w:val="Code"/>
      </w:pPr>
      <w:r>
        <w:rPr>
          <w:rFonts w:ascii="Consolas" w:hAnsi="Consolas" w:eastAsia="Consolas"/>
          <w:b w:val="0"/>
          <w:i w:val="0"/>
          <w:color w:val="344054"/>
          <w:sz w:val="15"/>
        </w:rPr>
        <w:t>scripts/kei/recorder/bosses/recorder_malbatross.lua</w:t>
      </w:r>
    </w:p>
    <w:p>
      <w:pPr>
        <w:pStyle w:val="Code"/>
      </w:pPr>
      <w:r>
        <w:rPr>
          <w:rFonts w:ascii="Consolas" w:hAnsi="Consolas" w:eastAsia="Consolas"/>
          <w:b w:val="0"/>
          <w:i w:val="0"/>
          <w:color w:val="344054"/>
          <w:sz w:val="15"/>
        </w:rPr>
        <w:t>scripts/kei/recorder/bosses/recorder_moose.lua</w:t>
      </w:r>
    </w:p>
    <w:p>
      <w:pPr>
        <w:pStyle w:val="Code"/>
      </w:pPr>
      <w:r>
        <w:rPr>
          <w:rFonts w:ascii="Consolas" w:hAnsi="Consolas" w:eastAsia="Consolas"/>
          <w:b w:val="0"/>
          <w:i w:val="0"/>
          <w:color w:val="344054"/>
          <w:sz w:val="15"/>
        </w:rPr>
        <w:t>scripts/kei/recorder/bosses/recorder_stalker.lua</w:t>
      </w:r>
    </w:p>
    <w:p>
      <w:pPr>
        <w:pStyle w:val="Code"/>
      </w:pPr>
      <w:r>
        <w:rPr>
          <w:rFonts w:ascii="Consolas" w:hAnsi="Consolas" w:eastAsia="Consolas"/>
          <w:b w:val="0"/>
          <w:i w:val="0"/>
          <w:color w:val="344054"/>
          <w:sz w:val="15"/>
        </w:rPr>
        <w:t>scripts/kei/recorder/bosses/recorder_vault_pillar_guard.lua</w:t>
      </w:r>
    </w:p>
    <w:p>
      <w:pPr>
        <w:pStyle w:val="Code"/>
      </w:pPr>
      <w:r>
        <w:rPr>
          <w:rFonts w:ascii="Consolas" w:hAnsi="Consolas" w:eastAsia="Consolas"/>
          <w:b w:val="0"/>
          <w:i w:val="0"/>
          <w:color w:val="344054"/>
          <w:sz w:val="15"/>
        </w:rPr>
        <w:t>scripts/kei/skins/ownership.lua</w:t>
      </w:r>
    </w:p>
    <w:p>
      <w:pPr>
        <w:pStyle w:val="Code"/>
      </w:pPr>
      <w:r>
        <w:rPr>
          <w:rFonts w:ascii="Consolas" w:hAnsi="Consolas" w:eastAsia="Consolas"/>
          <w:b w:val="0"/>
          <w:i w:val="0"/>
          <w:color w:val="344054"/>
          <w:sz w:val="15"/>
        </w:rPr>
        <w:t>scripts/kei/skins/registry.lua</w:t>
      </w:r>
    </w:p>
    <w:p>
      <w:pPr>
        <w:pStyle w:val="Code"/>
      </w:pPr>
      <w:r>
        <w:rPr>
          <w:rFonts w:ascii="Consolas" w:hAnsi="Consolas" w:eastAsia="Consolas"/>
          <w:b w:val="0"/>
          <w:i w:val="0"/>
          <w:color w:val="344054"/>
          <w:sz w:val="15"/>
        </w:rPr>
        <w:t>scripts/kei/stats/integrity.lua</w:t>
      </w:r>
    </w:p>
    <w:p>
      <w:pPr>
        <w:pStyle w:val="Code"/>
      </w:pPr>
      <w:r>
        <w:rPr>
          <w:rFonts w:ascii="Consolas" w:hAnsi="Consolas" w:eastAsia="Consolas"/>
          <w:b w:val="0"/>
          <w:i w:val="0"/>
          <w:color w:val="344054"/>
          <w:sz w:val="15"/>
        </w:rPr>
        <w:t>scripts/kei/stats/power.lua</w:t>
      </w:r>
    </w:p>
    <w:p>
      <w:pPr>
        <w:pStyle w:val="Code"/>
      </w:pPr>
      <w:r>
        <w:rPr>
          <w:rFonts w:ascii="Consolas" w:hAnsi="Consolas" w:eastAsia="Consolas"/>
          <w:b w:val="0"/>
          <w:i w:val="0"/>
          <w:color w:val="344054"/>
          <w:sz w:val="15"/>
        </w:rPr>
        <w:t>scripts/kei/stats/stability.lua</w:t>
      </w:r>
    </w:p>
    <w:p>
      <w:pPr>
        <w:pStyle w:val="Code"/>
      </w:pPr>
      <w:r>
        <w:rPr>
          <w:rFonts w:ascii="Consolas" w:hAnsi="Consolas" w:eastAsia="Consolas"/>
          <w:b w:val="0"/>
          <w:i w:val="0"/>
          <w:color w:val="344054"/>
          <w:sz w:val="15"/>
        </w:rPr>
        <w:t>scripts/kei/strings.lua</w:t>
      </w:r>
    </w:p>
    <w:p>
      <w:pPr>
        <w:pStyle w:val="Code"/>
      </w:pPr>
      <w:r>
        <w:rPr>
          <w:rFonts w:ascii="Consolas" w:hAnsi="Consolas" w:eastAsia="Consolas"/>
          <w:b w:val="0"/>
          <w:i w:val="0"/>
          <w:color w:val="344054"/>
          <w:sz w:val="15"/>
        </w:rPr>
        <w:t>scripts/kei/task_book.lua</w:t>
      </w:r>
    </w:p>
    <w:p>
      <w:pPr>
        <w:pStyle w:val="Code"/>
      </w:pPr>
      <w:r>
        <w:rPr>
          <w:rFonts w:ascii="Consolas" w:hAnsi="Consolas" w:eastAsia="Consolas"/>
          <w:b w:val="0"/>
          <w:i w:val="0"/>
          <w:color w:val="344054"/>
          <w:sz w:val="15"/>
        </w:rPr>
        <w:t>scripts/kei/task_summon.lua</w:t>
      </w:r>
    </w:p>
    <w:p>
      <w:pPr>
        <w:pStyle w:val="Code"/>
      </w:pPr>
      <w:r>
        <w:rPr>
          <w:rFonts w:ascii="Consolas" w:hAnsi="Consolas" w:eastAsia="Consolas"/>
          <w:b w:val="0"/>
          <w:i w:val="0"/>
          <w:color w:val="344054"/>
          <w:sz w:val="15"/>
        </w:rPr>
        <w:t>scripts/kei/time_scale.lua</w:t>
      </w:r>
    </w:p>
    <w:p>
      <w:pPr>
        <w:pStyle w:val="Heading3"/>
        <w:keepNext/>
      </w:pPr>
      <w:r>
        <w:rPr>
          <w:rFonts w:ascii="Microsoft YaHei" w:hAnsi="Microsoft YaHei" w:eastAsia="Microsoft YaHei"/>
          <w:b/>
          <w:i w:val="0"/>
          <w:color w:val="17365D"/>
          <w:sz w:val="24"/>
        </w:rPr>
        <w:t>服务端组件 scripts/components</w:t>
      </w:r>
    </w:p>
    <w:p>
      <w:pPr>
        <w:pStyle w:val="Code"/>
      </w:pPr>
      <w:r>
        <w:rPr>
          <w:rFonts w:ascii="Consolas" w:hAnsi="Consolas" w:eastAsia="Consolas"/>
          <w:b w:val="0"/>
          <w:i w:val="0"/>
          <w:color w:val="344054"/>
          <w:sz w:val="15"/>
        </w:rPr>
        <w:t>scripts/components/drone/beam.lua</w:t>
      </w:r>
    </w:p>
    <w:p>
      <w:pPr>
        <w:pStyle w:val="Code"/>
      </w:pPr>
      <w:r>
        <w:rPr>
          <w:rFonts w:ascii="Consolas" w:hAnsi="Consolas" w:eastAsia="Consolas"/>
          <w:b w:val="0"/>
          <w:i w:val="0"/>
          <w:color w:val="344054"/>
          <w:sz w:val="15"/>
        </w:rPr>
        <w:t>scripts/components/drone/power.lua</w:t>
      </w:r>
    </w:p>
    <w:p>
      <w:pPr>
        <w:pStyle w:val="Code"/>
      </w:pPr>
      <w:r>
        <w:rPr>
          <w:rFonts w:ascii="Consolas" w:hAnsi="Consolas" w:eastAsia="Consolas"/>
          <w:b w:val="0"/>
          <w:i w:val="0"/>
          <w:color w:val="344054"/>
          <w:sz w:val="15"/>
        </w:rPr>
        <w:t>scripts/components/drone/skills.lua</w:t>
      </w:r>
    </w:p>
    <w:p>
      <w:pPr>
        <w:pStyle w:val="Code"/>
      </w:pPr>
      <w:r>
        <w:rPr>
          <w:rFonts w:ascii="Consolas" w:hAnsi="Consolas" w:eastAsia="Consolas"/>
          <w:b w:val="0"/>
          <w:i w:val="0"/>
          <w:color w:val="344054"/>
          <w:sz w:val="15"/>
        </w:rPr>
        <w:t>scripts/components/drone/upgrades.lua</w:t>
      </w:r>
    </w:p>
    <w:p>
      <w:pPr>
        <w:pStyle w:val="Code"/>
      </w:pPr>
      <w:r>
        <w:rPr>
          <w:rFonts w:ascii="Consolas" w:hAnsi="Consolas" w:eastAsia="Consolas"/>
          <w:b w:val="0"/>
          <w:i w:val="0"/>
          <w:color w:val="344054"/>
          <w:sz w:val="15"/>
        </w:rPr>
        <w:t>scripts/components/kei_experience.lua</w:t>
      </w:r>
    </w:p>
    <w:p>
      <w:pPr>
        <w:pStyle w:val="Code"/>
      </w:pPr>
      <w:r>
        <w:rPr>
          <w:rFonts w:ascii="Consolas" w:hAnsi="Consolas" w:eastAsia="Consolas"/>
          <w:b w:val="0"/>
          <w:i w:val="0"/>
          <w:color w:val="344054"/>
          <w:sz w:val="15"/>
        </w:rPr>
        <w:t>scripts/components/kei_protocolslots.lua</w:t>
      </w:r>
    </w:p>
    <w:p>
      <w:pPr>
        <w:pStyle w:val="Code"/>
      </w:pPr>
      <w:r>
        <w:rPr>
          <w:rFonts w:ascii="Consolas" w:hAnsi="Consolas" w:eastAsia="Consolas"/>
          <w:b w:val="0"/>
          <w:i w:val="0"/>
          <w:color w:val="344054"/>
          <w:sz w:val="15"/>
        </w:rPr>
        <w:t>scripts/components/kei_taskbook.lua</w:t>
      </w:r>
    </w:p>
    <w:p>
      <w:pPr>
        <w:pStyle w:val="Heading3"/>
        <w:keepNext/>
      </w:pPr>
      <w:r>
        <w:rPr>
          <w:rFonts w:ascii="Microsoft YaHei" w:hAnsi="Microsoft YaHei" w:eastAsia="Microsoft YaHei"/>
          <w:b/>
          <w:i w:val="0"/>
          <w:color w:val="17365D"/>
          <w:sz w:val="24"/>
        </w:rPr>
        <w:t>预制体 scripts/prefabs</w:t>
      </w:r>
    </w:p>
    <w:p>
      <w:pPr>
        <w:pStyle w:val="Code"/>
      </w:pPr>
      <w:r>
        <w:rPr>
          <w:rFonts w:ascii="Consolas" w:hAnsi="Consolas" w:eastAsia="Consolas"/>
          <w:b w:val="0"/>
          <w:i w:val="0"/>
          <w:color w:val="344054"/>
          <w:sz w:val="15"/>
        </w:rPr>
        <w:t>scripts/prefabs/bosses/__prefabs_list.lua</w:t>
      </w:r>
    </w:p>
    <w:p>
      <w:pPr>
        <w:pStyle w:val="Code"/>
      </w:pPr>
      <w:r>
        <w:rPr>
          <w:rFonts w:ascii="Consolas" w:hAnsi="Consolas" w:eastAsia="Consolas"/>
          <w:b w:val="0"/>
          <w:i w:val="0"/>
          <w:color w:val="344054"/>
          <w:sz w:val="15"/>
        </w:rPr>
        <w:t>scripts/prefabs/bosses/kei_recorder_alterguardian.lua</w:t>
      </w:r>
    </w:p>
    <w:p>
      <w:pPr>
        <w:pStyle w:val="Code"/>
      </w:pPr>
      <w:r>
        <w:rPr>
          <w:rFonts w:ascii="Consolas" w:hAnsi="Consolas" w:eastAsia="Consolas"/>
          <w:b w:val="0"/>
          <w:i w:val="0"/>
          <w:color w:val="344054"/>
          <w:sz w:val="15"/>
        </w:rPr>
        <w:t>scripts/prefabs/bosses/kei_recorder_antlion.lua</w:t>
      </w:r>
    </w:p>
    <w:p>
      <w:pPr>
        <w:pStyle w:val="Code"/>
      </w:pPr>
      <w:r>
        <w:rPr>
          <w:rFonts w:ascii="Consolas" w:hAnsi="Consolas" w:eastAsia="Consolas"/>
          <w:b w:val="0"/>
          <w:i w:val="0"/>
          <w:color w:val="344054"/>
          <w:sz w:val="15"/>
        </w:rPr>
        <w:t>scripts/prefabs/bosses/kei_recorder_antlion_sandcastle.lua</w:t>
      </w:r>
    </w:p>
    <w:p>
      <w:pPr>
        <w:pStyle w:val="Code"/>
      </w:pPr>
      <w:r>
        <w:rPr>
          <w:rFonts w:ascii="Consolas" w:hAnsi="Consolas" w:eastAsia="Consolas"/>
          <w:b w:val="0"/>
          <w:i w:val="0"/>
          <w:color w:val="344054"/>
          <w:sz w:val="15"/>
        </w:rPr>
        <w:t>scripts/prefabs/bosses/kei_recorder_antlion_shield_fx.lua</w:t>
      </w:r>
    </w:p>
    <w:p>
      <w:pPr>
        <w:pStyle w:val="Code"/>
      </w:pPr>
      <w:r>
        <w:rPr>
          <w:rFonts w:ascii="Consolas" w:hAnsi="Consolas" w:eastAsia="Consolas"/>
          <w:b w:val="0"/>
          <w:i w:val="0"/>
          <w:color w:val="344054"/>
          <w:sz w:val="15"/>
        </w:rPr>
        <w:t>scripts/prefabs/bosses/kei_recorder_bearger.lua</w:t>
      </w:r>
    </w:p>
    <w:p>
      <w:pPr>
        <w:pStyle w:val="Code"/>
      </w:pPr>
      <w:r>
        <w:rPr>
          <w:rFonts w:ascii="Consolas" w:hAnsi="Consolas" w:eastAsia="Consolas"/>
          <w:b w:val="0"/>
          <w:i w:val="0"/>
          <w:color w:val="344054"/>
          <w:sz w:val="15"/>
        </w:rPr>
        <w:t>scripts/prefabs/bosses/kei_recorder_bee.lua</w:t>
      </w:r>
    </w:p>
    <w:p>
      <w:pPr>
        <w:pStyle w:val="Code"/>
      </w:pPr>
      <w:r>
        <w:rPr>
          <w:rFonts w:ascii="Consolas" w:hAnsi="Consolas" w:eastAsia="Consolas"/>
          <w:b w:val="0"/>
          <w:i w:val="0"/>
          <w:color w:val="344054"/>
          <w:sz w:val="15"/>
        </w:rPr>
        <w:t>scripts/prefabs/bosses/kei_recorder_beeguard.lua</w:t>
      </w:r>
    </w:p>
    <w:p>
      <w:pPr>
        <w:pStyle w:val="Code"/>
      </w:pPr>
      <w:r>
        <w:rPr>
          <w:rFonts w:ascii="Consolas" w:hAnsi="Consolas" w:eastAsia="Consolas"/>
          <w:b w:val="0"/>
          <w:i w:val="0"/>
          <w:color w:val="344054"/>
          <w:sz w:val="15"/>
        </w:rPr>
        <w:t>scripts/prefabs/bosses/kei_recorder_beequeen.lua</w:t>
      </w:r>
    </w:p>
    <w:p>
      <w:pPr>
        <w:pStyle w:val="Code"/>
      </w:pPr>
      <w:r>
        <w:rPr>
          <w:rFonts w:ascii="Consolas" w:hAnsi="Consolas" w:eastAsia="Consolas"/>
          <w:b w:val="0"/>
          <w:i w:val="0"/>
          <w:color w:val="344054"/>
          <w:sz w:val="15"/>
        </w:rPr>
        <w:t>scripts/prefabs/bosses/kei_recorder_daywalker.lua</w:t>
      </w:r>
    </w:p>
    <w:p>
      <w:pPr>
        <w:pStyle w:val="Code"/>
      </w:pPr>
      <w:r>
        <w:rPr>
          <w:rFonts w:ascii="Consolas" w:hAnsi="Consolas" w:eastAsia="Consolas"/>
          <w:b w:val="0"/>
          <w:i w:val="0"/>
          <w:color w:val="344054"/>
          <w:sz w:val="15"/>
        </w:rPr>
        <w:t>scripts/prefabs/bosses/kei_recorder_daywalker2.lua</w:t>
      </w:r>
    </w:p>
    <w:p>
      <w:pPr>
        <w:pStyle w:val="Code"/>
      </w:pPr>
      <w:r>
        <w:rPr>
          <w:rFonts w:ascii="Consolas" w:hAnsi="Consolas" w:eastAsia="Consolas"/>
          <w:b w:val="0"/>
          <w:i w:val="0"/>
          <w:color w:val="344054"/>
          <w:sz w:val="15"/>
        </w:rPr>
        <w:t>scripts/prefabs/bosses/kei_recorder_deerclops.lua</w:t>
      </w:r>
    </w:p>
    <w:p>
      <w:pPr>
        <w:pStyle w:val="Code"/>
      </w:pPr>
      <w:r>
        <w:rPr>
          <w:rFonts w:ascii="Consolas" w:hAnsi="Consolas" w:eastAsia="Consolas"/>
          <w:b w:val="0"/>
          <w:i w:val="0"/>
          <w:color w:val="344054"/>
          <w:sz w:val="15"/>
        </w:rPr>
        <w:t>scripts/prefabs/bosses/kei_recorder_deerclops_icespike.lua</w:t>
      </w:r>
    </w:p>
    <w:p>
      <w:pPr>
        <w:pStyle w:val="Code"/>
      </w:pPr>
      <w:r>
        <w:rPr>
          <w:rFonts w:ascii="Consolas" w:hAnsi="Consolas" w:eastAsia="Consolas"/>
          <w:b w:val="0"/>
          <w:i w:val="0"/>
          <w:color w:val="344054"/>
          <w:sz w:val="15"/>
        </w:rPr>
        <w:t>scripts/prefabs/bosses/kei_recorder_dragonfly.lua</w:t>
      </w:r>
    </w:p>
    <w:p>
      <w:pPr>
        <w:pStyle w:val="Code"/>
      </w:pPr>
      <w:r>
        <w:rPr>
          <w:rFonts w:ascii="Consolas" w:hAnsi="Consolas" w:eastAsia="Consolas"/>
          <w:b w:val="0"/>
          <w:i w:val="0"/>
          <w:color w:val="344054"/>
          <w:sz w:val="15"/>
        </w:rPr>
        <w:t>scripts/prefabs/bosses/kei_recorder_eyeofterror.lua</w:t>
      </w:r>
    </w:p>
    <w:p>
      <w:pPr>
        <w:pStyle w:val="Code"/>
      </w:pPr>
      <w:r>
        <w:rPr>
          <w:rFonts w:ascii="Consolas" w:hAnsi="Consolas" w:eastAsia="Consolas"/>
          <w:b w:val="0"/>
          <w:i w:val="0"/>
          <w:color w:val="344054"/>
          <w:sz w:val="15"/>
        </w:rPr>
        <w:t>scripts/prefabs/bosses/kei_recorder_green_honey_trail.lua</w:t>
      </w:r>
    </w:p>
    <w:p>
      <w:pPr>
        <w:pStyle w:val="Code"/>
      </w:pPr>
      <w:r>
        <w:rPr>
          <w:rFonts w:ascii="Consolas" w:hAnsi="Consolas" w:eastAsia="Consolas"/>
          <w:b w:val="0"/>
          <w:i w:val="0"/>
          <w:color w:val="344054"/>
          <w:sz w:val="15"/>
        </w:rPr>
        <w:t>scripts/prefabs/bosses/kei_recorder_junk_pile_big.lua</w:t>
      </w:r>
    </w:p>
    <w:p>
      <w:pPr>
        <w:pStyle w:val="Code"/>
      </w:pPr>
      <w:r>
        <w:rPr>
          <w:rFonts w:ascii="Consolas" w:hAnsi="Consolas" w:eastAsia="Consolas"/>
          <w:b w:val="0"/>
          <w:i w:val="0"/>
          <w:color w:val="344054"/>
          <w:sz w:val="15"/>
        </w:rPr>
        <w:t>scripts/prefabs/bosses/kei_recorder_klaus.lua</w:t>
      </w:r>
    </w:p>
    <w:p>
      <w:pPr>
        <w:pStyle w:val="Code"/>
      </w:pPr>
      <w:r>
        <w:rPr>
          <w:rFonts w:ascii="Consolas" w:hAnsi="Consolas" w:eastAsia="Consolas"/>
          <w:b w:val="0"/>
          <w:i w:val="0"/>
          <w:color w:val="344054"/>
          <w:sz w:val="15"/>
        </w:rPr>
        <w:t>scripts/prefabs/bosses/kei_recorder_klaus_minion.lua</w:t>
      </w:r>
    </w:p>
    <w:p>
      <w:pPr>
        <w:pStyle w:val="Code"/>
      </w:pPr>
      <w:r>
        <w:rPr>
          <w:rFonts w:ascii="Consolas" w:hAnsi="Consolas" w:eastAsia="Consolas"/>
          <w:b w:val="0"/>
          <w:i w:val="0"/>
          <w:color w:val="344054"/>
          <w:sz w:val="15"/>
        </w:rPr>
        <w:t>scripts/prefabs/bosses/kei_recorder_klaus_soul.lua</w:t>
      </w:r>
    </w:p>
    <w:p>
      <w:pPr>
        <w:pStyle w:val="Code"/>
      </w:pPr>
      <w:r>
        <w:rPr>
          <w:rFonts w:ascii="Consolas" w:hAnsi="Consolas" w:eastAsia="Consolas"/>
          <w:b w:val="0"/>
          <w:i w:val="0"/>
          <w:color w:val="344054"/>
          <w:sz w:val="15"/>
        </w:rPr>
        <w:t>scripts/prefabs/bosses/kei_recorder_lavae.lua</w:t>
      </w:r>
    </w:p>
    <w:p>
      <w:pPr>
        <w:pStyle w:val="Code"/>
      </w:pPr>
      <w:r>
        <w:rPr>
          <w:rFonts w:ascii="Consolas" w:hAnsi="Consolas" w:eastAsia="Consolas"/>
          <w:b w:val="0"/>
          <w:i w:val="0"/>
          <w:color w:val="344054"/>
          <w:sz w:val="15"/>
        </w:rPr>
        <w:t>scripts/prefabs/bosses/kei_recorder_lordfruitfly.lua</w:t>
      </w:r>
    </w:p>
    <w:p>
      <w:pPr>
        <w:pStyle w:val="Code"/>
      </w:pPr>
      <w:r>
        <w:rPr>
          <w:rFonts w:ascii="Consolas" w:hAnsi="Consolas" w:eastAsia="Consolas"/>
          <w:b w:val="0"/>
          <w:i w:val="0"/>
          <w:color w:val="344054"/>
          <w:sz w:val="15"/>
        </w:rPr>
        <w:t>scripts/prefabs/bosses/kei_recorder_malbatross.lua</w:t>
      </w:r>
    </w:p>
    <w:p>
      <w:pPr>
        <w:pStyle w:val="Code"/>
      </w:pPr>
      <w:r>
        <w:rPr>
          <w:rFonts w:ascii="Consolas" w:hAnsi="Consolas" w:eastAsia="Consolas"/>
          <w:b w:val="0"/>
          <w:i w:val="0"/>
          <w:color w:val="344054"/>
          <w:sz w:val="15"/>
        </w:rPr>
        <w:t>scripts/prefabs/bosses/kei_recorder_malbatross_wave.lua</w:t>
      </w:r>
    </w:p>
    <w:p>
      <w:pPr>
        <w:pStyle w:val="Code"/>
      </w:pPr>
      <w:r>
        <w:rPr>
          <w:rFonts w:ascii="Consolas" w:hAnsi="Consolas" w:eastAsia="Consolas"/>
          <w:b w:val="0"/>
          <w:i w:val="0"/>
          <w:color w:val="344054"/>
          <w:sz w:val="15"/>
        </w:rPr>
        <w:t>scripts/prefabs/bosses/kei_recorder_minotaur.lua</w:t>
      </w:r>
    </w:p>
    <w:p>
      <w:pPr>
        <w:pStyle w:val="Code"/>
      </w:pPr>
      <w:r>
        <w:rPr>
          <w:rFonts w:ascii="Consolas" w:hAnsi="Consolas" w:eastAsia="Consolas"/>
          <w:b w:val="0"/>
          <w:i w:val="0"/>
          <w:color w:val="344054"/>
          <w:sz w:val="15"/>
        </w:rPr>
        <w:t>scripts/prefabs/bosses/kei_recorder_moose.lua</w:t>
      </w:r>
    </w:p>
    <w:p>
      <w:pPr>
        <w:pStyle w:val="Code"/>
      </w:pPr>
      <w:r>
        <w:rPr>
          <w:rFonts w:ascii="Consolas" w:hAnsi="Consolas" w:eastAsia="Consolas"/>
          <w:b w:val="0"/>
          <w:i w:val="0"/>
          <w:color w:val="344054"/>
          <w:sz w:val="15"/>
        </w:rPr>
        <w:t>scripts/prefabs/bosses/kei_recorder_moose_vortex.lua</w:t>
      </w:r>
    </w:p>
    <w:p>
      <w:pPr>
        <w:pStyle w:val="Code"/>
      </w:pPr>
      <w:r>
        <w:rPr>
          <w:rFonts w:ascii="Consolas" w:hAnsi="Consolas" w:eastAsia="Consolas"/>
          <w:b w:val="0"/>
          <w:i w:val="0"/>
          <w:color w:val="344054"/>
          <w:sz w:val="15"/>
        </w:rPr>
        <w:t>scripts/prefabs/bosses/kei_recorder_mushroomsprout.lua</w:t>
      </w:r>
    </w:p>
    <w:p>
      <w:pPr>
        <w:pStyle w:val="Code"/>
      </w:pPr>
      <w:r>
        <w:rPr>
          <w:rFonts w:ascii="Consolas" w:hAnsi="Consolas" w:eastAsia="Consolas"/>
          <w:b w:val="0"/>
          <w:i w:val="0"/>
          <w:color w:val="344054"/>
          <w:sz w:val="15"/>
        </w:rPr>
        <w:t>scripts/prefabs/bosses/kei_recorder_pigelitefighter.lua</w:t>
      </w:r>
    </w:p>
    <w:p>
      <w:pPr>
        <w:pStyle w:val="Code"/>
      </w:pPr>
      <w:r>
        <w:rPr>
          <w:rFonts w:ascii="Consolas" w:hAnsi="Consolas" w:eastAsia="Consolas"/>
          <w:b w:val="0"/>
          <w:i w:val="0"/>
          <w:color w:val="344054"/>
          <w:sz w:val="15"/>
        </w:rPr>
        <w:t>scripts/prefabs/bosses/kei_recorder_sporecloud.lua</w:t>
      </w:r>
    </w:p>
    <w:p>
      <w:pPr>
        <w:pStyle w:val="Code"/>
      </w:pPr>
      <w:r>
        <w:rPr>
          <w:rFonts w:ascii="Consolas" w:hAnsi="Consolas" w:eastAsia="Consolas"/>
          <w:b w:val="0"/>
          <w:i w:val="0"/>
          <w:color w:val="344054"/>
          <w:sz w:val="15"/>
        </w:rPr>
        <w:t>scripts/prefabs/bosses/kei_recorder_sporecloud_fx.lua</w:t>
      </w:r>
    </w:p>
    <w:p>
      <w:pPr>
        <w:pStyle w:val="Code"/>
      </w:pPr>
      <w:r>
        <w:rPr>
          <w:rFonts w:ascii="Consolas" w:hAnsi="Consolas" w:eastAsia="Consolas"/>
          <w:b w:val="0"/>
          <w:i w:val="0"/>
          <w:color w:val="344054"/>
          <w:sz w:val="15"/>
        </w:rPr>
        <w:t>scripts/prefabs/bosses/kei_recorder_stalker.lua</w:t>
      </w:r>
    </w:p>
    <w:p>
      <w:pPr>
        <w:pStyle w:val="Code"/>
      </w:pPr>
      <w:r>
        <w:rPr>
          <w:rFonts w:ascii="Consolas" w:hAnsi="Consolas" w:eastAsia="Consolas"/>
          <w:b w:val="0"/>
          <w:i w:val="0"/>
          <w:color w:val="344054"/>
          <w:sz w:val="15"/>
        </w:rPr>
        <w:t>scripts/prefabs/bosses/kei_recorder_toadstool.lua</w:t>
      </w:r>
    </w:p>
    <w:p>
      <w:pPr>
        <w:pStyle w:val="Code"/>
      </w:pPr>
      <w:r>
        <w:rPr>
          <w:rFonts w:ascii="Consolas" w:hAnsi="Consolas" w:eastAsia="Consolas"/>
          <w:b w:val="0"/>
          <w:i w:val="0"/>
          <w:color w:val="344054"/>
          <w:sz w:val="15"/>
        </w:rPr>
        <w:t>scripts/prefabs/bosses/kei_recorder_vault_pillar_guard.lua</w:t>
      </w:r>
    </w:p>
    <w:p>
      <w:pPr>
        <w:pStyle w:val="Code"/>
      </w:pPr>
      <w:r>
        <w:rPr>
          <w:rFonts w:ascii="Consolas" w:hAnsi="Consolas" w:eastAsia="Consolas"/>
          <w:b w:val="0"/>
          <w:i w:val="0"/>
          <w:color w:val="344054"/>
          <w:sz w:val="15"/>
        </w:rPr>
        <w:t>scripts/prefabs/character/__prefabs_list.lua</w:t>
      </w:r>
    </w:p>
    <w:p>
      <w:pPr>
        <w:pStyle w:val="Code"/>
      </w:pPr>
      <w:r>
        <w:rPr>
          <w:rFonts w:ascii="Consolas" w:hAnsi="Consolas" w:eastAsia="Consolas"/>
          <w:b w:val="0"/>
          <w:i w:val="0"/>
          <w:color w:val="344054"/>
          <w:sz w:val="15"/>
        </w:rPr>
        <w:t>scripts/prefabs/character/kei.lua</w:t>
      </w:r>
    </w:p>
    <w:p>
      <w:pPr>
        <w:pStyle w:val="Code"/>
      </w:pPr>
      <w:r>
        <w:rPr>
          <w:rFonts w:ascii="Consolas" w:hAnsi="Consolas" w:eastAsia="Consolas"/>
          <w:b w:val="0"/>
          <w:i w:val="0"/>
          <w:color w:val="344054"/>
          <w:sz w:val="15"/>
        </w:rPr>
        <w:t>scripts/prefabs/character/skins/kei_none.lua</w:t>
      </w:r>
    </w:p>
    <w:p>
      <w:pPr>
        <w:pStyle w:val="Code"/>
      </w:pPr>
      <w:r>
        <w:rPr>
          <w:rFonts w:ascii="Consolas" w:hAnsi="Consolas" w:eastAsia="Consolas"/>
          <w:b w:val="0"/>
          <w:i w:val="0"/>
          <w:color w:val="344054"/>
          <w:sz w:val="15"/>
        </w:rPr>
        <w:t>scripts/prefabs/character/skins/kei_skin_decagrammaton.lua</w:t>
      </w:r>
    </w:p>
    <w:p>
      <w:pPr>
        <w:pStyle w:val="Code"/>
      </w:pPr>
      <w:r>
        <w:rPr>
          <w:rFonts w:ascii="Consolas" w:hAnsi="Consolas" w:eastAsia="Consolas"/>
          <w:b w:val="0"/>
          <w:i w:val="0"/>
          <w:color w:val="344054"/>
          <w:sz w:val="15"/>
        </w:rPr>
        <w:t>scripts/prefabs/fx/__prefabs_list.lua</w:t>
      </w:r>
    </w:p>
    <w:p>
      <w:pPr>
        <w:pStyle w:val="Code"/>
      </w:pPr>
      <w:r>
        <w:rPr>
          <w:rFonts w:ascii="Consolas" w:hAnsi="Consolas" w:eastAsia="Consolas"/>
          <w:b w:val="0"/>
          <w:i w:val="0"/>
          <w:color w:val="344054"/>
          <w:sz w:val="15"/>
        </w:rPr>
        <w:t>scripts/prefabs/fx/kei_celestial_orb.lua</w:t>
      </w:r>
    </w:p>
    <w:p>
      <w:pPr>
        <w:pStyle w:val="Code"/>
      </w:pPr>
      <w:r>
        <w:rPr>
          <w:rFonts w:ascii="Consolas" w:hAnsi="Consolas" w:eastAsia="Consolas"/>
          <w:b w:val="0"/>
          <w:i w:val="0"/>
          <w:color w:val="344054"/>
          <w:sz w:val="15"/>
        </w:rPr>
        <w:t>scripts/prefabs/fx/kei_daywalker2_shield.lua</w:t>
      </w:r>
    </w:p>
    <w:p>
      <w:pPr>
        <w:pStyle w:val="Code"/>
      </w:pPr>
      <w:r>
        <w:rPr>
          <w:rFonts w:ascii="Consolas" w:hAnsi="Consolas" w:eastAsia="Consolas"/>
          <w:b w:val="0"/>
          <w:i w:val="0"/>
          <w:color w:val="344054"/>
          <w:sz w:val="15"/>
        </w:rPr>
        <w:t>scripts/prefabs/fx/kei_moose_tornado.lua</w:t>
      </w:r>
    </w:p>
    <w:p>
      <w:pPr>
        <w:pStyle w:val="Code"/>
      </w:pPr>
      <w:r>
        <w:rPr>
          <w:rFonts w:ascii="Consolas" w:hAnsi="Consolas" w:eastAsia="Consolas"/>
          <w:b w:val="0"/>
          <w:i w:val="0"/>
          <w:color w:val="344054"/>
          <w:sz w:val="15"/>
        </w:rPr>
        <w:t>scripts/prefabs/fx/kei_mutateddeerclops_aura.lua</w:t>
      </w:r>
    </w:p>
    <w:p>
      <w:pPr>
        <w:pStyle w:val="Code"/>
      </w:pPr>
      <w:r>
        <w:rPr>
          <w:rFonts w:ascii="Consolas" w:hAnsi="Consolas" w:eastAsia="Consolas"/>
          <w:b w:val="0"/>
          <w:i w:val="0"/>
          <w:color w:val="344054"/>
          <w:sz w:val="15"/>
        </w:rPr>
        <w:t>scripts/prefabs/fx/kei_mutatedwarg_flamethrower.lua</w:t>
      </w:r>
    </w:p>
    <w:p>
      <w:pPr>
        <w:pStyle w:val="Code"/>
      </w:pPr>
      <w:r>
        <w:rPr>
          <w:rFonts w:ascii="Consolas" w:hAnsi="Consolas" w:eastAsia="Consolas"/>
          <w:b w:val="0"/>
          <w:i w:val="0"/>
          <w:color w:val="344054"/>
          <w:sz w:val="15"/>
        </w:rPr>
        <w:t>scripts/prefabs/fx/kei_rook_shield_pulse.lua</w:t>
      </w:r>
    </w:p>
    <w:p>
      <w:pPr>
        <w:pStyle w:val="Code"/>
      </w:pPr>
      <w:r>
        <w:rPr>
          <w:rFonts w:ascii="Consolas" w:hAnsi="Consolas" w:eastAsia="Consolas"/>
          <w:b w:val="0"/>
          <w:i w:val="0"/>
          <w:color w:val="344054"/>
          <w:sz w:val="15"/>
        </w:rPr>
        <w:t>scripts/prefabs/fx/kei_spiderqueen_web.lua</w:t>
      </w:r>
    </w:p>
    <w:p>
      <w:pPr>
        <w:pStyle w:val="Code"/>
      </w:pPr>
      <w:r>
        <w:rPr>
          <w:rFonts w:ascii="Consolas" w:hAnsi="Consolas" w:eastAsia="Consolas"/>
          <w:b w:val="0"/>
          <w:i w:val="0"/>
          <w:color w:val="344054"/>
          <w:sz w:val="15"/>
        </w:rPr>
        <w:t>scripts/prefabs/fx/kei_wagboss_beam.lua</w:t>
      </w:r>
    </w:p>
    <w:p>
      <w:pPr>
        <w:pStyle w:val="Code"/>
      </w:pPr>
      <w:r>
        <w:rPr>
          <w:rFonts w:ascii="Consolas" w:hAnsi="Consolas" w:eastAsia="Consolas"/>
          <w:b w:val="0"/>
          <w:i w:val="0"/>
          <w:color w:val="344054"/>
          <w:sz w:val="15"/>
        </w:rPr>
        <w:t>scripts/prefabs/items/__prefabs_list.lua</w:t>
      </w:r>
    </w:p>
    <w:p>
      <w:pPr>
        <w:pStyle w:val="Code"/>
      </w:pPr>
      <w:r>
        <w:rPr>
          <w:rFonts w:ascii="Consolas" w:hAnsi="Consolas" w:eastAsia="Consolas"/>
          <w:b w:val="0"/>
          <w:i w:val="0"/>
          <w:color w:val="344054"/>
          <w:sz w:val="15"/>
        </w:rPr>
        <w:t>scripts/prefabs/items/drone/controller.lua</w:t>
      </w:r>
    </w:p>
    <w:p>
      <w:pPr>
        <w:pStyle w:val="Code"/>
      </w:pPr>
      <w:r>
        <w:rPr>
          <w:rFonts w:ascii="Consolas" w:hAnsi="Consolas" w:eastAsia="Consolas"/>
          <w:b w:val="0"/>
          <w:i w:val="0"/>
          <w:color w:val="344054"/>
          <w:sz w:val="15"/>
        </w:rPr>
        <w:t>scripts/prefabs/items/drone/surveyor.lua</w:t>
      </w:r>
    </w:p>
    <w:p>
      <w:pPr>
        <w:pStyle w:val="Code"/>
      </w:pPr>
      <w:r>
        <w:rPr>
          <w:rFonts w:ascii="Consolas" w:hAnsi="Consolas" w:eastAsia="Consolas"/>
          <w:b w:val="0"/>
          <w:i w:val="0"/>
          <w:color w:val="344054"/>
          <w:sz w:val="15"/>
        </w:rPr>
        <w:t>scripts/prefabs/items/kei_items.lua</w:t>
      </w:r>
    </w:p>
    <w:p>
      <w:pPr>
        <w:pStyle w:val="Code"/>
      </w:pPr>
      <w:r>
        <w:rPr>
          <w:rFonts w:ascii="Consolas" w:hAnsi="Consolas" w:eastAsia="Consolas"/>
          <w:b w:val="0"/>
          <w:i w:val="0"/>
          <w:color w:val="344054"/>
          <w:sz w:val="15"/>
        </w:rPr>
        <w:t>scripts/prefabs/items/kei_mini_alice.lua</w:t>
      </w:r>
    </w:p>
    <w:p>
      <w:pPr>
        <w:pStyle w:val="Code"/>
      </w:pPr>
      <w:r>
        <w:rPr>
          <w:rFonts w:ascii="Consolas" w:hAnsi="Consolas" w:eastAsia="Consolas"/>
          <w:b w:val="0"/>
          <w:i w:val="0"/>
          <w:color w:val="344054"/>
          <w:sz w:val="15"/>
        </w:rPr>
        <w:t>scripts/prefabs/items/kei_protocol_binder.lua</w:t>
      </w:r>
    </w:p>
    <w:p>
      <w:pPr>
        <w:pStyle w:val="Code"/>
      </w:pPr>
      <w:r>
        <w:rPr>
          <w:rFonts w:ascii="Consolas" w:hAnsi="Consolas" w:eastAsia="Consolas"/>
          <w:b w:val="0"/>
          <w:i w:val="0"/>
          <w:color w:val="344054"/>
          <w:sz w:val="15"/>
        </w:rPr>
        <w:t>scripts/prefabs/items/kei_protocol_container.lua</w:t>
      </w:r>
    </w:p>
    <w:p>
      <w:pPr>
        <w:pStyle w:val="Code"/>
      </w:pPr>
      <w:r>
        <w:rPr>
          <w:rFonts w:ascii="Consolas" w:hAnsi="Consolas" w:eastAsia="Consolas"/>
          <w:b w:val="0"/>
          <w:i w:val="0"/>
          <w:color w:val="344054"/>
          <w:sz w:val="15"/>
        </w:rPr>
        <w:t>scripts/prefabs/kei__all_prefabs.lua</w:t>
      </w:r>
    </w:p>
    <w:p>
      <w:pPr>
        <w:pStyle w:val="Code"/>
      </w:pPr>
      <w:r>
        <w:rPr>
          <w:rFonts w:ascii="Consolas" w:hAnsi="Consolas" w:eastAsia="Consolas"/>
          <w:b w:val="0"/>
          <w:i w:val="0"/>
          <w:color w:val="344054"/>
          <w:sz w:val="15"/>
        </w:rPr>
        <w:t>scripts/prefabs/structures/__prefabs_list.lua</w:t>
      </w:r>
    </w:p>
    <w:p>
      <w:pPr>
        <w:pStyle w:val="Code"/>
      </w:pPr>
      <w:r>
        <w:rPr>
          <w:rFonts w:ascii="Consolas" w:hAnsi="Consolas" w:eastAsia="Consolas"/>
          <w:b w:val="0"/>
          <w:i w:val="0"/>
          <w:color w:val="344054"/>
          <w:sz w:val="15"/>
        </w:rPr>
        <w:t>scripts/prefabs/structures/kei_data_recorder.lua</w:t>
      </w:r>
    </w:p>
    <w:p>
      <w:pPr>
        <w:pStyle w:val="Heading3"/>
        <w:keepNext/>
      </w:pPr>
      <w:r>
        <w:rPr>
          <w:rFonts w:ascii="Microsoft YaHei" w:hAnsi="Microsoft YaHei" w:eastAsia="Microsoft YaHei"/>
          <w:b/>
          <w:i w:val="0"/>
          <w:color w:val="17365D"/>
          <w:sz w:val="24"/>
        </w:rPr>
        <w:t>AI 与状态图</w:t>
      </w:r>
    </w:p>
    <w:p>
      <w:pPr>
        <w:pStyle w:val="Code"/>
      </w:pPr>
      <w:r>
        <w:rPr>
          <w:rFonts w:ascii="Consolas" w:hAnsi="Consolas" w:eastAsia="Consolas"/>
          <w:b w:val="0"/>
          <w:i w:val="0"/>
          <w:color w:val="344054"/>
          <w:sz w:val="15"/>
        </w:rPr>
        <w:t>scripts/brains/recorder/kei_recorder_beargerbrain.lua</w:t>
      </w:r>
    </w:p>
    <w:p>
      <w:pPr>
        <w:pStyle w:val="Code"/>
      </w:pPr>
      <w:r>
        <w:rPr>
          <w:rFonts w:ascii="Consolas" w:hAnsi="Consolas" w:eastAsia="Consolas"/>
          <w:b w:val="0"/>
          <w:i w:val="0"/>
          <w:color w:val="344054"/>
          <w:sz w:val="15"/>
        </w:rPr>
        <w:t>scripts/brains/recorder/kei_recorder_beebrain.lua</w:t>
      </w:r>
    </w:p>
    <w:p>
      <w:pPr>
        <w:pStyle w:val="Code"/>
      </w:pPr>
      <w:r>
        <w:rPr>
          <w:rFonts w:ascii="Consolas" w:hAnsi="Consolas" w:eastAsia="Consolas"/>
          <w:b w:val="0"/>
          <w:i w:val="0"/>
          <w:color w:val="344054"/>
          <w:sz w:val="15"/>
        </w:rPr>
        <w:t>scripts/brains/recorder/kei_recorder_klaus_minionbrain.lua</w:t>
      </w:r>
    </w:p>
    <w:p>
      <w:pPr>
        <w:pStyle w:val="Code"/>
      </w:pPr>
      <w:r>
        <w:rPr>
          <w:rFonts w:ascii="Consolas" w:hAnsi="Consolas" w:eastAsia="Consolas"/>
          <w:b w:val="0"/>
          <w:i w:val="0"/>
          <w:color w:val="344054"/>
          <w:sz w:val="15"/>
        </w:rPr>
        <w:t>scripts/brains/recorder/kei_recorder_lavaebrain.lua</w:t>
      </w:r>
    </w:p>
    <w:p>
      <w:pPr>
        <w:pStyle w:val="Code"/>
      </w:pPr>
      <w:r>
        <w:rPr>
          <w:rFonts w:ascii="Consolas" w:hAnsi="Consolas" w:eastAsia="Consolas"/>
          <w:b w:val="0"/>
          <w:i w:val="0"/>
          <w:color w:val="344054"/>
          <w:sz w:val="15"/>
        </w:rPr>
        <w:t>scripts/brains/recorder/kei_recorder_lordfruitflybrain.lua</w:t>
      </w:r>
    </w:p>
    <w:p>
      <w:pPr>
        <w:pStyle w:val="Code"/>
      </w:pPr>
      <w:r>
        <w:rPr>
          <w:rFonts w:ascii="Consolas" w:hAnsi="Consolas" w:eastAsia="Consolas"/>
          <w:b w:val="0"/>
          <w:i w:val="0"/>
          <w:color w:val="344054"/>
          <w:sz w:val="15"/>
        </w:rPr>
        <w:t>scripts/brains/recorder/kei_recorder_minotaurbrain.lua</w:t>
      </w:r>
    </w:p>
    <w:p>
      <w:pPr>
        <w:pStyle w:val="Code"/>
      </w:pPr>
      <w:r>
        <w:rPr>
          <w:rFonts w:ascii="Consolas" w:hAnsi="Consolas" w:eastAsia="Consolas"/>
          <w:b w:val="0"/>
          <w:i w:val="0"/>
          <w:color w:val="344054"/>
          <w:sz w:val="15"/>
        </w:rPr>
        <w:t>scripts/brains/recorder/kei_recorder_pigelitefighterbrain.lua</w:t>
      </w:r>
    </w:p>
    <w:p>
      <w:pPr>
        <w:pStyle w:val="Code"/>
      </w:pPr>
      <w:r>
        <w:rPr>
          <w:rFonts w:ascii="Consolas" w:hAnsi="Consolas" w:eastAsia="Consolas"/>
          <w:b w:val="0"/>
          <w:i w:val="0"/>
          <w:color w:val="344054"/>
          <w:sz w:val="15"/>
        </w:rPr>
        <w:t>scripts/stategraphs/SGkei_moose_tornado.lua</w:t>
      </w:r>
    </w:p>
    <w:p>
      <w:pPr>
        <w:pStyle w:val="Code"/>
      </w:pPr>
      <w:r>
        <w:rPr>
          <w:rFonts w:ascii="Consolas" w:hAnsi="Consolas" w:eastAsia="Consolas"/>
          <w:b w:val="0"/>
          <w:i w:val="0"/>
          <w:color w:val="344054"/>
          <w:sz w:val="15"/>
        </w:rPr>
        <w:t>scripts/stategraphs/SGkei_recorder_alterguardian_phase3.lua</w:t>
      </w:r>
    </w:p>
    <w:p>
      <w:pPr>
        <w:pStyle w:val="Code"/>
      </w:pPr>
      <w:r>
        <w:rPr>
          <w:rFonts w:ascii="Consolas" w:hAnsi="Consolas" w:eastAsia="Consolas"/>
          <w:b w:val="0"/>
          <w:i w:val="0"/>
          <w:color w:val="344054"/>
          <w:sz w:val="15"/>
        </w:rPr>
        <w:t>scripts/stategraphs/SGkei_recorder_antlion.lua</w:t>
      </w:r>
    </w:p>
    <w:p>
      <w:pPr>
        <w:pStyle w:val="Code"/>
      </w:pPr>
      <w:r>
        <w:rPr>
          <w:rFonts w:ascii="Consolas" w:hAnsi="Consolas" w:eastAsia="Consolas"/>
          <w:b w:val="0"/>
          <w:i w:val="0"/>
          <w:color w:val="344054"/>
          <w:sz w:val="15"/>
        </w:rPr>
        <w:t>scripts/stategraphs/SGkei_recorder_beequeen.lua</w:t>
      </w:r>
    </w:p>
    <w:p>
      <w:pPr>
        <w:pStyle w:val="Code"/>
      </w:pPr>
      <w:r>
        <w:rPr>
          <w:rFonts w:ascii="Consolas" w:hAnsi="Consolas" w:eastAsia="Consolas"/>
          <w:b w:val="0"/>
          <w:i w:val="0"/>
          <w:color w:val="344054"/>
          <w:sz w:val="15"/>
        </w:rPr>
        <w:t>scripts/stategraphs/SGkei_recorder_daywalker.lua</w:t>
      </w:r>
    </w:p>
    <w:p>
      <w:pPr>
        <w:pStyle w:val="Code"/>
      </w:pPr>
      <w:r>
        <w:rPr>
          <w:rFonts w:ascii="Consolas" w:hAnsi="Consolas" w:eastAsia="Consolas"/>
          <w:b w:val="0"/>
          <w:i w:val="0"/>
          <w:color w:val="344054"/>
          <w:sz w:val="15"/>
        </w:rPr>
        <w:t>scripts/stategraphs/SGkei_recorder_deerclops.lua</w:t>
      </w:r>
    </w:p>
    <w:p>
      <w:pPr>
        <w:pStyle w:val="Code"/>
      </w:pPr>
      <w:r>
        <w:rPr>
          <w:rFonts w:ascii="Consolas" w:hAnsi="Consolas" w:eastAsia="Consolas"/>
          <w:b w:val="0"/>
          <w:i w:val="0"/>
          <w:color w:val="344054"/>
          <w:sz w:val="15"/>
        </w:rPr>
        <w:t>scripts/stategraphs/SGkei_recorder_dragonfly.lua</w:t>
      </w:r>
    </w:p>
    <w:p>
      <w:pPr>
        <w:pStyle w:val="Code"/>
      </w:pPr>
      <w:r>
        <w:rPr>
          <w:rFonts w:ascii="Consolas" w:hAnsi="Consolas" w:eastAsia="Consolas"/>
          <w:b w:val="0"/>
          <w:i w:val="0"/>
          <w:color w:val="344054"/>
          <w:sz w:val="15"/>
        </w:rPr>
        <w:t>scripts/stategraphs/SGkei_recorder_klaus.lua</w:t>
      </w:r>
    </w:p>
    <w:p>
      <w:pPr>
        <w:pStyle w:val="Code"/>
      </w:pPr>
      <w:r>
        <w:rPr>
          <w:rFonts w:ascii="Consolas" w:hAnsi="Consolas" w:eastAsia="Consolas"/>
          <w:b w:val="0"/>
          <w:i w:val="0"/>
          <w:color w:val="344054"/>
          <w:sz w:val="15"/>
        </w:rPr>
        <w:t>scripts/stategraphs/SGkei_recorder_lavae.lua</w:t>
      </w:r>
    </w:p>
    <w:p>
      <w:pPr>
        <w:pStyle w:val="Code"/>
      </w:pPr>
      <w:r>
        <w:rPr>
          <w:rFonts w:ascii="Consolas" w:hAnsi="Consolas" w:eastAsia="Consolas"/>
          <w:b w:val="0"/>
          <w:i w:val="0"/>
          <w:color w:val="344054"/>
          <w:sz w:val="15"/>
        </w:rPr>
        <w:t>scripts/stategraphs/SGkei_recorder_lordfruitfly.lua</w:t>
      </w:r>
    </w:p>
    <w:p>
      <w:pPr>
        <w:pStyle w:val="Code"/>
      </w:pPr>
      <w:r>
        <w:rPr>
          <w:rFonts w:ascii="Consolas" w:hAnsi="Consolas" w:eastAsia="Consolas"/>
          <w:b w:val="0"/>
          <w:i w:val="0"/>
          <w:color w:val="344054"/>
          <w:sz w:val="15"/>
        </w:rPr>
        <w:t>scripts/stategraphs/SGkei_recorder_minotaur.lua</w:t>
      </w:r>
    </w:p>
    <w:p>
      <w:pPr>
        <w:pStyle w:val="Code"/>
      </w:pPr>
      <w:r>
        <w:rPr>
          <w:rFonts w:ascii="Consolas" w:hAnsi="Consolas" w:eastAsia="Consolas"/>
          <w:b w:val="0"/>
          <w:i w:val="0"/>
          <w:color w:val="344054"/>
          <w:sz w:val="15"/>
        </w:rPr>
        <w:t>scripts/stategraphs/SGkei_recorder_pigelitefighter.lua</w:t>
      </w:r>
    </w:p>
    <w:p>
      <w:pPr>
        <w:pStyle w:val="Code"/>
      </w:pPr>
      <w:r>
        <w:rPr>
          <w:rFonts w:ascii="Consolas" w:hAnsi="Consolas" w:eastAsia="Consolas"/>
          <w:b w:val="0"/>
          <w:i w:val="0"/>
          <w:color w:val="344054"/>
          <w:sz w:val="15"/>
        </w:rPr>
        <w:t>scripts/stategraphs/SGkei_recorder_stalker.lua</w:t>
      </w:r>
    </w:p>
    <w:p>
      <w:pPr>
        <w:pStyle w:val="Code"/>
      </w:pPr>
      <w:r>
        <w:rPr>
          <w:rFonts w:ascii="Consolas" w:hAnsi="Consolas" w:eastAsia="Consolas"/>
          <w:b w:val="0"/>
          <w:i w:val="0"/>
          <w:color w:val="344054"/>
          <w:sz w:val="15"/>
        </w:rPr>
        <w:t>scripts/stategraphs/SGkei_recorder_toadstool.lua</w:t>
      </w:r>
    </w:p>
    <w:p>
      <w:pPr>
        <w:pStyle w:val="Heading3"/>
        <w:keepNext/>
      </w:pPr>
      <w:r>
        <w:rPr>
          <w:rFonts w:ascii="Microsoft YaHei" w:hAnsi="Microsoft YaHei" w:eastAsia="Microsoft YaHei"/>
          <w:b/>
          <w:i w:val="0"/>
          <w:color w:val="17365D"/>
          <w:sz w:val="24"/>
        </w:rPr>
        <w:t>客户端 UI</w:t>
      </w:r>
    </w:p>
    <w:p>
      <w:pPr>
        <w:pStyle w:val="Code"/>
      </w:pPr>
      <w:r>
        <w:rPr>
          <w:rFonts w:ascii="Consolas" w:hAnsi="Consolas" w:eastAsia="Consolas"/>
          <w:b w:val="0"/>
          <w:i w:val="0"/>
          <w:color w:val="344054"/>
          <w:sz w:val="15"/>
        </w:rPr>
        <w:t>scripts/screens/kei_task_book_screen.lua</w:t>
      </w:r>
    </w:p>
    <w:p>
      <w:pPr>
        <w:pStyle w:val="Code"/>
      </w:pPr>
      <w:r>
        <w:rPr>
          <w:rFonts w:ascii="Consolas" w:hAnsi="Consolas" w:eastAsia="Consolas"/>
          <w:b w:val="0"/>
          <w:i w:val="0"/>
          <w:color w:val="344054"/>
          <w:sz w:val="15"/>
        </w:rPr>
        <w:t>scripts/widgets/kei_experiencebadge.lua</w:t>
      </w:r>
    </w:p>
    <w:p>
      <w:pPr>
        <w:pStyle w:val="Code"/>
      </w:pPr>
      <w:r>
        <w:rPr>
          <w:rFonts w:ascii="Consolas" w:hAnsi="Consolas" w:eastAsia="Consolas"/>
          <w:b w:val="0"/>
          <w:i w:val="0"/>
          <w:color w:val="344054"/>
          <w:sz w:val="15"/>
        </w:rPr>
        <w:t>scripts/widgets/kei_integritybadge.lua</w:t>
      </w:r>
    </w:p>
    <w:p>
      <w:pPr>
        <w:pStyle w:val="Code"/>
      </w:pPr>
      <w:r>
        <w:rPr>
          <w:rFonts w:ascii="Consolas" w:hAnsi="Consolas" w:eastAsia="Consolas"/>
          <w:b w:val="0"/>
          <w:i w:val="0"/>
          <w:color w:val="344054"/>
          <w:sz w:val="15"/>
        </w:rPr>
        <w:t>scripts/widgets/kei_powerbadge.lua</w:t>
      </w:r>
    </w:p>
    <w:p>
      <w:pPr>
        <w:pStyle w:val="Code"/>
      </w:pPr>
      <w:r>
        <w:rPr>
          <w:rFonts w:ascii="Consolas" w:hAnsi="Consolas" w:eastAsia="Consolas"/>
          <w:b w:val="0"/>
          <w:i w:val="0"/>
          <w:color w:val="344054"/>
          <w:sz w:val="15"/>
        </w:rPr>
        <w:t>scripts/widgets/kei_stabilitybadge.lua</w:t>
      </w:r>
    </w:p>
    <w:p>
      <w:pPr>
        <w:pStyle w:val="Code"/>
      </w:pPr>
      <w:r>
        <w:rPr>
          <w:rFonts w:ascii="Consolas" w:hAnsi="Consolas" w:eastAsia="Consolas"/>
          <w:b w:val="0"/>
          <w:i w:val="0"/>
          <w:color w:val="344054"/>
          <w:sz w:val="15"/>
        </w:rPr>
        <w:t>scripts/widgets/kei_statusbadge_helpers.lua</w:t>
      </w:r>
    </w:p>
    <w:p>
      <w:pPr>
        <w:pStyle w:val="Code"/>
      </w:pPr>
      <w:r>
        <w:rPr>
          <w:rFonts w:ascii="Consolas" w:hAnsi="Consolas" w:eastAsia="Consolas"/>
          <w:b w:val="0"/>
          <w:i w:val="0"/>
          <w:color w:val="344054"/>
          <w:sz w:val="15"/>
        </w:rPr>
        <w:t>scripts/widgets/kei_task_book_widget.lua</w:t>
      </w:r>
    </w:p>
    <w:p>
      <w:pPr>
        <w:pStyle w:val="Heading2"/>
        <w:keepNext/>
      </w:pPr>
      <w:r>
        <w:rPr>
          <w:rFonts w:ascii="Microsoft YaHei" w:hAnsi="Microsoft YaHei" w:eastAsia="Microsoft YaHei"/>
          <w:b/>
          <w:i w:val="0"/>
          <w:color w:val="2E74B5"/>
          <w:sz w:val="26"/>
        </w:rPr>
        <w:t>资源数量与覆盖</w:t>
      </w:r>
    </w:p>
    <w:tbl>
      <w:tblPr>
        <w:tblW w:type="dxa" w:w="9360"/>
        <w:jc w:val="left"/>
        <w:tblLayout w:type="fixed"/>
        <w:tblLook w:firstColumn="1" w:firstRow="1" w:lastColumn="0" w:lastRow="0" w:noHBand="0" w:noVBand="1" w:val="04A0"/>
        <w:tblInd w:w="120" w:type="dxa"/>
      </w:tblPr>
      <w:tblGrid>
        <w:gridCol w:w="7200"/>
        <w:gridCol w:w="2160"/>
      </w:tblGrid>
      <w:tr>
        <w:trPr>
          <w:tblHeader w:val="true"/>
        </w:trPr>
        <w:tc>
          <w:tcPr>
            <w:tcW w:type="dxa" w:w="7200"/>
            <w:shd w:fill="E8EEF5" w:val="clear"/>
            <w:tcMar>
              <w:top w:w="80" w:type="dxa"/>
              <w:start w:w="120" w:type="dxa"/>
              <w:bottom w:w="80" w:type="dxa"/>
              <w:end w:w="120" w:type="dxa"/>
            </w:tcMar>
            <w:vAlign w:val="top"/>
          </w:tcPr>
          <w:p>
            <w:r/>
            <w:r>
              <w:rPr>
                <w:rFonts w:ascii="Microsoft YaHei" w:hAnsi="Microsoft YaHei" w:eastAsia="Microsoft YaHei"/>
                <w:b/>
                <w:i w:val="0"/>
                <w:color w:val="17365D"/>
                <w:sz w:val="18"/>
              </w:rPr>
              <w:t>资源目录</w:t>
            </w:r>
          </w:p>
        </w:tc>
        <w:tc>
          <w:tcPr>
            <w:tcW w:type="dxa" w:w="2160"/>
            <w:shd w:fill="E8EEF5" w:val="clear"/>
            <w:tcMar>
              <w:top w:w="80" w:type="dxa"/>
              <w:start w:w="120" w:type="dxa"/>
              <w:bottom w:w="80" w:type="dxa"/>
              <w:end w:w="120" w:type="dxa"/>
            </w:tcMar>
            <w:vAlign w:val="top"/>
          </w:tcPr>
          <w:p>
            <w:r/>
            <w:r>
              <w:rPr>
                <w:rFonts w:ascii="Microsoft YaHei" w:hAnsi="Microsoft YaHei" w:eastAsia="Microsoft YaHei"/>
                <w:b/>
                <w:i w:val="0"/>
                <w:color w:val="17365D"/>
                <w:sz w:val="18"/>
              </w:rPr>
              <w:t>当前文件数</w:t>
            </w:r>
          </w:p>
        </w:tc>
      </w:tr>
      <w:tr>
        <w:tc>
          <w:tcPr>
            <w:tcW w:type="dxa" w:w="7200"/>
            <w:tcMar>
              <w:top w:w="80" w:type="dxa"/>
              <w:start w:w="120" w:type="dxa"/>
              <w:bottom w:w="80" w:type="dxa"/>
              <w:end w:w="120" w:type="dxa"/>
            </w:tcMar>
            <w:vAlign w:val="top"/>
          </w:tcPr>
          <w:p>
            <w:r/>
            <w:r>
              <w:rPr>
                <w:rFonts w:ascii="Microsoft YaHei" w:hAnsi="Microsoft YaHei" w:eastAsia="Microsoft YaHei"/>
                <w:b/>
                <w:i w:val="0"/>
                <w:color w:val="1F2937"/>
                <w:sz w:val="18"/>
              </w:rPr>
              <w:t>anim</w:t>
            </w:r>
          </w:p>
        </w:tc>
        <w:tc>
          <w:tcPr>
            <w:tcW w:type="dxa" w:w="2160"/>
            <w:tcMar>
              <w:top w:w="80" w:type="dxa"/>
              <w:start w:w="120" w:type="dxa"/>
              <w:bottom w:w="80" w:type="dxa"/>
              <w:end w:w="120" w:type="dxa"/>
            </w:tcMar>
            <w:vAlign w:val="top"/>
          </w:tcPr>
          <w:p>
            <w:r/>
            <w:r>
              <w:rPr>
                <w:rFonts w:ascii="Microsoft YaHei" w:hAnsi="Microsoft YaHei" w:eastAsia="Microsoft YaHei"/>
                <w:b w:val="0"/>
                <w:i w:val="0"/>
                <w:color w:val="1F2937"/>
                <w:sz w:val="18"/>
              </w:rPr>
              <w:t>22</w:t>
            </w:r>
          </w:p>
        </w:tc>
      </w:tr>
      <w:tr>
        <w:tc>
          <w:tcPr>
            <w:tcW w:type="dxa" w:w="7200"/>
            <w:shd w:fill="FAFBFC" w:val="clear"/>
            <w:tcMar>
              <w:top w:w="80" w:type="dxa"/>
              <w:start w:w="120" w:type="dxa"/>
              <w:bottom w:w="80" w:type="dxa"/>
              <w:end w:w="120" w:type="dxa"/>
            </w:tcMar>
            <w:vAlign w:val="top"/>
          </w:tcPr>
          <w:p>
            <w:r/>
            <w:r>
              <w:rPr>
                <w:rFonts w:ascii="Microsoft YaHei" w:hAnsi="Microsoft YaHei" w:eastAsia="Microsoft YaHei"/>
                <w:b/>
                <w:i w:val="0"/>
                <w:color w:val="1F2937"/>
                <w:sz w:val="18"/>
              </w:rPr>
              <w:t>images</w:t>
            </w:r>
          </w:p>
        </w:tc>
        <w:tc>
          <w:tcPr>
            <w:tcW w:type="dxa" w:w="21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8"/>
              </w:rPr>
              <w:t>42</w:t>
            </w:r>
          </w:p>
        </w:tc>
      </w:tr>
      <w:tr>
        <w:tc>
          <w:tcPr>
            <w:tcW w:type="dxa" w:w="7200"/>
            <w:tcMar>
              <w:top w:w="80" w:type="dxa"/>
              <w:start w:w="120" w:type="dxa"/>
              <w:bottom w:w="80" w:type="dxa"/>
              <w:end w:w="120" w:type="dxa"/>
            </w:tcMar>
            <w:vAlign w:val="top"/>
          </w:tcPr>
          <w:p>
            <w:r/>
            <w:r>
              <w:rPr>
                <w:rFonts w:ascii="Microsoft YaHei" w:hAnsi="Microsoft YaHei" w:eastAsia="Microsoft YaHei"/>
                <w:b/>
                <w:i w:val="0"/>
                <w:color w:val="1F2937"/>
                <w:sz w:val="18"/>
              </w:rPr>
              <w:t>bigportraits</w:t>
            </w:r>
          </w:p>
        </w:tc>
        <w:tc>
          <w:tcPr>
            <w:tcW w:type="dxa" w:w="2160"/>
            <w:tcMar>
              <w:top w:w="80" w:type="dxa"/>
              <w:start w:w="120" w:type="dxa"/>
              <w:bottom w:w="80" w:type="dxa"/>
              <w:end w:w="120" w:type="dxa"/>
            </w:tcMar>
            <w:vAlign w:val="top"/>
          </w:tcPr>
          <w:p>
            <w:r/>
            <w:r>
              <w:rPr>
                <w:rFonts w:ascii="Microsoft YaHei" w:hAnsi="Microsoft YaHei" w:eastAsia="Microsoft YaHei"/>
                <w:b w:val="0"/>
                <w:i w:val="0"/>
                <w:color w:val="1F2937"/>
                <w:sz w:val="18"/>
              </w:rPr>
              <w:t>4</w:t>
            </w:r>
          </w:p>
        </w:tc>
      </w:tr>
    </w:tbl>
    <w:p>
      <w:pPr/>
      <w:r>
        <w:rPr>
          <w:rFonts w:ascii="Microsoft YaHei" w:hAnsi="Microsoft YaHei" w:eastAsia="Microsoft YaHei"/>
          <w:b w:val="0"/>
          <w:i/>
          <w:color w:val="667085"/>
          <w:sz w:val="22"/>
        </w:rPr>
        <w:t>主要资源包括 Kei 角色动画、幽灵与休眠动画、状态栏三维图标/仪表、协议 CD 图集、娇小爱丽丝/协议槽 UI、头像/大头像、小地图图标和各类 Boss/光束特效。</w:t>
      </w:r>
    </w:p>
    <w:p>
      <w:pPr>
        <w:pStyle w:val="Heading1"/>
        <w:keepNext/>
      </w:pPr>
      <w:r>
        <w:rPr>
          <w:rFonts w:ascii="Microsoft YaHei" w:hAnsi="Microsoft YaHei" w:eastAsia="Microsoft YaHei"/>
          <w:b/>
          <w:i w:val="0"/>
          <w:color w:val="2E74B5"/>
          <w:sz w:val="32"/>
        </w:rPr>
        <w:t>十二、Mod 配置项与当前默认值</w:t>
      </w:r>
    </w:p>
    <w:tbl>
      <w:tblPr>
        <w:tblW w:type="dxa" w:w="9360"/>
        <w:jc w:val="left"/>
        <w:tblLayout w:type="fixed"/>
        <w:tblLook w:firstColumn="1" w:firstRow="1" w:lastColumn="0" w:lastRow="0" w:noHBand="0" w:noVBand="1" w:val="04A0"/>
        <w:tblInd w:w="120" w:type="dxa"/>
      </w:tblPr>
      <w:tblGrid>
        <w:gridCol w:w="3500"/>
        <w:gridCol w:w="1400"/>
        <w:gridCol w:w="4460"/>
      </w:tblGrid>
      <w:tr>
        <w:trPr>
          <w:tblHeader w:val="true"/>
        </w:trPr>
        <w:tc>
          <w:tcPr>
            <w:tcW w:type="dxa" w:w="3500"/>
            <w:shd w:fill="E8EEF5" w:val="clear"/>
            <w:tcMar>
              <w:top w:w="80" w:type="dxa"/>
              <w:start w:w="120" w:type="dxa"/>
              <w:bottom w:w="80" w:type="dxa"/>
              <w:end w:w="120" w:type="dxa"/>
            </w:tcMar>
            <w:vAlign w:val="top"/>
          </w:tcPr>
          <w:p>
            <w:r/>
            <w:r>
              <w:rPr>
                <w:rFonts w:ascii="Microsoft YaHei" w:hAnsi="Microsoft YaHei" w:eastAsia="Microsoft YaHei"/>
                <w:b/>
                <w:i w:val="0"/>
                <w:color w:val="17365D"/>
                <w:sz w:val="17"/>
              </w:rPr>
              <w:t>配置键</w:t>
            </w:r>
          </w:p>
        </w:tc>
        <w:tc>
          <w:tcPr>
            <w:tcW w:type="dxa" w:w="1400"/>
            <w:shd w:fill="E8EEF5" w:val="clear"/>
            <w:tcMar>
              <w:top w:w="80" w:type="dxa"/>
              <w:start w:w="120" w:type="dxa"/>
              <w:bottom w:w="80" w:type="dxa"/>
              <w:end w:w="120" w:type="dxa"/>
            </w:tcMar>
            <w:vAlign w:val="top"/>
          </w:tcPr>
          <w:p>
            <w:r/>
            <w:r>
              <w:rPr>
                <w:rFonts w:ascii="Microsoft YaHei" w:hAnsi="Microsoft YaHei" w:eastAsia="Microsoft YaHei"/>
                <w:b/>
                <w:i w:val="0"/>
                <w:color w:val="17365D"/>
                <w:sz w:val="17"/>
              </w:rPr>
              <w:t>默认值</w:t>
            </w:r>
          </w:p>
        </w:tc>
        <w:tc>
          <w:tcPr>
            <w:tcW w:type="dxa" w:w="4460"/>
            <w:shd w:fill="E8EEF5" w:val="clear"/>
            <w:tcMar>
              <w:top w:w="80" w:type="dxa"/>
              <w:start w:w="120" w:type="dxa"/>
              <w:bottom w:w="80" w:type="dxa"/>
              <w:end w:w="120" w:type="dxa"/>
            </w:tcMar>
            <w:vAlign w:val="top"/>
          </w:tcPr>
          <w:p>
            <w:r/>
            <w:r>
              <w:rPr>
                <w:rFonts w:ascii="Microsoft YaHei" w:hAnsi="Microsoft YaHei" w:eastAsia="Microsoft YaHei"/>
                <w:b/>
                <w:i w:val="0"/>
                <w:color w:val="17365D"/>
                <w:sz w:val="17"/>
              </w:rPr>
              <w:t>含义</w:t>
            </w:r>
          </w:p>
        </w:tc>
      </w:tr>
      <w:tr>
        <w:tc>
          <w:tcPr>
            <w:tcW w:type="dxa" w:w="3500"/>
            <w:tcMar>
              <w:top w:w="80" w:type="dxa"/>
              <w:start w:w="120" w:type="dxa"/>
              <w:bottom w:w="80" w:type="dxa"/>
              <w:end w:w="120" w:type="dxa"/>
            </w:tcMar>
            <w:vAlign w:val="top"/>
          </w:tcPr>
          <w:p>
            <w:r/>
            <w:r>
              <w:rPr>
                <w:rFonts w:ascii="Microsoft YaHei" w:hAnsi="Microsoft YaHei" w:eastAsia="Microsoft YaHei"/>
                <w:b/>
                <w:i w:val="0"/>
                <w:color w:val="1F2937"/>
                <w:sz w:val="17"/>
              </w:rPr>
              <w:t>KEI_ANALYSIS_CONSUME_EQUIPMENT</w:t>
            </w:r>
          </w:p>
        </w:tc>
        <w:tc>
          <w:tcPr>
            <w:tcW w:type="dxa" w:w="1400"/>
            <w:tcMar>
              <w:top w:w="80" w:type="dxa"/>
              <w:start w:w="120" w:type="dxa"/>
              <w:bottom w:w="80" w:type="dxa"/>
              <w:end w:w="120" w:type="dxa"/>
            </w:tcMar>
            <w:vAlign w:val="top"/>
          </w:tcPr>
          <w:p>
            <w:r/>
            <w:r>
              <w:rPr>
                <w:rFonts w:ascii="Microsoft YaHei" w:hAnsi="Microsoft YaHei" w:eastAsia="Microsoft YaHei"/>
                <w:b w:val="0"/>
                <w:i w:val="0"/>
                <w:color w:val="1F2937"/>
                <w:sz w:val="17"/>
              </w:rPr>
              <w:t>false</w:t>
            </w:r>
          </w:p>
        </w:tc>
        <w:tc>
          <w:tcPr>
            <w:tcW w:type="dxa" w:w="4460"/>
            <w:tcMar>
              <w:top w:w="80" w:type="dxa"/>
              <w:start w:w="120" w:type="dxa"/>
              <w:bottom w:w="80" w:type="dxa"/>
              <w:end w:w="120" w:type="dxa"/>
            </w:tcMar>
            <w:vAlign w:val="top"/>
          </w:tcPr>
          <w:p>
            <w:r/>
            <w:r>
              <w:rPr>
                <w:rFonts w:ascii="Microsoft YaHei" w:hAnsi="Microsoft YaHei" w:eastAsia="Microsoft YaHei"/>
                <w:b w:val="0"/>
                <w:i w:val="0"/>
                <w:color w:val="1F2937"/>
                <w:sz w:val="17"/>
              </w:rPr>
              <w:t>解析成功后是否消耗原装备</w:t>
            </w:r>
          </w:p>
        </w:tc>
      </w:tr>
      <w:tr>
        <w:tc>
          <w:tcPr>
            <w:tcW w:type="dxa" w:w="3500"/>
            <w:shd w:fill="FAFBFC" w:val="clear"/>
            <w:tcMar>
              <w:top w:w="80" w:type="dxa"/>
              <w:start w:w="120" w:type="dxa"/>
              <w:bottom w:w="80" w:type="dxa"/>
              <w:end w:w="120" w:type="dxa"/>
            </w:tcMar>
            <w:vAlign w:val="top"/>
          </w:tcPr>
          <w:p>
            <w:r/>
            <w:r>
              <w:rPr>
                <w:rFonts w:ascii="Microsoft YaHei" w:hAnsi="Microsoft YaHei" w:eastAsia="Microsoft YaHei"/>
                <w:b/>
                <w:i w:val="0"/>
                <w:color w:val="1F2937"/>
                <w:sz w:val="17"/>
              </w:rPr>
              <w:t>KEI_ANALYSIS_USE_EQUIPMENT_VISUAL</w:t>
            </w:r>
          </w:p>
        </w:tc>
        <w:tc>
          <w:tcPr>
            <w:tcW w:type="dxa" w:w="14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7"/>
              </w:rPr>
              <w:t>true</w:t>
            </w:r>
          </w:p>
        </w:tc>
        <w:tc>
          <w:tcPr>
            <w:tcW w:type="dxa" w:w="44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7"/>
              </w:rPr>
              <w:t>解析 CD 是否使用原装备背包贴图和掉落动画</w:t>
            </w:r>
          </w:p>
        </w:tc>
      </w:tr>
      <w:tr>
        <w:tc>
          <w:tcPr>
            <w:tcW w:type="dxa" w:w="3500"/>
            <w:tcMar>
              <w:top w:w="80" w:type="dxa"/>
              <w:start w:w="120" w:type="dxa"/>
              <w:bottom w:w="80" w:type="dxa"/>
              <w:end w:w="120" w:type="dxa"/>
            </w:tcMar>
            <w:vAlign w:val="top"/>
          </w:tcPr>
          <w:p>
            <w:r/>
            <w:r>
              <w:rPr>
                <w:rFonts w:ascii="Microsoft YaHei" w:hAnsi="Microsoft YaHei" w:eastAsia="Microsoft YaHei"/>
                <w:b/>
                <w:i w:val="0"/>
                <w:color w:val="1F2937"/>
                <w:sz w:val="17"/>
              </w:rPr>
              <w:t>KEI_VIRTUAL_EQUIPMENT_BUILD_DISCOUNT</w:t>
            </w:r>
          </w:p>
        </w:tc>
        <w:tc>
          <w:tcPr>
            <w:tcW w:type="dxa" w:w="1400"/>
            <w:tcMar>
              <w:top w:w="80" w:type="dxa"/>
              <w:start w:w="120" w:type="dxa"/>
              <w:bottom w:w="80" w:type="dxa"/>
              <w:end w:w="120" w:type="dxa"/>
            </w:tcMar>
            <w:vAlign w:val="top"/>
          </w:tcPr>
          <w:p>
            <w:r/>
            <w:r>
              <w:rPr>
                <w:rFonts w:ascii="Microsoft YaHei" w:hAnsi="Microsoft YaHei" w:eastAsia="Microsoft YaHei"/>
                <w:b w:val="0"/>
                <w:i w:val="0"/>
                <w:color w:val="1F2937"/>
                <w:sz w:val="17"/>
              </w:rPr>
              <w:t>true</w:t>
            </w:r>
          </w:p>
        </w:tc>
        <w:tc>
          <w:tcPr>
            <w:tcW w:type="dxa" w:w="4460"/>
            <w:tcMar>
              <w:top w:w="80" w:type="dxa"/>
              <w:start w:w="120" w:type="dxa"/>
              <w:bottom w:w="80" w:type="dxa"/>
              <w:end w:w="120" w:type="dxa"/>
            </w:tcMar>
            <w:vAlign w:val="top"/>
          </w:tcPr>
          <w:p>
            <w:r/>
            <w:r>
              <w:rPr>
                <w:rFonts w:ascii="Microsoft YaHei" w:hAnsi="Microsoft YaHei" w:eastAsia="Microsoft YaHei"/>
                <w:b w:val="0"/>
                <w:i w:val="0"/>
                <w:color w:val="1F2937"/>
                <w:sz w:val="17"/>
              </w:rPr>
              <w:t>虚拟装备是否提供建造材料减半</w:t>
            </w:r>
          </w:p>
        </w:tc>
      </w:tr>
      <w:tr>
        <w:tc>
          <w:tcPr>
            <w:tcW w:type="dxa" w:w="3500"/>
            <w:shd w:fill="FAFBFC" w:val="clear"/>
            <w:tcMar>
              <w:top w:w="80" w:type="dxa"/>
              <w:start w:w="120" w:type="dxa"/>
              <w:bottom w:w="80" w:type="dxa"/>
              <w:end w:w="120" w:type="dxa"/>
            </w:tcMar>
            <w:vAlign w:val="top"/>
          </w:tcPr>
          <w:p>
            <w:r/>
            <w:r>
              <w:rPr>
                <w:rFonts w:ascii="Microsoft YaHei" w:hAnsi="Microsoft YaHei" w:eastAsia="Microsoft YaHei"/>
                <w:b/>
                <w:i w:val="0"/>
                <w:color w:val="1F2937"/>
                <w:sz w:val="17"/>
              </w:rPr>
              <w:t>KEI_ALLOW_DATA_COPY</w:t>
            </w:r>
          </w:p>
        </w:tc>
        <w:tc>
          <w:tcPr>
            <w:tcW w:type="dxa" w:w="14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7"/>
              </w:rPr>
              <w:t>true</w:t>
            </w:r>
          </w:p>
        </w:tc>
        <w:tc>
          <w:tcPr>
            <w:tcW w:type="dxa" w:w="44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7"/>
              </w:rPr>
              <w:t>空白 CD/解析工具是否允许拷贝已有数据</w:t>
            </w:r>
          </w:p>
        </w:tc>
      </w:tr>
      <w:tr>
        <w:tc>
          <w:tcPr>
            <w:tcW w:type="dxa" w:w="3500"/>
            <w:tcMar>
              <w:top w:w="80" w:type="dxa"/>
              <w:start w:w="120" w:type="dxa"/>
              <w:bottom w:w="80" w:type="dxa"/>
              <w:end w:w="120" w:type="dxa"/>
            </w:tcMar>
            <w:vAlign w:val="top"/>
          </w:tcPr>
          <w:p>
            <w:r/>
            <w:r>
              <w:rPr>
                <w:rFonts w:ascii="Microsoft YaHei" w:hAnsi="Microsoft YaHei" w:eastAsia="Microsoft YaHei"/>
                <w:b/>
                <w:i w:val="0"/>
                <w:color w:val="1F2937"/>
                <w:sz w:val="17"/>
              </w:rPr>
              <w:t>KEI_PROTOCOL_DRAIN_SOUND</w:t>
            </w:r>
          </w:p>
        </w:tc>
        <w:tc>
          <w:tcPr>
            <w:tcW w:type="dxa" w:w="1400"/>
            <w:tcMar>
              <w:top w:w="80" w:type="dxa"/>
              <w:start w:w="120" w:type="dxa"/>
              <w:bottom w:w="80" w:type="dxa"/>
              <w:end w:w="120" w:type="dxa"/>
            </w:tcMar>
            <w:vAlign w:val="top"/>
          </w:tcPr>
          <w:p>
            <w:r/>
            <w:r>
              <w:rPr>
                <w:rFonts w:ascii="Microsoft YaHei" w:hAnsi="Microsoft YaHei" w:eastAsia="Microsoft YaHei"/>
                <w:b w:val="0"/>
                <w:i w:val="0"/>
                <w:color w:val="1F2937"/>
                <w:sz w:val="17"/>
              </w:rPr>
              <w:t>true</w:t>
            </w:r>
          </w:p>
        </w:tc>
        <w:tc>
          <w:tcPr>
            <w:tcW w:type="dxa" w:w="4460"/>
            <w:tcMar>
              <w:top w:w="80" w:type="dxa"/>
              <w:start w:w="120" w:type="dxa"/>
              <w:bottom w:w="80" w:type="dxa"/>
              <w:end w:w="120" w:type="dxa"/>
            </w:tcMar>
            <w:vAlign w:val="top"/>
          </w:tcPr>
          <w:p>
            <w:r/>
            <w:r>
              <w:rPr>
                <w:rFonts w:ascii="Microsoft YaHei" w:hAnsi="Microsoft YaHei" w:eastAsia="Microsoft YaHei"/>
                <w:b w:val="0"/>
                <w:i w:val="0"/>
                <w:color w:val="1F2937"/>
                <w:sz w:val="17"/>
              </w:rPr>
              <w:t>协议周期消耗时是否播放资源下降音效</w:t>
            </w:r>
          </w:p>
        </w:tc>
      </w:tr>
      <w:tr>
        <w:tc>
          <w:tcPr>
            <w:tcW w:type="dxa" w:w="3500"/>
            <w:shd w:fill="FAFBFC" w:val="clear"/>
            <w:tcMar>
              <w:top w:w="80" w:type="dxa"/>
              <w:start w:w="120" w:type="dxa"/>
              <w:bottom w:w="80" w:type="dxa"/>
              <w:end w:w="120" w:type="dxa"/>
            </w:tcMar>
            <w:vAlign w:val="top"/>
          </w:tcPr>
          <w:p>
            <w:r/>
            <w:r>
              <w:rPr>
                <w:rFonts w:ascii="Microsoft YaHei" w:hAnsi="Microsoft YaHei" w:eastAsia="Microsoft YaHei"/>
                <w:b/>
                <w:i w:val="0"/>
                <w:color w:val="1F2937"/>
                <w:sz w:val="17"/>
              </w:rPr>
              <w:t>KEI_PROTOCOL_SLOT_MAX</w:t>
            </w:r>
          </w:p>
        </w:tc>
        <w:tc>
          <w:tcPr>
            <w:tcW w:type="dxa" w:w="14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7"/>
              </w:rPr>
              <w:t>7</w:t>
            </w:r>
          </w:p>
        </w:tc>
        <w:tc>
          <w:tcPr>
            <w:tcW w:type="dxa" w:w="44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7"/>
              </w:rPr>
              <w:t>协议槽最大数量，范围 1-7</w:t>
            </w:r>
          </w:p>
        </w:tc>
      </w:tr>
      <w:tr>
        <w:tc>
          <w:tcPr>
            <w:tcW w:type="dxa" w:w="3500"/>
            <w:tcMar>
              <w:top w:w="80" w:type="dxa"/>
              <w:start w:w="120" w:type="dxa"/>
              <w:bottom w:w="80" w:type="dxa"/>
              <w:end w:w="120" w:type="dxa"/>
            </w:tcMar>
            <w:vAlign w:val="top"/>
          </w:tcPr>
          <w:p>
            <w:r/>
            <w:r>
              <w:rPr>
                <w:rFonts w:ascii="Microsoft YaHei" w:hAnsi="Microsoft YaHei" w:eastAsia="Microsoft YaHei"/>
                <w:b/>
                <w:i w:val="0"/>
                <w:color w:val="1F2937"/>
                <w:sz w:val="17"/>
              </w:rPr>
              <w:t>KEI_PROTOCOL_INITIAL_EXTRA_SLOTS</w:t>
            </w:r>
          </w:p>
        </w:tc>
        <w:tc>
          <w:tcPr>
            <w:tcW w:type="dxa" w:w="1400"/>
            <w:tcMar>
              <w:top w:w="80" w:type="dxa"/>
              <w:start w:w="120" w:type="dxa"/>
              <w:bottom w:w="80" w:type="dxa"/>
              <w:end w:w="120" w:type="dxa"/>
            </w:tcMar>
            <w:vAlign w:val="top"/>
          </w:tcPr>
          <w:p>
            <w:r/>
            <w:r>
              <w:rPr>
                <w:rFonts w:ascii="Microsoft YaHei" w:hAnsi="Microsoft YaHei" w:eastAsia="Microsoft YaHei"/>
                <w:b w:val="0"/>
                <w:i w:val="0"/>
                <w:color w:val="1F2937"/>
                <w:sz w:val="17"/>
              </w:rPr>
              <w:t>0</w:t>
            </w:r>
          </w:p>
        </w:tc>
        <w:tc>
          <w:tcPr>
            <w:tcW w:type="dxa" w:w="4460"/>
            <w:tcMar>
              <w:top w:w="80" w:type="dxa"/>
              <w:start w:w="120" w:type="dxa"/>
              <w:bottom w:w="80" w:type="dxa"/>
              <w:end w:w="120" w:type="dxa"/>
            </w:tcMar>
            <w:vAlign w:val="top"/>
          </w:tcPr>
          <w:p>
            <w:r/>
            <w:r>
              <w:rPr>
                <w:rFonts w:ascii="Microsoft YaHei" w:hAnsi="Microsoft YaHei" w:eastAsia="Microsoft YaHei"/>
                <w:b w:val="0"/>
                <w:i w:val="0"/>
                <w:color w:val="1F2937"/>
                <w:sz w:val="17"/>
              </w:rPr>
              <w:t>初始额外槽数量，范围 0-6</w:t>
            </w:r>
          </w:p>
        </w:tc>
      </w:tr>
      <w:tr>
        <w:tc>
          <w:tcPr>
            <w:tcW w:type="dxa" w:w="3500"/>
            <w:shd w:fill="FAFBFC" w:val="clear"/>
            <w:tcMar>
              <w:top w:w="80" w:type="dxa"/>
              <w:start w:w="120" w:type="dxa"/>
              <w:bottom w:w="80" w:type="dxa"/>
              <w:end w:w="120" w:type="dxa"/>
            </w:tcMar>
            <w:vAlign w:val="top"/>
          </w:tcPr>
          <w:p>
            <w:r/>
            <w:r>
              <w:rPr>
                <w:rFonts w:ascii="Microsoft YaHei" w:hAnsi="Microsoft YaHei" w:eastAsia="Microsoft YaHei"/>
                <w:b/>
                <w:i w:val="0"/>
                <w:color w:val="1F2937"/>
                <w:sz w:val="17"/>
              </w:rPr>
              <w:t>KEI_MINI_ALICE_ARROW_MODE</w:t>
            </w:r>
          </w:p>
        </w:tc>
        <w:tc>
          <w:tcPr>
            <w:tcW w:type="dxa" w:w="14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7"/>
              </w:rPr>
              <w:t>1</w:t>
            </w:r>
          </w:p>
        </w:tc>
        <w:tc>
          <w:tcPr>
            <w:tcW w:type="dxa" w:w="44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7"/>
              </w:rPr>
              <w:t>两侧箭头、不循环翻页</w:t>
            </w:r>
          </w:p>
        </w:tc>
      </w:tr>
      <w:tr>
        <w:tc>
          <w:tcPr>
            <w:tcW w:type="dxa" w:w="3500"/>
            <w:tcMar>
              <w:top w:w="80" w:type="dxa"/>
              <w:start w:w="120" w:type="dxa"/>
              <w:bottom w:w="80" w:type="dxa"/>
              <w:end w:w="120" w:type="dxa"/>
            </w:tcMar>
            <w:vAlign w:val="top"/>
          </w:tcPr>
          <w:p>
            <w:r/>
            <w:r>
              <w:rPr>
                <w:rFonts w:ascii="Microsoft YaHei" w:hAnsi="Microsoft YaHei" w:eastAsia="Microsoft YaHei"/>
                <w:b/>
                <w:i w:val="0"/>
                <w:color w:val="1F2937"/>
                <w:sz w:val="17"/>
              </w:rPr>
              <w:t>KEI_MINI_ALICE_MAX_PAGES</w:t>
            </w:r>
          </w:p>
        </w:tc>
        <w:tc>
          <w:tcPr>
            <w:tcW w:type="dxa" w:w="1400"/>
            <w:tcMar>
              <w:top w:w="80" w:type="dxa"/>
              <w:start w:w="120" w:type="dxa"/>
              <w:bottom w:w="80" w:type="dxa"/>
              <w:end w:w="120" w:type="dxa"/>
            </w:tcMar>
            <w:vAlign w:val="top"/>
          </w:tcPr>
          <w:p>
            <w:r/>
            <w:r>
              <w:rPr>
                <w:rFonts w:ascii="Microsoft YaHei" w:hAnsi="Microsoft YaHei" w:eastAsia="Microsoft YaHei"/>
                <w:b w:val="0"/>
                <w:i w:val="0"/>
                <w:color w:val="1F2937"/>
                <w:sz w:val="17"/>
              </w:rPr>
              <w:t>7</w:t>
            </w:r>
          </w:p>
        </w:tc>
        <w:tc>
          <w:tcPr>
            <w:tcW w:type="dxa" w:w="4460"/>
            <w:tcMar>
              <w:top w:w="80" w:type="dxa"/>
              <w:start w:w="120" w:type="dxa"/>
              <w:bottom w:w="80" w:type="dxa"/>
              <w:end w:w="120" w:type="dxa"/>
            </w:tcMar>
            <w:vAlign w:val="top"/>
          </w:tcPr>
          <w:p>
            <w:r/>
            <w:r>
              <w:rPr>
                <w:rFonts w:ascii="Microsoft YaHei" w:hAnsi="Microsoft YaHei" w:eastAsia="Microsoft YaHei"/>
                <w:b w:val="0"/>
                <w:i w:val="0"/>
                <w:color w:val="1F2937"/>
                <w:sz w:val="17"/>
              </w:rPr>
              <w:t>娇小爱丽丝最大页数，范围 1-7</w:t>
            </w:r>
          </w:p>
        </w:tc>
      </w:tr>
      <w:tr>
        <w:tc>
          <w:tcPr>
            <w:tcW w:type="dxa" w:w="3500"/>
            <w:shd w:fill="FAFBFC" w:val="clear"/>
            <w:tcMar>
              <w:top w:w="80" w:type="dxa"/>
              <w:start w:w="120" w:type="dxa"/>
              <w:bottom w:w="80" w:type="dxa"/>
              <w:end w:w="120" w:type="dxa"/>
            </w:tcMar>
            <w:vAlign w:val="top"/>
          </w:tcPr>
          <w:p>
            <w:r/>
            <w:r>
              <w:rPr>
                <w:rFonts w:ascii="Microsoft YaHei" w:hAnsi="Microsoft YaHei" w:eastAsia="Microsoft YaHei"/>
                <w:b/>
                <w:i w:val="0"/>
                <w:color w:val="1F2937"/>
                <w:sz w:val="17"/>
              </w:rPr>
              <w:t>KEI_WANDERING_TRADER_MAP_MARKER</w:t>
            </w:r>
          </w:p>
        </w:tc>
        <w:tc>
          <w:tcPr>
            <w:tcW w:type="dxa" w:w="14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7"/>
              </w:rPr>
              <w:t>true</w:t>
            </w:r>
          </w:p>
        </w:tc>
        <w:tc>
          <w:tcPr>
            <w:tcW w:type="dxa" w:w="44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7"/>
              </w:rPr>
              <w:t>是否显示流浪商人地图标记</w:t>
            </w:r>
          </w:p>
        </w:tc>
      </w:tr>
    </w:tbl>
    <w:p>
      <w:pPr/>
      <w:r>
        <w:rPr>
          <w:rFonts w:ascii="Microsoft YaHei" w:hAnsi="Microsoft YaHei" w:eastAsia="Microsoft YaHei"/>
          <w:b w:val="0"/>
          <w:i/>
          <w:color w:val="667085"/>
          <w:sz w:val="22"/>
        </w:rPr>
        <w:t>配置读取后的当前派生值：基础初始槽 1；当前初始槽 1；协议槽硬上限 7；调查仪控制范围 500；箭头模式 1；娇小爱丽丝最大页数 7。</w:t>
      </w:r>
    </w:p>
    <w:p>
      <w:pPr>
        <w:pStyle w:val="Heading2"/>
        <w:keepNext/>
      </w:pPr>
      <w:r>
        <w:rPr>
          <w:rFonts w:ascii="Microsoft YaHei" w:hAnsi="Microsoft YaHei" w:eastAsia="Microsoft YaHei"/>
          <w:b/>
          <w:i w:val="0"/>
          <w:color w:val="2E74B5"/>
          <w:sz w:val="26"/>
        </w:rPr>
        <w:t>当前 TUNING 全量索引</w:t>
      </w:r>
    </w:p>
    <w:tbl>
      <w:tblPr>
        <w:tblW w:type="dxa" w:w="9360"/>
        <w:jc w:val="left"/>
        <w:tblLayout w:type="fixed"/>
        <w:tblLook w:firstColumn="1" w:firstRow="1" w:lastColumn="0" w:lastRow="0" w:noHBand="0" w:noVBand="1" w:val="04A0"/>
        <w:tblInd w:w="120" w:type="dxa"/>
      </w:tblPr>
      <w:tblGrid>
        <w:gridCol w:w="3300"/>
        <w:gridCol w:w="2100"/>
        <w:gridCol w:w="3960"/>
      </w:tblGrid>
      <w:tr>
        <w:trPr>
          <w:tblHeader w:val="true"/>
        </w:trPr>
        <w:tc>
          <w:tcPr>
            <w:tcW w:type="dxa" w:w="3300"/>
            <w:shd w:fill="E8EEF5" w:val="clear"/>
            <w:tcMar>
              <w:top w:w="80" w:type="dxa"/>
              <w:start w:w="120" w:type="dxa"/>
              <w:bottom w:w="80" w:type="dxa"/>
              <w:end w:w="120" w:type="dxa"/>
            </w:tcMar>
            <w:vAlign w:val="top"/>
          </w:tcPr>
          <w:p>
            <w:r/>
            <w:r>
              <w:rPr>
                <w:rFonts w:ascii="Microsoft YaHei" w:hAnsi="Microsoft YaHei" w:eastAsia="Microsoft YaHei"/>
                <w:b/>
                <w:i w:val="0"/>
                <w:color w:val="17365D"/>
                <w:sz w:val="14"/>
              </w:rPr>
              <w:t>键名</w:t>
            </w:r>
          </w:p>
        </w:tc>
        <w:tc>
          <w:tcPr>
            <w:tcW w:type="dxa" w:w="2100"/>
            <w:shd w:fill="E8EEF5" w:val="clear"/>
            <w:tcMar>
              <w:top w:w="80" w:type="dxa"/>
              <w:start w:w="120" w:type="dxa"/>
              <w:bottom w:w="80" w:type="dxa"/>
              <w:end w:w="120" w:type="dxa"/>
            </w:tcMar>
            <w:vAlign w:val="top"/>
          </w:tcPr>
          <w:p>
            <w:r/>
            <w:r>
              <w:rPr>
                <w:rFonts w:ascii="Microsoft YaHei" w:hAnsi="Microsoft YaHei" w:eastAsia="Microsoft YaHei"/>
                <w:b/>
                <w:i w:val="0"/>
                <w:color w:val="17365D"/>
                <w:sz w:val="14"/>
              </w:rPr>
              <w:t>当前表达式</w:t>
            </w:r>
          </w:p>
        </w:tc>
        <w:tc>
          <w:tcPr>
            <w:tcW w:type="dxa" w:w="3960"/>
            <w:shd w:fill="E8EEF5" w:val="clear"/>
            <w:tcMar>
              <w:top w:w="80" w:type="dxa"/>
              <w:start w:w="120" w:type="dxa"/>
              <w:bottom w:w="80" w:type="dxa"/>
              <w:end w:w="120" w:type="dxa"/>
            </w:tcMar>
            <w:vAlign w:val="top"/>
          </w:tcPr>
          <w:p>
            <w:r/>
            <w:r>
              <w:rPr>
                <w:rFonts w:ascii="Microsoft YaHei" w:hAnsi="Microsoft YaHei" w:eastAsia="Microsoft YaHei"/>
                <w:b/>
                <w:i w:val="0"/>
                <w:color w:val="17365D"/>
                <w:sz w:val="14"/>
              </w:rPr>
              <w:t>源码注释</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KEI_ANALYSIS_CONSUME_EQUIPMENT</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GetModConfigData("KEI_ANALYSIS_CONSUME_EQUIPMENT") == true</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KEI_ANALYSIS_USE_EQUIPMENT_VISUAL</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GetModConfigData("KEI_ANALYSIS_USE_EQUIPMENT_VISUAL") ~= false</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KEI_VIRTUAL_EQUIPMENT_BUILD_DISCOUNT</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GetModConfigData("KEI_VIRTUAL_EQUIPMENT_BUILD_DISCOUNT") ~= false</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KEI_ALLOW_DATA_COPY</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GetModConfigData("KEI_ALLOW_DATA_COPY") ~= false</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KEI_PROTOCOL_DRAIN_SOUND</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GetModConfigData("KEI_PROTOCOL_DRAIN_SOUND") ~= false</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KEI_BEEQUEEN_PRESTIGE_MODE</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"area"</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KEI_MUTATEDWARG_FLAMETHROWER_DURATION</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5</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KEI_MUTATEDWARG_FLAMETHROWER_COOLDOWN</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10</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KEI_MUTATEDWARG_FLAMETHROWER_RANGE</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10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KEI_MUTATEDWARG_FLAMETHROWER_DAMAGE</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50</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KEI_MUTATEDWARG_FLAMETHROWER_TICK</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0.5</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KEI_MUTATEDWARG_FLAMETHROWER_STABILITY_COST</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10</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KEI_MUTATEDWARG_FLAMETHROWER_AIM_UPDATE_PERIOD</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0.1</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KEI_MAX_POWER</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120</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KEI_MAX_STABILITY</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120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KEI_MAX_INTEGRITY</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120</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KEI_PROTOCOL_STAT_BONUS</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10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KEI_PROTOCOL_SLOT_HARD_MAX</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protocol_slot_hard_max</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协议槽位的硬性最大数量</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KEI_PROTOCOL_SLOT_BASE_INITIAL</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protocol_slot_base_initial</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基础解锁的协议槽位数</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KEI_PROTOCOL_SLOT_INITIAL</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protocol_slot_base_initial + protocol_slot_initial_extra</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当前配置中初始拥有的协议槽位数</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KEI_PROTOCOL_SLOT_MAX</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protocol_slot_max</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协议槽位的最大数量（根据配置）</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KEI_MINI_ALICE_ARROW_MODE</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mini_alice_arrow_mode</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娇小爱丽丝箭头显示与循环翻页模式</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KEI_MINI_ALICE_MAX_PAGES</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mini_alice_max_pages</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娇小爱丽丝可通过扩容配方解锁的最大页数</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KEI_ROTOR_SURVEYOR_RANGE</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rotor_surveyor_range</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旋翼调查仪无人机的最大飞行半径</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KEI_ROTOR_SIGNAL_RANGE_MAX</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1500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KEI_ROTOR_MOBILITY_SPEED_MULT_PER_LEVEL</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1</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KEI_ROTOR_BATTERY_POWER_MULT_PER_LEVEL</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1</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KEI_ROTOR_POWER_DRAIN_REDUCTION_PER_LEVEL</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1</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KEI_ROTOR_UPGRADE_EXPERIENCE_COST</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1000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KEI_EXPERIENCE_BASE_MAX</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1000</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KEI_EXPERIENCE_COST_PER_SLOT</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1000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KEI_EXPERIENCE_PACK_AMOUNT</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1000</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KEI_EXPERIENCE_MAX_PER_EXTRA_SLOT</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1000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KEI_EXPERIENCE_DAILY_GAIN</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100</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KEI_EXPERIENCE_COMBAT_RADIUS</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24</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KEI_EXPERIENCE_COMBAT_HEALTH_RATIO</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0.1</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KEI_EXPERIENCE_FULL_DAMAGE_MULT</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2</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KEI_EXPERIENCE_FULL_ABSORB</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0.5</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KEI_POTENTIAL_DURATION</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240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KEI_POTENTIAL_DAMAGE_MULT</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10</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KEI_POTENTIAL_ABSORB</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0.99</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KEI_EXPERIENCE_GATHER_AMOUNT</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20</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KEI_EXPERIENCE_GATHER_DAILY_CAP</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200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KEI_EXPERIENCE_CRAFT_AMOUNT</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20</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KEI_EXPERIENCE_CRAFT_DAILY_CAP</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200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KEI_EXPERIENCE_WORK_AMOUNT</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40</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KEI_EXPERIENCE_WORK_DAILY_CAP</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200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KEI_EXPERIENCE_EAT_AMOUNT</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50</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KEI_EXPERIENCE_EAT_DAILY_CAP</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200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KEI_EXPERIENCE_SLEEP_AMOUNT</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50</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KEI_EXPERIENCE_SLEEP_DAILY_CAP</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50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KEI_EXPERIENCE_CAPTURE_AMOUNT</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25</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KEI_EXPERIENCE_CAPTURE_DAILY_CAP</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50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KEI_EXPERIENCE_PLANT_AMOUNT</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10</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KEI_EXPERIENCE_PLANT_DAILY_CAP</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50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KEI_EXPERIENCE_BLUEPRINT_AMOUNT</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50</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KEI_EXPERIENCE_BLUEPRINT_DAILY_CAP</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50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KEI_TASK_EXPERIENCE_REWARD_BY_RARITY</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 [1] = 10, [2] = 25, [3] = 50 }</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KEI_CRAFTSMANSHIP_EXPERIENCE_THRESHOLD</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2000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激活心灵手巧所需的累计经验值</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KEI_FARMING_MASTER_EXPERIENCE_STEP</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500</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种地高手每增加一级范围所需的累计经验值</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KEI_ZOOLOGIST_EXPERIENCE_THRESHOLD</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10000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激活动物学家所需的累计经验值</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KEI_BOTANIST_EXPERIENCE_THRESHOLD</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5000</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激活植物学家所需的累计经验值</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KEI_ECONOMIST_EXPERIENCE_THRESHOLD</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15000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激活经济学家所需的累计经验值</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KEI_SCRAP_MASTER_EXPERIENCE_THRESHOLD</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20000</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激活边角料大师所需的累计经验值</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KEI_FARMING_MASTER_MAX_RANGE</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12</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种地高手的最大植物对话范围</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KEI_BACKUP_BODY_TOTAL_EXPERIENCE</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1000</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解锁备份体能力所需的累计经验值</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KEI_BACKUP_BODY_REVIVE_EXPERIENCE</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500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作祟备份体复活消耗的当前经验值</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KEI_BACKUP_BODY_LIFETIME</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30</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备份体从生成到开始消失的时间</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KEI_FOOD_ABSORPTION</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0.2</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普通食物转化为电量的效率系数（20%）</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KEI_BATTERY_POWER</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240</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电池类物品提供的电量值</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KEI_REPAIR_VALUE</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50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修复物品恢复的机体完整度</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KEI_MAP_TELEPORT_POWER_COST</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30</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地图传送生活协议的单次电量消耗</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KEI_LIFE_GROWTH_ACCELERATION_RADIUS</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20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KEI_LIFE_GROWTH_ACCELERATION_PERIOD</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1</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KEI_LIFE_GROWTH_ACCELERATION_PER_STACK</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2</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KEI_LIFE_RIPEN_RADIUS</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30</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催熟魔法影响范围</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KEI_LIFE_RIPEN_MAX_TARGETS</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999</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催熟魔法单次最多影响的目标数量</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KEI_LIFE_FISH_CALL_EXPERIENCE_COST</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50</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唤鱼魔法经验消耗</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KEI_LIFE_FULLMOON_EXPERIENCE_COST</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100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满月魔法经验消耗</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KEI_LIFE_NEWMOON_EXPERIENCE_COST</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100</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新月魔法经验消耗</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KEI_LIFE_RIPEN_EXPERIENCE_COST</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50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催熟魔法经验消耗</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KEI_LIFE_WEATHER_EXPERIENCE_COST</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50</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晴雨魔法经验消耗</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KEI_LIFE_DURABILITY_RESTORE_PERIOD</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60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KEI_LIFE_DURABILITY_RESTORE_PER_STACK</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0.1</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KEI_ROTOR_CONTROLLER_MAX_POWER</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240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KEI_ROTOR_CONTROLLER_DRAIN_RATE</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1</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KEI_ROTOR_CONTROLLER_REGEN_RATE</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1</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KEI_ROTOR_SKILL_EXPERIENCE_COST</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1000</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KEI_ROTOR_BEAM_RADIUS</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8</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KEI_ROTOR_BEAM_UPDATE_PERIOD</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0.2</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KEI_ROTOR_BEAM_DRAIN_RATE</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2</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KEI_ROTOR_SURVEY_DURATION</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3</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KEI_ROTOR_SURVEY_PROTOCOL_COOLDOWN</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40 * 60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KEI_ROTOR_NATURE_GROW_REMAINING_TIME</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15</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KEI_ROTOR_FRIENDLY_CLEAR_PERIOD</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5</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KEI_ROTOR_FRIENDLY_RETALIATION_WINDOW</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1</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KEI_ROTOR_RESURRECTION_DELAY</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5</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KEI_ROTOR_RESURRECTION_POWER_COST</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120</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KEI_ROTOR_HEAL_AMOUNT</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1</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KEI_ROTOR_STRENGTHEN_DAMAGE_MULT</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1.5</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KEI_ROTOR_STRENGTHEN_SHIELD_COOLDOWN</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5</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KEI_ROTOR_CONFINEMENT_SPEED_MULT</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0.5</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KEI_ROTOR_CONFINEMENT_ANIM_MULT</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0.5</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KEI_DORMANT_POWER_DRAIN</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1</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休眠状态每秒消耗的电量</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KEI_DORMANT_STABILITY_REGEN</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3</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休眠状态每秒恢复的数据稳定性</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KEI_DORMANT_INTEGRITY_REGEN</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3</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休眠状态每秒恢复的机体完整度</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KEI_DORMANT_BATTERY_CHARGE_RATE</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3</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休眠时从薇诺娜发电机获得的每秒充电量</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KEI_DORMANT_ZERO_POWER_GRACE_TIME</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3</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休眠时电量为0后强制退出前的宽限时间</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KEI_LOW_POWER_DAMAGE</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3</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低电量时每秒受到的伤害值</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KEI_SELF_REPAIR_PERIOD</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3</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自动修复的周期（秒）</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KEI_PROTOCOL_DRAIN_PERIOD</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10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协议消耗的周期（秒）</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KEI_PROTOCOL_DRAIN_AMOUNT</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1</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每个周期每个协议消耗的值</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KEI_PROTOCOL_DRAIN_MAX_PER_PERIOD</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5</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协议消耗每个周期的扣除上限</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KEI_BASIC_ATTRIBUTE_POWER_MAX_MIN</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-5</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KEI_BASIC_ATTRIBUTE_POWER_MAX_MAX</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15</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KEI_BASIC_ATTRIBUTE_STABILITY_MAX_MIN</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-5</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KEI_BASIC_ATTRIBUTE_STABILITY_MAX_MAX</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15</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KEI_BASIC_ATTRIBUTE_INTEGRITY_MAX_MIN</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-5</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KEI_BASIC_ATTRIBUTE_INTEGRITY_MAX_MAX</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15</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KEI_BASIC_ATTRIBUTE_POWER_DRAIN_REDUCTION_MIN</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5</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KEI_BASIC_ATTRIBUTE_POWER_DRAIN_REDUCTION_MAX</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15</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KEI_BASIC_ATTRIBUTE_FIXED_DAMAGE_BONUS_MIN</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-15</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KEI_BASIC_ATTRIBUTE_FIXED_DAMAGE_BONUS_MAX</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30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KEI_BASIC_ATTRIBUTE_BASE_DAMAGE_BONUS_MIN</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-5</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KEI_BASIC_ATTRIBUTE_BASE_DAMAGE_BONUS_MAX</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10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KEI_BASIC_ATTRIBUTE_PERCENT_DAMAGE_BONUS_MIN</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-10</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KEI_BASIC_ATTRIBUTE_PERCENT_DAMAGE_BONUS_MAX</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20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KEI_BASIC_ATTRIBUTE_PERCENT_SPEED_BONUS_MIN</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-10</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KEI_BASIC_ATTRIBUTE_PERCENT_SPEED_BONUS_MAX</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20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KEI_BASIC_ATTRIBUTE_FIXED_DAMAGE_REDUCTION_MIN</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1</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KEI_BASIC_ATTRIBUTE_FIXED_DAMAGE_REDUCTION_MAX</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3</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KEI_BASIC_ATTRIBUTE_FIXED_HEALTH_LOSS_REDUCTION_MIN</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-1</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KEI_BASIC_ATTRIBUTE_FIXED_HEALTH_LOSS_REDUCTION_MAX</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2</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KEI_BASIC_ATTRIBUTE_PERCENT_DAMAGE_REDUCTION_MIN</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-5</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KEI_BASIC_ATTRIBUTE_PERCENT_DAMAGE_REDUCTION_MAX</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10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KEI_BASIC_ATTRIBUTE_MAX_POWER_DRAIN_REDUCTION</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90</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KEI_BASIC_ATTRIBUTE_MAX_DAMAGE_REDUCTION</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90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KEI_COMBAT_PROTOCOL_MAX_DAMAGE_REDUCTION</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90</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KEI_ROTOR_FOLLOW_DRAIN_RATE</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2</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KEI_ALTERGUARDIAN_POWER_REGEN</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10</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天体英雄协议每个消耗周期回复的电量</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KEI_RECORDER_RANGE</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35</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数据记录器的作用范围</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KEI_RECORDER_BOSS_DYNAMIC_UPDATE_PERIOD</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3</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记录器 Boss 动态攻防倍率刷新周期</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KEI_RECORDER_NO_PLAYERS_CHECK_PERIOD</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3</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战斗数据记录器无人时自动停止检测间隔</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KEI_RECORDER_ALTERGUARDIAN_ENLIGHTENMENT_DRAIN_PERIOD</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1</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记录器天体英雄启迪值满时的电量扣除间隔</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KEI_RECORDER_ALTERGUARDIAN_ENLIGHTENMENT_DRAIN_AMOUNT</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10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记录器天体英雄启迪值满时每次扣除的电量</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KEI_RECORDER_ALTERGUARDIAN_ATTACK_SANITY_AMOUNT</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50</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记录器天体英雄攻击玩家时固定回复的 SAN</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KEI_RECORDER_ALTERGUARDIAN_DAWN_COOLDOWN</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30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记录器天体英雄曙光技能冷却时间</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KEI_RECORDER_ALTERGUARDIAN_DAWN_FX_SCALE</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1.5</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记录器天体英雄曙光档案馆特效缩放倍率</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KEI_RECORDER_ALTERGUARDIAN_DAWN_FX_DURATION</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4</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记录器天体英雄曙光档案馆特效持续时间（原始时长的两倍）</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KEI_RECORDER_DEERCLOPS_FREEZE_ROAR_COOLDOWN</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10</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记录器独眼巨鹿范围冰冻嘶吼冷却时间</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KEI_RECORDER_DEERCLOPS_FREEZE_ROAR_RANGE</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12</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记录器独眼巨鹿范围冰冻嘶吼范围</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KEI_RECORDER_EYEOFTERROR_GAZE_RANGE</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12</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记录器克眼前方禁行范围</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KEI_RECORDER_EYEOFTERROR_GAZE_HALF_ANGLE</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45</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记录器克眼前方禁行半角</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KEI_RECORDER_BEARGER_BEE_COOLDOWN</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20</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记录器熊獾生成蜜蜂的冷却时间</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KEI_RECORDER_BEARGER_BEE_HEALTH</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100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记录器蜜蜂最大生命值</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KEI_RECORDER_BEARGER_BEE_COUNT_PER_POINT</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6</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每个生成点的记录器蜜蜂数量</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KEI_RECORDER_BEARGER_BEE_SPAWN_DISTANCE</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20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记录器蜜蜂生成点与熊獾的距离</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KEI_RECORDER_BEARGER_BEE_HEAL_MULTIPLIER</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10</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熊獾进食记录器蜜蜂的生命恢复倍率</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KEI_RECORDER_MOOSE_VORTEX_COOLDOWN</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60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记录器麋鹿鹅漩涡技能冷却时间</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KEI_RECORDER_MOOSE_VORTEX_COUNT</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4</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每次技能生成的漩涡数量</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KEI_RECORDER_MOOSE_VORTEX_LIFETIME</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40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记录器麋鹿鹅漩涡存在时间</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KEI_RECORDER_MOOSE_VORTEX_UPDATE_PERIOD</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0.2</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漩涡潮湿和牵引检测间隔</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KEI_RECORDER_MOOSE_VORTEX_SPAWN_DISTANCE</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16</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漩涡与数据记录器的固定距离</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KEI_RECORDER_MOOSE_VORTEX_RADIUS</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8</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漩涡影响范围</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KEI_RECORDER_MOOSE_VORTEX_SCALE</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0.9</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漩涡视觉大小倍率</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KEI_RECORDER_MOOSE_VORTEX_PULL_SPEED</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1.2</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漩涡向心牵引速度</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KEI_RECORDER_MOOSE_VORTEX_SPIRAL_SPEED</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1.5</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漩涡切向牵引速度</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KEI_RECORDER_MOOSE_VORTEX_CENTER_RADIUS_PERCENT</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0.2</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漩涡中心伤害范围占漩涡半径的比例</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KEI_RECORDER_MOOSE_VORTEX_CENTER_DAMAGE</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2</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漩涡中心单次持续伤害</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KEI_RECORDER_MOOSE_VORTEX_CENTER_DAMAGE_INTERVAL</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0.5</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漩涡中心伤害间隔</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KEI_DEERCLOPS_MIN_TEMPERATURE</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10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独眼巨鹿协议防止过冷时的最低体温</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KEI_DRAGONFLY_MAX_TEMPERATURE</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60</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龙蝇协议防止过热时的最高体温</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KEI_MALBATROSS_OCEAN_CHECK_PERIOD</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0.25</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邪天翁协议水面状态检测周期</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KEI_MALBATROSS_OCEAN_MOISTURE_INTERVAL</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2</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邪天翁协议潮湿度增加间隔</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KEI_MALBATROSS_OCEAN_MOISTURE_PER_INTERVAL</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1</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邪天翁协议每个间隔增加的基础潮湿度</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KEI_MALBATROSS_OCEAN_MOISTURE_MULT</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2</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邪天翁协议水面潮湿度倍率</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KEI_MALBATROSS_OCEAN_DAMAGE_MULT</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1.5</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邪天翁高级协议水面伤害倍率</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KEI_MALBATROSS_OCEAN_SPEED_MULT</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1.5</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邪天翁高级协议水面移动速度倍率</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KEI_RECORDER_MALBATROSS_SKILL_COOLDOWN</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20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记录器邪天翁海浪技能冷却时间</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KEI_RECORDER_MALBATROSS_WAVE_UPDATE_PERIOD</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0.05</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记录器邪天翁浪花轨迹和碰撞检测间隔</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KEI_RECORDER_MALBATROSS_WAVE_DAMAGE</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20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记录器邪天翁外射浪花命中角色的伤害</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KEI_RECORDER_MALBATROSS_CONVERGE_RADIUS</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20</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记录器邪天翁汇聚浪花生成距离</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KEI_RECORDER_MALBATROSS_CONVERGE_INTERVAL</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1.5</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记录器邪天翁汇聚浪花生成间隔</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KEI_RECORDER_MALBATROSS_CONVERGE_WAVE_LAYERS</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5</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记录器邪天翁汇聚浪花层数</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KEI_RECORDER_MALBATROSS_CONVERGE_WAVE_COUNT</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12</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记录器邪天翁每波汇聚浪花数量</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KEI_RECORDER_MALBATROSS_CONVERGE_SPEED</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7</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记录器邪天翁汇聚浪花速度</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KEI_RECORDER_MALBATROSS_RING_DURATION</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10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记录器邪天翁旋转浪花持续时间</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KEI_RECORDER_MALBATROSS_RING_SPEED</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0.75</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记录器邪天翁旋转浪花角速度</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KEI_RECORDER_MALBATROSS_OUTWARD_WAVE_COUNT</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24</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记录器邪天翁外射浪花数量</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KEI_RECORDER_MALBATROSS_OUTWARD_SPEED</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7</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记录器邪天翁外射浪花速度</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KEI_RECORDER_MALBATROSS_OUTWARD_TRAVEL_DISTANCE</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20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记录器邪天翁外射浪花移动距离</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KEI_RECORDER_MALBATROSS_OUTWARD_WAVE_LAYERS</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5</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记录器邪天翁外射浪花层数</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KEI_RECORDER_MALBATROSS_OUTWARD_LAYER_INTERVAL</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0.8</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记录器邪天翁外射浪花层间隔</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KEI_RECORDER_MALBATROSS_WAVE_TOUCH_RADIUS</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1.25</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记录器邪天翁浪花基础命中半径</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KEI_EYEOFTERROR_DASH_DISTANCE</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16</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克眼协议单次冲锋的最大位移距离</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KEI_EYEOFTERROR_DASH_COOLDOWN</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1</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克眼协议冲锋冷却时间</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KEI_DAYWALKER_LEAP_DISTANCE</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12</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梦魇疯猪协议单次跳劈的最大位移距离</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KEI_DAYWALKER_LEAP_RADIUS</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4</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梦魇疯猪协议跳劈的伤害范围</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KEI_DAYWALKER_LEAP_DAMAGE_BASE</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150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梦魇疯猪协议跳劈的固定伤害</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KEI_DAYWALKER_LEAP_DAMAGE_MAXHEALTH_PERCENT</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0.04</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梦魇疯猪协议跳劈按目标最大生命值追加的伤害比例</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KEI_DAYWALKER_LEAP_SLOW_MULT</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0.1</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梦魇疯猪协议跳劈命中后的移速倍率</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KEI_DAYWALKER_LEAP_SLOW_DURATION</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3</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梦魇疯猪协议跳劈命中后的减速时间</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KEI_DAYWALKER_SINKHOLE_DURATION</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0.5</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梦魇疯猪协议跳劈留下的坑持续时间</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KEI_DAYWALKER_LEAP_COOLDOWN</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3</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梦魇疯猪协议跳劈冷却时间</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KEI_DAYWALKER2_ABSORB</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0.25</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拾荒疯猪高级协议的伤害吸收比例</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KEI_RECORDER_DAYWALKER_IMPRISON_COOLDOWN</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60</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记录器梦魇疯猪禁锢技能冷却时间</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KEI_RECORDER_DAYWALKER_IMPRISON_PILLAR_DISTANCE</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9</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记录器梦魇疯猪禁锢柱子之间的距离</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KEI_RECORDER_DAYWALKER_IMPRISON_PLAYER_RADIUS</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12</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记录器梦魇疯猪禁锢玩家活动范围半径</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KEI_MINOTAUR_TENTACLE_CHANCE</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0.30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远古守卫者协议触发暗影触手的概率</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KEI_MINOTAUR_TENTACLE_COOLDOWN</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0.5</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远古守卫者协议生成暗影触手后的内置冷却</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KEI_MINOTAUR_TENTACLE_LIFETIME</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30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远古守卫者协议生成的暗影触手强制存在时间</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KEI_MINOTAUR_SHADOW_PRISON_CHANCE</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0.15</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远古守卫者协议触发暗影牢笼的概率</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KEI_STALKER_SHADOWSTRIKE_CHANCE</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0.30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织影者协议触发影袭的概率</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KEI_STALKER_SHADOWSTRIKE_DAMAGE_MULT</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0.5</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影袭造成的额外伤害比例</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KEI_RECORDER_STALKER_NIGHTMARE_COOLDOWN</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30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记录器织影者梦魇技能冷却时间</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KEI_KLAUS_SOUL_CHANCE</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0.20</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克劳斯协议抽取灵魂并治疗周围单位的概率</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KEI_KLAUS_ADVANCED_SOUL_COOLDOWN</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0.5</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克劳斯高级协议抽魂冷却</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KEI_KLAUS_ADVANCED_MAX_HEALTH_DAMAGE_PERCENT</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0.01</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克劳斯高级协议追加目标最大生命值真实伤害比例</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KEI_KLAUS_ADVANCED_EXECUTE_HEALTH_PERCENT</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0.05</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克劳斯高级协议斩杀生命百分比阈值</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KEI_RECORDER_KLAUS_HELL_CALL_COOLDOWN</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30</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记录器克劳斯地狱呼唤冷却时间</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KEI_RECORDER_KLAUS_SOUL_LIFETIME</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15</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地狱呼唤灵魂自然存在时间</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KEI_RECORDER_KLAUS_SOUL_MAX_HEALTH</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50</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地狱呼唤灵魂生命上限</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KEI_RECORDER_KLAUS_MINION_MAX_HEALTH</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50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地狱呼唤生成单位生命上限</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KEI_RECORDER_KLAUS_MINION_DAMAGE</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10</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地狱呼唤生成单位每次受伤的固定生命损失</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KEI_RECORDER_KLAUS_MINION_ATTACK_DAMAGE</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100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地狱呼唤生成单位固定攻击力</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KEI_RECORDER_KLAUS_SOUL_HEAL_AMOUNT</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25</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沃托克斯灵魂对地狱呼唤灵魂的固定治疗量</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KEI_RECORDER_KLAUS_HELL_CALL_HEALTH_COST</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25</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地狱呼唤对竞技场玩家造成的生命值扣除</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KEI_RECORDER_KLAUS_MINION_LIMIT_PER_PLAYER</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5</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每名玩家对应的友方和敌方单位共享上限</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KEI_RECORDER_KLAUS_SOUL_UPDATE_PERIOD</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0.1</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灵魂颜色更新周期</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KEI_TOADSTOOL_SLEEPBOMB_CHANCE</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0.3</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蟾蜍协议触发睡袋的概率</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KEI_TOADSTOOL_SLEEPBOMB_COOLDOWN</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0.5</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蟾蜍协议投掷睡袋后的内置冷却</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KEI_SPIDER_WARRIOR_WEB_SPEED_MULT</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1.25</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蜘蛛战士协议在蛛网上的移速倍率</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KEI_SPIDER_WEB_SPEED_UPDATE_PERIOD</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0.1</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蜘蛛网移速检测周期</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KEI_SPIDER_DROPPER_WEB_DAMAGE_MULT</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1.5</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穴居悬蛛协议在蛛网上的攻击倍率</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KEI_SPIDER_WEB_DAMAGE_UPDATE_PERIOD</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0.1</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蛛网增伤检测周期</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KEI_SPIDER_HIDER_WEB_ABSORB</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0.5</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洞穴蜘蛛协议在蛛网上的减伤比例</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KEI_SPIDER_WEB_ABSORB_UPDATE_PERIOD</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0.1</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蛛网减伤检测周期</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KEI_SPIDER_SPITTER_SLOW_MULT</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0.5</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喷吐蜘蛛协议命中后目标移速倍率</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KEI_SPIDER_SPITTER_SLOW_DURATION</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10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喷吐蜘蛛协议减速持续时间</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KEI_SPIDER_SHATTERED_REFLECT_DAMAGE</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25</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破碎蜘蛛协议固定反伤</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KEI_SPIDERQUEEN_WEB_RADIUS</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12</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蜘蛛网覆盖半径</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KEI_SPIDERQUEEN_WEB_SLOW</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0.25</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蜘蛛网减速倍率（0.25 = 75%减速）</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KEI_SPIDERQUEEN_WEB_SCAN_PERIOD</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0.25</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蜘蛛网范围扫描周期</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KEI_SPIDERQUEEN_WEB_ALPHA</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0.25</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蜘蛛网特效透明度（数值越高越明显）</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KEI_GNARWAIL_WAVE_CHANCE</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0.3</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一角鲸协议触发水波冲击的概率</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KEI_GNARWAIL_WAVE_RADIUS</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4</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一角鲸协议水波冲击范围</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KEI_GNARWAIL_WAVE_DAMAGE</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20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一角鲸协议水波伤害</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KEI_GNARWAIL_WAVE_WETNESS</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20</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一角鲸协议范围打湿量</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KEI_GNARWAIL_WAVE_COOLDOWN</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0.5</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防止高频触发的内置冷却</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KEI_SHARK_MOISTURE_DAMAGE_RATE</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2</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岩石大白鲨协议每抵扣 1 点伤害消耗的潮湿度</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KEI_GRASSGATOR_HEAL_PERIOD</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3</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草鳄鱼协议潮湿自愈周期</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KEI_GRASSGATOR_HEAL_AMOUNT</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1</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草鳄鱼协议每次恢复的机体完整度</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KEI_KNIGHT_SHOCK_DAMAGE</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50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发条骑士协议受击反伤和范围电流伤害</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KEI_KNIGHT_SHOCK_RADIUS</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3</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发条骑士协议范围电流半径</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KEI_KNIGHT_SHOCK_COOLDOWN</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0.1</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发条骑士协议防止同帧多次触发的内置冷却</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KEI_ROOK_GUARD_SUCCESS_COOLDOWN</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0.5</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发条战车协议成功格挡后的冷却</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KEI_ROOK_GUARD_FAIL_COOLDOWN</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5</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发条战车协议未格挡到攻击后的冷却</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KEI_ROOK_GUARD_HIT_SOUND</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"WX_rework/shield/hit"</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发条战车协议成功格挡时播放的 WX 护盾受击音效</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KEI_MUTATEDBEARGER_ATTACK_SPEED_MULT</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1.3</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装甲熊獾协议攻击速度倍率</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KEI_VAULT_PILLAR_GUARD_ATTACK_SPEED_MULT</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1.2</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远古戍卫塔协议攻击速度倍率</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KEI_WAGBOSS_ORBITAL_STRIKE_COOLDOWN</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20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战争瓦器人协议轨道打击冷却时间</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KEI_WAGBOSS_ORBITAL_STRIKE_MAX_HEALTH_DPS</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0.03</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战争瓦器人协议月能灼烧每秒按目标最大生命值计算的比例</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KEI_WAGBOSS_ORBITAL_STRIKE_BONUS_DPS</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50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战争瓦器人协议月能灼烧每秒追加伤害</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KEI_CELESTIAL_ORB_COUNT</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3</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天体后裔协议环绕宝珠数量</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KEI_CELESTIAL_ORB_RADIUS</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2</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天体后裔协议宝珠环绕半径</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KEI_CELESTIAL_ORB_HEIGHT</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0.5</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天体后裔协议宝珠显示高度</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KEI_CELESTIAL_ORB_IDLE_SPEED</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0.012</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天体后裔协议宝珠常态旋转速度</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KEI_CELESTIAL_ORB_ATTACK_SPEED</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0.22</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天体后裔协议宝珠攻击触发后的旋转速度</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KEI_CELESTIAL_ORB_ACCEL_DURATION</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1.25</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天体后裔协议攻击后宝珠加速持续时间</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KEI_CELESTIAL_ORB_DAMAGE_MULT</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0.5</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天体后裔协议追加伤害占本次伤害的比例</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KEI_CELESTIAL_ORB_HIT_RADIUS</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2</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天体后裔协议宝珠命中半径</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KEI_MUTATEDDEERCLOPS_AURA_RADIUS</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5.5</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独眼晶体巨鹿协议寒冷圈半径</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KEI_MUTATEDDEERCLOPS_AURA_DURATION</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5</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独眼晶体巨鹿协议寒冷圈持续时间</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KEI_MUTATEDDEERCLOPS_AURA_COOLDOWN</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3</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独眼晶体巨鹿协议寒冷圈触发冷却</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KEI_MUTATEDDEERCLOPS_AURA_SLOW_MULT</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0.5</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独眼晶体巨鹿协议寒冷圈动画与移速倍率</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KEI_ANTLION_SANDSPIKE_CHANCE</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0.30</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蚁狮协议触发高大沙刺的概率</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KEI_ANTLION_SANDSPIKE_COOLDOWN</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0.5</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蚁狮协议生成沙刺后的内置冷却</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KEI_ANTLION_SANDSPIKE_VERTEX_DELAY</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8 * FRAMES</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中心沙刺后，三角形顶点沙刺的延迟</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KEI_ANTLION_SANDSPIKE_TRIANGLE_RADIUS</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1.6</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三个顶点沙刺到目标中心的距离</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KEI_ANTLION_SANDSPIKE_DAMAGE_RADIUS</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1.1</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沙刺的实际命中半径</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KEI_ANTLION_SANDSPIKE_TALL_DAMAGE</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200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中心高大沙刺的目标伤害</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KEI_ANTLION_SANDSPIKE_SHORT_DAMAGE</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100</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三角顶点小沙刺的目标伤害</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KEI_RECORDER_ANTLION_CASTLE_HEALTH</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200</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记录器蚁狮沙堡生命上限</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KEI_RECORDER_ANTLION_CASTLE_COUNT</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6</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记录器蚁狮沙堡数量</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KEI_RECORDER_ANTLION_CASTLE_RADIUS</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12</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记录器蚁狮沙堡生成半径</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KEI_RECORDER_ANTLION_WALL_COOLDOWN</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30</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记录器蚁狮沙墙技能冷却时间</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KEI_RECORDER_ANTLION_STORM_UPDATE_PERIOD</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0.5</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记录器蚁狮竞技场沙尘暴刷新周期</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KEI_BEEQUEEN_PANIC_DURATION</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5</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蜂后协议威压造成的恐慌持续时间</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KEI_BEEQUEEN_PANIC_RADIUS</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12</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蜂后协议嘶吼领域威压范围</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KEI_BEEQUEEN_BASIC_PANIC_COOLDOWN</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0.5</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蜂后初级协议恐惧攻击者触发冷却</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KEI_BEEQUEEN_PANIC_COOLDOWN</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3</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蜂后协议嘶吼领域触发冷却</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KEI_RECORDER_BEEGUARD_DAMAGE_REDUCTION</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0.5</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记录器嗡嗡蜜蜂的减伤比例</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KEI_RECORDER_BEEGUARD_DAMAGE</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1</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记录器嗡嗡蜜蜂的攻击力</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KEI_RECORDER_BEEGUARD_TRAIL_DURATION</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240</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记录器嗡嗡蜜蜂死亡后绿色蜂蜜尾迹的持续时间</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KEI_RECORDER_BEEGUARD_TRAIL_RADIUS</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2.5</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绿色蜂蜜尾迹的影响半径</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KEI_RECORDER_BEEGUARD_TRAIL_SPEED_MULT</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0.5</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绿色蜂蜜尾迹中的玩家移速倍率</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KEI_RECORDER_BEEGUARD_TRAIL_DAMAGE_INTERVAL</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1</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绿色蜂蜜尾迹的中毒伤害间隔</w:t>
            </w:r>
          </w:p>
        </w:tc>
      </w:tr>
      <w:tr>
        <w:tc>
          <w:tcPr>
            <w:tcW w:type="dxa" w:w="3300"/>
            <w:shd w:fill="FAFBFC" w:val="clear"/>
            <w:tcMar>
              <w:top w:w="80" w:type="dxa"/>
              <w:start w:w="120" w:type="dxa"/>
              <w:bottom w:w="80" w:type="dxa"/>
              <w:end w:w="120" w:type="dxa"/>
            </w:tcMar>
            <w:vAlign w:val="top"/>
          </w:tcPr>
          <w:p>
            <w:r/>
            <w:r>
              <w:rPr>
                <w:rFonts w:ascii="Microsoft YaHei" w:hAnsi="Microsoft YaHei" w:eastAsia="Microsoft YaHei"/>
                <w:b/>
                <w:i w:val="0"/>
                <w:color w:val="1F2937"/>
                <w:sz w:val="14"/>
              </w:rPr>
              <w:t>KEI_RECORDER_BEEGUARD_TRAIL_DAMAGE</w:t>
            </w:r>
          </w:p>
        </w:tc>
        <w:tc>
          <w:tcPr>
            <w:tcW w:type="dxa" w:w="210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10</w:t>
            </w:r>
          </w:p>
        </w:tc>
        <w:tc>
          <w:tcPr>
            <w:tcW w:type="dxa" w:w="39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4"/>
              </w:rPr>
              <w:t>绿色蜂蜜尾迹每次中毒伤害</w:t>
            </w:r>
          </w:p>
        </w:tc>
      </w:tr>
      <w:tr>
        <w:tc>
          <w:tcPr>
            <w:tcW w:type="dxa" w:w="3300"/>
            <w:tcMar>
              <w:top w:w="80" w:type="dxa"/>
              <w:start w:w="120" w:type="dxa"/>
              <w:bottom w:w="80" w:type="dxa"/>
              <w:end w:w="120" w:type="dxa"/>
            </w:tcMar>
            <w:vAlign w:val="top"/>
          </w:tcPr>
          <w:p>
            <w:r/>
            <w:r>
              <w:rPr>
                <w:rFonts w:ascii="Microsoft YaHei" w:hAnsi="Microsoft YaHei" w:eastAsia="Microsoft YaHei"/>
                <w:b/>
                <w:i w:val="0"/>
                <w:color w:val="1F2937"/>
                <w:sz w:val="14"/>
              </w:rPr>
              <w:t>KEI_RECORDER_DAYWALKER_IMPRISON_BOUNDARY_SOFT_ZONE</w:t>
            </w:r>
          </w:p>
        </w:tc>
        <w:tc>
          <w:tcPr>
            <w:tcW w:type="dxa" w:w="2100"/>
            <w:tcMar>
              <w:top w:w="80" w:type="dxa"/>
              <w:start w:w="120" w:type="dxa"/>
              <w:bottom w:w="80" w:type="dxa"/>
              <w:end w:w="120" w:type="dxa"/>
            </w:tcMar>
            <w:vAlign w:val="top"/>
          </w:tcPr>
          <w:p>
            <w:r/>
            <w:r>
              <w:rPr>
                <w:rFonts w:ascii="Microsoft YaHei" w:hAnsi="Microsoft YaHei" w:eastAsia="Microsoft YaHei"/>
                <w:b w:val="0"/>
                <w:i w:val="0"/>
                <w:color w:val="1F2937"/>
                <w:sz w:val="14"/>
              </w:rPr>
              <w:t>1.5</w:t>
            </w:r>
          </w:p>
        </w:tc>
        <w:tc>
          <w:tcPr>
            <w:tcW w:type="dxa" w:w="3960"/>
            <w:tcMar>
              <w:top w:w="80" w:type="dxa"/>
              <w:start w:w="120" w:type="dxa"/>
              <w:bottom w:w="80" w:type="dxa"/>
              <w:end w:w="120" w:type="dxa"/>
            </w:tcMar>
            <w:vAlign w:val="top"/>
          </w:tcPr>
          <w:p>
            <w:r/>
            <w:r>
              <w:rPr>
                <w:rFonts w:ascii="Microsoft YaHei" w:hAnsi="Microsoft YaHei" w:eastAsia="Microsoft YaHei"/>
                <w:b w:val="0"/>
                <w:i w:val="0"/>
                <w:color w:val="1F2937"/>
                <w:sz w:val="14"/>
              </w:rPr>
              <w:t>记录器梦魇疯猪禁锢边界的渐进减速范围</w:t>
            </w:r>
          </w:p>
        </w:tc>
      </w:tr>
    </w:tbl>
    <w:p>
      <w:pPr>
        <w:pStyle w:val="Heading1"/>
        <w:keepNext/>
      </w:pPr>
      <w:r>
        <w:rPr>
          <w:rFonts w:ascii="Microsoft YaHei" w:hAnsi="Microsoft YaHei" w:eastAsia="Microsoft YaHei"/>
          <w:b/>
          <w:i w:val="0"/>
          <w:color w:val="2E74B5"/>
          <w:sz w:val="32"/>
        </w:rPr>
        <w:t>十三、实现状态、预留项与当前工作树</w:t>
      </w:r>
    </w:p>
    <w:p>
      <w:pPr>
        <w:pStyle w:val="Heading2"/>
        <w:keepNext/>
      </w:pPr>
      <w:r>
        <w:rPr>
          <w:rFonts w:ascii="Microsoft YaHei" w:hAnsi="Microsoft YaHei" w:eastAsia="Microsoft YaHei"/>
          <w:b/>
          <w:i w:val="0"/>
          <w:color w:val="2E74B5"/>
          <w:sz w:val="26"/>
        </w:rPr>
        <w:t>显式预留/计划标记</w:t>
      </w:r>
    </w:p>
    <w:p>
      <w:pPr>
        <w:pStyle w:val="ListBullet"/>
        <w:spacing w:after="80" w:line="300" w:lineRule="auto"/>
        <w:ind w:left="540" w:hanging="271"/>
      </w:pPr>
      <w:r>
        <w:rPr>
          <w:rFonts w:ascii="Microsoft YaHei" w:hAnsi="Microsoft YaHei" w:eastAsia="Microsoft YaHei"/>
          <w:b w:val="0"/>
          <w:i w:val="0"/>
          <w:color w:val="1F2937"/>
          <w:sz w:val="22"/>
        </w:rPr>
        <w:t>`scripts/kei/protocols/life/effects/_planned_life.lua`：生活协议计划效果占位入口。</w:t>
      </w:r>
    </w:p>
    <w:p>
      <w:pPr>
        <w:pStyle w:val="ListBullet"/>
        <w:spacing w:after="80" w:line="300" w:lineRule="auto"/>
        <w:ind w:left="540" w:hanging="271"/>
      </w:pPr>
      <w:r>
        <w:rPr>
          <w:rFonts w:ascii="Microsoft YaHei" w:hAnsi="Microsoft YaHei" w:eastAsia="Microsoft YaHei"/>
          <w:b w:val="0"/>
          <w:i w:val="0"/>
          <w:color w:val="1F2937"/>
          <w:sz w:val="22"/>
        </w:rPr>
        <w:t>`scripts/kei/protocols/combat/effects/_planned_combat.lua`：战斗协议计划效果占位入口。</w:t>
      </w:r>
    </w:p>
    <w:p>
      <w:pPr>
        <w:pStyle w:val="ListBullet"/>
        <w:spacing w:after="80" w:line="300" w:lineRule="auto"/>
        <w:ind w:left="540" w:hanging="271"/>
      </w:pPr>
      <w:r>
        <w:rPr>
          <w:rFonts w:ascii="Microsoft YaHei" w:hAnsi="Microsoft YaHei" w:eastAsia="Microsoft YaHei"/>
          <w:b w:val="0"/>
          <w:i w:val="0"/>
          <w:color w:val="1F2937"/>
          <w:sz w:val="22"/>
        </w:rPr>
        <w:t>`scripts/kei/protocols/combat/effects/beast/_beast_protocol_todo.lua`：巨兽协议后续事项记录。</w:t>
      </w:r>
    </w:p>
    <w:p>
      <w:pPr>
        <w:pStyle w:val="ListBullet"/>
        <w:spacing w:after="80" w:line="300" w:lineRule="auto"/>
        <w:ind w:left="540" w:hanging="271"/>
      </w:pPr>
      <w:r>
        <w:rPr>
          <w:rFonts w:ascii="Microsoft YaHei" w:hAnsi="Microsoft YaHei" w:eastAsia="Microsoft YaHei"/>
          <w:b w:val="0"/>
          <w:i w:val="0"/>
          <w:color w:val="1F2937"/>
          <w:sz w:val="22"/>
        </w:rPr>
        <w:t>`bearger` 高级协议在协议定义中带有 `planned_update=true`，当前已有描述和通用协议映射，但源码明确提示后续调整。</w:t>
      </w:r>
    </w:p>
    <w:p>
      <w:pPr>
        <w:pStyle w:val="ListBullet"/>
        <w:spacing w:after="80" w:line="300" w:lineRule="auto"/>
        <w:ind w:left="540" w:hanging="271"/>
      </w:pPr>
      <w:r>
        <w:rPr>
          <w:rFonts w:ascii="Microsoft YaHei" w:hAnsi="Microsoft YaHei" w:eastAsia="Microsoft YaHei"/>
          <w:b w:val="0"/>
          <w:i w:val="0"/>
          <w:color w:val="1F2937"/>
          <w:sz w:val="22"/>
        </w:rPr>
        <w:t>无人机技能表中保留 `pending_1/pending_2/pending_3/pending_5/pending_6` 位掩码兼容项；这些是存档/位掩码兼容用的预留，不等同于当前已完成技能。</w:t>
      </w:r>
    </w:p>
    <w:p>
      <w:pPr>
        <w:pStyle w:val="Heading2"/>
        <w:keepNext/>
      </w:pPr>
      <w:r>
        <w:rPr>
          <w:rFonts w:ascii="Microsoft YaHei" w:hAnsi="Microsoft YaHei" w:eastAsia="Microsoft YaHei"/>
          <w:b/>
          <w:i w:val="0"/>
          <w:color w:val="2E74B5"/>
          <w:sz w:val="26"/>
        </w:rPr>
        <w:t>工作树变更提示</w:t>
      </w:r>
    </w:p>
    <w:p>
      <w:pPr/>
      <w:r>
        <w:rPr>
          <w:rFonts w:ascii="Microsoft YaHei" w:hAnsi="Microsoft YaHei" w:eastAsia="Microsoft YaHei"/>
          <w:b w:val="0"/>
          <w:i w:val="0"/>
          <w:color w:val="A66B00"/>
          <w:sz w:val="22"/>
        </w:rPr>
        <w:t>生成本记录时 Git 工作树存在以下已有改动；本档案没有回滚这些改动，内容以生成时文件实际内容为准：</w:t>
      </w:r>
    </w:p>
    <w:p>
      <w:pPr>
        <w:pStyle w:val="Code"/>
      </w:pPr>
      <w:r>
        <w:rPr>
          <w:rFonts w:ascii="Consolas" w:hAnsi="Consolas" w:eastAsia="Consolas"/>
          <w:b w:val="0"/>
          <w:i w:val="0"/>
          <w:color w:val="7A5A00"/>
          <w:sz w:val="14"/>
        </w:rPr>
        <w:t xml:space="preserve"> M README.md</w:t>
      </w:r>
    </w:p>
    <w:p>
      <w:pPr>
        <w:pStyle w:val="Code"/>
      </w:pPr>
      <w:r>
        <w:rPr>
          <w:rFonts w:ascii="Consolas" w:hAnsi="Consolas" w:eastAsia="Consolas"/>
          <w:b w:val="0"/>
          <w:i w:val="0"/>
          <w:color w:val="7A5A00"/>
          <w:sz w:val="14"/>
        </w:rPr>
        <w:t xml:space="preserve"> M modinfo.lua</w:t>
      </w:r>
    </w:p>
    <w:p>
      <w:pPr>
        <w:pStyle w:val="Code"/>
      </w:pPr>
      <w:r>
        <w:rPr>
          <w:rFonts w:ascii="Consolas" w:hAnsi="Consolas" w:eastAsia="Consolas"/>
          <w:b w:val="0"/>
          <w:i w:val="0"/>
          <w:color w:val="7A5A00"/>
          <w:sz w:val="14"/>
        </w:rPr>
        <w:t xml:space="preserve"> M modmain.lua</w:t>
      </w:r>
    </w:p>
    <w:p>
      <w:pPr>
        <w:pStyle w:val="Code"/>
      </w:pPr>
      <w:r>
        <w:rPr>
          <w:rFonts w:ascii="Consolas" w:hAnsi="Consolas" w:eastAsia="Consolas"/>
          <w:b w:val="0"/>
          <w:i w:val="0"/>
          <w:color w:val="7A5A00"/>
          <w:sz w:val="14"/>
        </w:rPr>
        <w:t xml:space="preserve"> M scripts/components/kei_experience.lua</w:t>
      </w:r>
    </w:p>
    <w:p>
      <w:pPr>
        <w:pStyle w:val="Code"/>
      </w:pPr>
      <w:r>
        <w:rPr>
          <w:rFonts w:ascii="Consolas" w:hAnsi="Consolas" w:eastAsia="Consolas"/>
          <w:b w:val="0"/>
          <w:i w:val="0"/>
          <w:color w:val="7A5A00"/>
          <w:sz w:val="14"/>
        </w:rPr>
        <w:t xml:space="preserve"> M scripts/components/kei_taskbook.lua</w:t>
      </w:r>
    </w:p>
    <w:p>
      <w:pPr>
        <w:pStyle w:val="Code"/>
      </w:pPr>
      <w:r>
        <w:rPr>
          <w:rFonts w:ascii="Consolas" w:hAnsi="Consolas" w:eastAsia="Consolas"/>
          <w:b w:val="0"/>
          <w:i w:val="0"/>
          <w:color w:val="7A5A00"/>
          <w:sz w:val="14"/>
        </w:rPr>
        <w:t xml:space="preserve"> M scripts/kei/actions.lua</w:t>
      </w:r>
    </w:p>
    <w:p>
      <w:pPr>
        <w:pStyle w:val="Code"/>
      </w:pPr>
      <w:r>
        <w:rPr>
          <w:rFonts w:ascii="Consolas" w:hAnsi="Consolas" w:eastAsia="Consolas"/>
          <w:b w:val="0"/>
          <w:i w:val="0"/>
          <w:color w:val="7A5A00"/>
          <w:sz w:val="14"/>
        </w:rPr>
        <w:t xml:space="preserve"> M scripts/kei/config.lua</w:t>
      </w:r>
    </w:p>
    <w:p>
      <w:pPr>
        <w:pStyle w:val="Code"/>
      </w:pPr>
      <w:r>
        <w:rPr>
          <w:rFonts w:ascii="Consolas" w:hAnsi="Consolas" w:eastAsia="Consolas"/>
          <w:b w:val="0"/>
          <w:i w:val="0"/>
          <w:color w:val="7A5A00"/>
          <w:sz w:val="14"/>
        </w:rPr>
        <w:t xml:space="preserve"> M scripts/kei/drone/hooks/itemtile.lua</w:t>
      </w:r>
    </w:p>
    <w:p>
      <w:pPr>
        <w:pStyle w:val="Code"/>
      </w:pPr>
      <w:r>
        <w:rPr>
          <w:rFonts w:ascii="Consolas" w:hAnsi="Consolas" w:eastAsia="Consolas"/>
          <w:b w:val="0"/>
          <w:i w:val="0"/>
          <w:color w:val="7A5A00"/>
          <w:sz w:val="14"/>
        </w:rPr>
        <w:t xml:space="preserve"> M scripts/kei/drone/hooks/wheel.lua</w:t>
      </w:r>
    </w:p>
    <w:p>
      <w:pPr>
        <w:pStyle w:val="Code"/>
      </w:pPr>
      <w:r>
        <w:rPr>
          <w:rFonts w:ascii="Consolas" w:hAnsi="Consolas" w:eastAsia="Consolas"/>
          <w:b w:val="0"/>
          <w:i w:val="0"/>
          <w:color w:val="7A5A00"/>
          <w:sz w:val="14"/>
        </w:rPr>
        <w:t xml:space="preserve"> M scripts/kei/drone/skills.lua</w:t>
      </w:r>
    </w:p>
    <w:p>
      <w:pPr>
        <w:pStyle w:val="Code"/>
      </w:pPr>
      <w:r>
        <w:rPr>
          <w:rFonts w:ascii="Consolas" w:hAnsi="Consolas" w:eastAsia="Consolas"/>
          <w:b w:val="0"/>
          <w:i w:val="0"/>
          <w:color w:val="7A5A00"/>
          <w:sz w:val="14"/>
        </w:rPr>
        <w:t xml:space="preserve"> M scripts/kei/drone/upgrades.lua</w:t>
      </w:r>
    </w:p>
    <w:p>
      <w:pPr>
        <w:pStyle w:val="Code"/>
      </w:pPr>
      <w:r>
        <w:rPr>
          <w:rFonts w:ascii="Consolas" w:hAnsi="Consolas" w:eastAsia="Consolas"/>
          <w:b w:val="0"/>
          <w:i w:val="0"/>
          <w:color w:val="7A5A00"/>
          <w:sz w:val="14"/>
        </w:rPr>
        <w:t xml:space="preserve"> M scripts/kei/protocols/analysis/armor_analysis_equipment.lua</w:t>
      </w:r>
    </w:p>
    <w:p>
      <w:pPr>
        <w:pStyle w:val="Code"/>
      </w:pPr>
      <w:r>
        <w:rPr>
          <w:rFonts w:ascii="Consolas" w:hAnsi="Consolas" w:eastAsia="Consolas"/>
          <w:b w:val="0"/>
          <w:i w:val="0"/>
          <w:color w:val="7A5A00"/>
          <w:sz w:val="14"/>
        </w:rPr>
        <w:t xml:space="preserve"> M scripts/kei/protocols/analysis/virtual_hand_equipment.lua</w:t>
      </w:r>
    </w:p>
    <w:p>
      <w:pPr>
        <w:pStyle w:val="Code"/>
      </w:pPr>
      <w:r>
        <w:rPr>
          <w:rFonts w:ascii="Consolas" w:hAnsi="Consolas" w:eastAsia="Consolas"/>
          <w:b w:val="0"/>
          <w:i w:val="0"/>
          <w:color w:val="7A5A00"/>
          <w:sz w:val="14"/>
        </w:rPr>
        <w:t xml:space="preserve"> M scripts/kei/recipes.lua</w:t>
      </w:r>
    </w:p>
    <w:p>
      <w:pPr>
        <w:pStyle w:val="Code"/>
      </w:pPr>
      <w:r>
        <w:rPr>
          <w:rFonts w:ascii="Consolas" w:hAnsi="Consolas" w:eastAsia="Consolas"/>
          <w:b w:val="0"/>
          <w:i w:val="0"/>
          <w:color w:val="7A5A00"/>
          <w:sz w:val="14"/>
        </w:rPr>
        <w:t xml:space="preserve"> M scripts/prefabs/character/kei.lua</w:t>
      </w:r>
    </w:p>
    <w:p>
      <w:pPr>
        <w:pStyle w:val="Code"/>
      </w:pPr>
      <w:r>
        <w:rPr>
          <w:rFonts w:ascii="Consolas" w:hAnsi="Consolas" w:eastAsia="Consolas"/>
          <w:b w:val="0"/>
          <w:i w:val="0"/>
          <w:color w:val="7A5A00"/>
          <w:sz w:val="14"/>
        </w:rPr>
        <w:t xml:space="preserve"> M scripts/prefabs/items/drone/controller.lua</w:t>
      </w:r>
    </w:p>
    <w:p>
      <w:pPr>
        <w:pStyle w:val="Code"/>
      </w:pPr>
      <w:r>
        <w:rPr>
          <w:rFonts w:ascii="Consolas" w:hAnsi="Consolas" w:eastAsia="Consolas"/>
          <w:b w:val="0"/>
          <w:i w:val="0"/>
          <w:color w:val="7A5A00"/>
          <w:sz w:val="14"/>
        </w:rPr>
        <w:t xml:space="preserve"> M scripts/prefabs/items/kei_items.lua</w:t>
      </w:r>
    </w:p>
    <w:p>
      <w:pPr>
        <w:pStyle w:val="Code"/>
      </w:pPr>
      <w:r>
        <w:rPr>
          <w:rFonts w:ascii="Consolas" w:hAnsi="Consolas" w:eastAsia="Consolas"/>
          <w:b w:val="0"/>
          <w:i w:val="0"/>
          <w:color w:val="7A5A00"/>
          <w:sz w:val="14"/>
        </w:rPr>
        <w:t>?? "Tendou_Kei_\350\247\222\350\211\262\345\256\214\346\225\264\345\206\205\345\256\271\350\256\260\345\275\225.docx"</w:t>
      </w:r>
    </w:p>
    <w:p>
      <w:pPr>
        <w:pStyle w:val="Code"/>
      </w:pPr>
      <w:r>
        <w:rPr>
          <w:rFonts w:ascii="Consolas" w:hAnsi="Consolas" w:eastAsia="Consolas"/>
          <w:b w:val="0"/>
          <w:i w:val="0"/>
          <w:color w:val="7A5A00"/>
          <w:sz w:val="14"/>
        </w:rPr>
        <w:t>?? _build_kei_doc.py</w:t>
      </w:r>
    </w:p>
    <w:p>
      <w:pPr>
        <w:pStyle w:val="Code"/>
      </w:pPr>
      <w:r>
        <w:rPr>
          <w:rFonts w:ascii="Consolas" w:hAnsi="Consolas" w:eastAsia="Consolas"/>
          <w:b w:val="0"/>
          <w:i w:val="0"/>
          <w:color w:val="7A5A00"/>
          <w:sz w:val="14"/>
        </w:rPr>
        <w:t>?? scripts/kei/assets.lua</w:t>
      </w:r>
    </w:p>
    <w:p>
      <w:pPr>
        <w:pStyle w:val="Code"/>
      </w:pPr>
      <w:r>
        <w:rPr>
          <w:rFonts w:ascii="Consolas" w:hAnsi="Consolas" w:eastAsia="Consolas"/>
          <w:b w:val="0"/>
          <w:i w:val="0"/>
          <w:color w:val="7A5A00"/>
          <w:sz w:val="14"/>
        </w:rPr>
        <w:t>?? scripts/kei/hooks/init.lua</w:t>
      </w:r>
    </w:p>
    <w:p>
      <w:pPr>
        <w:pStyle w:val="Code"/>
      </w:pPr>
      <w:r>
        <w:rPr>
          <w:rFonts w:ascii="Consolas" w:hAnsi="Consolas" w:eastAsia="Consolas"/>
          <w:b w:val="0"/>
          <w:i w:val="0"/>
          <w:color w:val="7A5A00"/>
          <w:sz w:val="14"/>
        </w:rPr>
        <w:t>?? scripts/kei/protocols/analysis/virtual_equipment.lua</w:t>
      </w:r>
    </w:p>
    <w:p>
      <w:pPr>
        <w:pStyle w:val="Heading1"/>
        <w:keepNext/>
      </w:pPr>
      <w:r>
        <w:rPr>
          <w:rFonts w:ascii="Microsoft YaHei" w:hAnsi="Microsoft YaHei" w:eastAsia="Microsoft YaHei"/>
          <w:b/>
          <w:i w:val="0"/>
          <w:color w:val="2E74B5"/>
          <w:sz w:val="32"/>
        </w:rPr>
        <w:t>十四、源码定位速查</w:t>
      </w:r>
    </w:p>
    <w:tbl>
      <w:tblPr>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E8EEF5" w:val="clear"/>
            <w:tcMar>
              <w:top w:w="80" w:type="dxa"/>
              <w:start w:w="120" w:type="dxa"/>
              <w:bottom w:w="80" w:type="dxa"/>
              <w:end w:w="120" w:type="dxa"/>
            </w:tcMar>
            <w:vAlign w:val="top"/>
          </w:tcPr>
          <w:p>
            <w:r/>
            <w:r>
              <w:rPr>
                <w:rFonts w:ascii="Microsoft YaHei" w:hAnsi="Microsoft YaHei" w:eastAsia="Microsoft YaHei"/>
                <w:b/>
                <w:i w:val="0"/>
                <w:color w:val="17365D"/>
                <w:sz w:val="16"/>
              </w:rPr>
              <w:t>关注内容</w:t>
            </w:r>
          </w:p>
        </w:tc>
        <w:tc>
          <w:tcPr>
            <w:tcW w:type="dxa" w:w="6860"/>
            <w:shd w:fill="E8EEF5" w:val="clear"/>
            <w:tcMar>
              <w:top w:w="80" w:type="dxa"/>
              <w:start w:w="120" w:type="dxa"/>
              <w:bottom w:w="80" w:type="dxa"/>
              <w:end w:w="120" w:type="dxa"/>
            </w:tcMar>
            <w:vAlign w:val="top"/>
          </w:tcPr>
          <w:p>
            <w:r/>
            <w:r>
              <w:rPr>
                <w:rFonts w:ascii="Microsoft YaHei" w:hAnsi="Microsoft YaHei" w:eastAsia="Microsoft YaHei"/>
                <w:b/>
                <w:i w:val="0"/>
                <w:color w:val="17365D"/>
                <w:sz w:val="16"/>
              </w:rPr>
              <w:t>主要源码位置</w:t>
            </w:r>
          </w:p>
        </w:tc>
      </w:tr>
      <w:tr>
        <w:tc>
          <w:tcPr>
            <w:tcW w:type="dxa" w:w="2500"/>
            <w:tcMar>
              <w:top w:w="80" w:type="dxa"/>
              <w:start w:w="120" w:type="dxa"/>
              <w:bottom w:w="80" w:type="dxa"/>
              <w:end w:w="120" w:type="dxa"/>
            </w:tcMar>
            <w:vAlign w:val="top"/>
          </w:tcPr>
          <w:p>
            <w:r/>
            <w:r>
              <w:rPr>
                <w:rFonts w:ascii="Microsoft YaHei" w:hAnsi="Microsoft YaHei" w:eastAsia="Microsoft YaHei"/>
                <w:b/>
                <w:i w:val="0"/>
                <w:color w:val="1F2937"/>
                <w:sz w:val="16"/>
              </w:rPr>
              <w:t>角色入口/三维/休眠</w:t>
            </w:r>
          </w:p>
        </w:tc>
        <w:tc>
          <w:tcPr>
            <w:tcW w:type="dxa" w:w="6860"/>
            <w:tcMar>
              <w:top w:w="80" w:type="dxa"/>
              <w:start w:w="120" w:type="dxa"/>
              <w:bottom w:w="80" w:type="dxa"/>
              <w:end w:w="120" w:type="dxa"/>
            </w:tcMar>
            <w:vAlign w:val="top"/>
          </w:tcPr>
          <w:p>
            <w:r/>
            <w:r>
              <w:rPr>
                <w:rFonts w:ascii="Microsoft YaHei" w:hAnsi="Microsoft YaHei" w:eastAsia="Microsoft YaHei"/>
                <w:b w:val="0"/>
                <w:i w:val="0"/>
                <w:color w:val="1F2937"/>
                <w:sz w:val="16"/>
              </w:rPr>
              <w:t>scripts/prefabs/character/kei.lua; scripts/kei/stats/*.lua</w:t>
            </w:r>
          </w:p>
        </w:tc>
      </w:tr>
      <w:tr>
        <w:tc>
          <w:tcPr>
            <w:tcW w:type="dxa" w:w="2500"/>
            <w:shd w:fill="FAFBFC" w:val="clear"/>
            <w:tcMar>
              <w:top w:w="80" w:type="dxa"/>
              <w:start w:w="120" w:type="dxa"/>
              <w:bottom w:w="80" w:type="dxa"/>
              <w:end w:w="120" w:type="dxa"/>
            </w:tcMar>
            <w:vAlign w:val="top"/>
          </w:tcPr>
          <w:p>
            <w:r/>
            <w:r>
              <w:rPr>
                <w:rFonts w:ascii="Microsoft YaHei" w:hAnsi="Microsoft YaHei" w:eastAsia="Microsoft YaHei"/>
                <w:b/>
                <w:i w:val="0"/>
                <w:color w:val="1F2937"/>
                <w:sz w:val="16"/>
              </w:rPr>
              <w:t>Mod 配置与全部数值</w:t>
            </w:r>
          </w:p>
        </w:tc>
        <w:tc>
          <w:tcPr>
            <w:tcW w:type="dxa" w:w="68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scripts/kei/config.lua; modinfo.lua</w:t>
            </w:r>
          </w:p>
        </w:tc>
      </w:tr>
      <w:tr>
        <w:tc>
          <w:tcPr>
            <w:tcW w:type="dxa" w:w="2500"/>
            <w:tcMar>
              <w:top w:w="80" w:type="dxa"/>
              <w:start w:w="120" w:type="dxa"/>
              <w:bottom w:w="80" w:type="dxa"/>
              <w:end w:w="120" w:type="dxa"/>
            </w:tcMar>
            <w:vAlign w:val="top"/>
          </w:tcPr>
          <w:p>
            <w:r/>
            <w:r>
              <w:rPr>
                <w:rFonts w:ascii="Microsoft YaHei" w:hAnsi="Microsoft YaHei" w:eastAsia="Microsoft YaHei"/>
                <w:b/>
                <w:i w:val="0"/>
                <w:color w:val="1F2937"/>
                <w:sz w:val="16"/>
              </w:rPr>
              <w:t>经验/潜能/存档</w:t>
            </w:r>
          </w:p>
        </w:tc>
        <w:tc>
          <w:tcPr>
            <w:tcW w:type="dxa" w:w="6860"/>
            <w:tcMar>
              <w:top w:w="80" w:type="dxa"/>
              <w:start w:w="120" w:type="dxa"/>
              <w:bottom w:w="80" w:type="dxa"/>
              <w:end w:w="120" w:type="dxa"/>
            </w:tcMar>
            <w:vAlign w:val="top"/>
          </w:tcPr>
          <w:p>
            <w:r/>
            <w:r>
              <w:rPr>
                <w:rFonts w:ascii="Microsoft YaHei" w:hAnsi="Microsoft YaHei" w:eastAsia="Microsoft YaHei"/>
                <w:b w:val="0"/>
                <w:i w:val="0"/>
                <w:color w:val="1F2937"/>
                <w:sz w:val="16"/>
              </w:rPr>
              <w:t>scripts/components/kei_experience.lua</w:t>
            </w:r>
          </w:p>
        </w:tc>
      </w:tr>
      <w:tr>
        <w:tc>
          <w:tcPr>
            <w:tcW w:type="dxa" w:w="2500"/>
            <w:shd w:fill="FAFBFC" w:val="clear"/>
            <w:tcMar>
              <w:top w:w="80" w:type="dxa"/>
              <w:start w:w="120" w:type="dxa"/>
              <w:bottom w:w="80" w:type="dxa"/>
              <w:end w:w="120" w:type="dxa"/>
            </w:tcMar>
            <w:vAlign w:val="top"/>
          </w:tcPr>
          <w:p>
            <w:r/>
            <w:r>
              <w:rPr>
                <w:rFonts w:ascii="Microsoft YaHei" w:hAnsi="Microsoft YaHei" w:eastAsia="Microsoft YaHei"/>
                <w:b/>
                <w:i w:val="0"/>
                <w:color w:val="1F2937"/>
                <w:sz w:val="16"/>
              </w:rPr>
              <w:t>协议槽/刷新/消耗/深度植入</w:t>
            </w:r>
          </w:p>
        </w:tc>
        <w:tc>
          <w:tcPr>
            <w:tcW w:type="dxa" w:w="68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scripts/components/kei_protocolslots.lua</w:t>
            </w:r>
          </w:p>
        </w:tc>
      </w:tr>
      <w:tr>
        <w:tc>
          <w:tcPr>
            <w:tcW w:type="dxa" w:w="2500"/>
            <w:tcMar>
              <w:top w:w="80" w:type="dxa"/>
              <w:start w:w="120" w:type="dxa"/>
              <w:bottom w:w="80" w:type="dxa"/>
              <w:end w:w="120" w:type="dxa"/>
            </w:tcMar>
            <w:vAlign w:val="top"/>
          </w:tcPr>
          <w:p>
            <w:r/>
            <w:r>
              <w:rPr>
                <w:rFonts w:ascii="Microsoft YaHei" w:hAnsi="Microsoft YaHei" w:eastAsia="Microsoft YaHei"/>
                <w:b/>
                <w:i w:val="0"/>
                <w:color w:val="1F2937"/>
                <w:sz w:val="16"/>
              </w:rPr>
              <w:t>基础属性协议</w:t>
            </w:r>
          </w:p>
        </w:tc>
        <w:tc>
          <w:tcPr>
            <w:tcW w:type="dxa" w:w="6860"/>
            <w:tcMar>
              <w:top w:w="80" w:type="dxa"/>
              <w:start w:w="120" w:type="dxa"/>
              <w:bottom w:w="80" w:type="dxa"/>
              <w:end w:w="120" w:type="dxa"/>
            </w:tcMar>
            <w:vAlign w:val="top"/>
          </w:tcPr>
          <w:p>
            <w:r/>
            <w:r>
              <w:rPr>
                <w:rFonts w:ascii="Microsoft YaHei" w:hAnsi="Microsoft YaHei" w:eastAsia="Microsoft YaHei"/>
                <w:b w:val="0"/>
                <w:i w:val="0"/>
                <w:color w:val="1F2937"/>
                <w:sz w:val="16"/>
              </w:rPr>
              <w:t>scripts/kei/protocols/basic_attributes.lua</w:t>
            </w:r>
          </w:p>
        </w:tc>
      </w:tr>
      <w:tr>
        <w:tc>
          <w:tcPr>
            <w:tcW w:type="dxa" w:w="2500"/>
            <w:shd w:fill="FAFBFC" w:val="clear"/>
            <w:tcMar>
              <w:top w:w="80" w:type="dxa"/>
              <w:start w:w="120" w:type="dxa"/>
              <w:bottom w:w="80" w:type="dxa"/>
              <w:end w:w="120" w:type="dxa"/>
            </w:tcMar>
            <w:vAlign w:val="top"/>
          </w:tcPr>
          <w:p>
            <w:r/>
            <w:r>
              <w:rPr>
                <w:rFonts w:ascii="Microsoft YaHei" w:hAnsi="Microsoft YaHei" w:eastAsia="Microsoft YaHei"/>
                <w:b/>
                <w:i w:val="0"/>
                <w:color w:val="1F2937"/>
                <w:sz w:val="16"/>
              </w:rPr>
              <w:t>战斗协议定义</w:t>
            </w:r>
          </w:p>
        </w:tc>
        <w:tc>
          <w:tcPr>
            <w:tcW w:type="dxa" w:w="68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scripts/kei/protocols/combat.lua; scripts/kei/protocols/combat/effects/**</w:t>
            </w:r>
          </w:p>
        </w:tc>
      </w:tr>
      <w:tr>
        <w:tc>
          <w:tcPr>
            <w:tcW w:type="dxa" w:w="2500"/>
            <w:tcMar>
              <w:top w:w="80" w:type="dxa"/>
              <w:start w:w="120" w:type="dxa"/>
              <w:bottom w:w="80" w:type="dxa"/>
              <w:end w:w="120" w:type="dxa"/>
            </w:tcMar>
            <w:vAlign w:val="top"/>
          </w:tcPr>
          <w:p>
            <w:r/>
            <w:r>
              <w:rPr>
                <w:rFonts w:ascii="Microsoft YaHei" w:hAnsi="Microsoft YaHei" w:eastAsia="Microsoft YaHei"/>
                <w:b/>
                <w:i w:val="0"/>
                <w:color w:val="1F2937"/>
                <w:sz w:val="16"/>
              </w:rPr>
              <w:t>生活协议定义与效果</w:t>
            </w:r>
          </w:p>
        </w:tc>
        <w:tc>
          <w:tcPr>
            <w:tcW w:type="dxa" w:w="6860"/>
            <w:tcMar>
              <w:top w:w="80" w:type="dxa"/>
              <w:start w:w="120" w:type="dxa"/>
              <w:bottom w:w="80" w:type="dxa"/>
              <w:end w:w="120" w:type="dxa"/>
            </w:tcMar>
            <w:vAlign w:val="top"/>
          </w:tcPr>
          <w:p>
            <w:r/>
            <w:r>
              <w:rPr>
                <w:rFonts w:ascii="Microsoft YaHei" w:hAnsi="Microsoft YaHei" w:eastAsia="Microsoft YaHei"/>
                <w:b w:val="0"/>
                <w:i w:val="0"/>
                <w:color w:val="1F2937"/>
                <w:sz w:val="16"/>
              </w:rPr>
              <w:t>scripts/kei/protocols/life.lua; scripts/kei/protocols/life/effects/**</w:t>
            </w:r>
          </w:p>
        </w:tc>
      </w:tr>
      <w:tr>
        <w:tc>
          <w:tcPr>
            <w:tcW w:type="dxa" w:w="2500"/>
            <w:shd w:fill="FAFBFC" w:val="clear"/>
            <w:tcMar>
              <w:top w:w="80" w:type="dxa"/>
              <w:start w:w="120" w:type="dxa"/>
              <w:bottom w:w="80" w:type="dxa"/>
              <w:end w:w="120" w:type="dxa"/>
            </w:tcMar>
            <w:vAlign w:val="top"/>
          </w:tcPr>
          <w:p>
            <w:r/>
            <w:r>
              <w:rPr>
                <w:rFonts w:ascii="Microsoft YaHei" w:hAnsi="Microsoft YaHei" w:eastAsia="Microsoft YaHei"/>
                <w:b/>
                <w:i w:val="0"/>
                <w:color w:val="1F2937"/>
                <w:sz w:val="16"/>
              </w:rPr>
              <w:t>成长能力</w:t>
            </w:r>
          </w:p>
        </w:tc>
        <w:tc>
          <w:tcPr>
            <w:tcW w:type="dxa" w:w="68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scripts/kei/growth/*.lua; scripts/kei/growth_recipes.lua</w:t>
            </w:r>
          </w:p>
        </w:tc>
      </w:tr>
      <w:tr>
        <w:tc>
          <w:tcPr>
            <w:tcW w:type="dxa" w:w="2500"/>
            <w:tcMar>
              <w:top w:w="80" w:type="dxa"/>
              <w:start w:w="120" w:type="dxa"/>
              <w:bottom w:w="80" w:type="dxa"/>
              <w:end w:w="120" w:type="dxa"/>
            </w:tcMar>
            <w:vAlign w:val="top"/>
          </w:tcPr>
          <w:p>
            <w:r/>
            <w:r>
              <w:rPr>
                <w:rFonts w:ascii="Microsoft YaHei" w:hAnsi="Microsoft YaHei" w:eastAsia="Microsoft YaHei"/>
                <w:b/>
                <w:i w:val="0"/>
                <w:color w:val="1F2937"/>
                <w:sz w:val="16"/>
              </w:rPr>
              <w:t>无人机定义/控制器/光束</w:t>
            </w:r>
          </w:p>
        </w:tc>
        <w:tc>
          <w:tcPr>
            <w:tcW w:type="dxa" w:w="6860"/>
            <w:tcMar>
              <w:top w:w="80" w:type="dxa"/>
              <w:start w:w="120" w:type="dxa"/>
              <w:bottom w:w="80" w:type="dxa"/>
              <w:end w:w="120" w:type="dxa"/>
            </w:tcMar>
            <w:vAlign w:val="top"/>
          </w:tcPr>
          <w:p>
            <w:r/>
            <w:r>
              <w:rPr>
                <w:rFonts w:ascii="Microsoft YaHei" w:hAnsi="Microsoft YaHei" w:eastAsia="Microsoft YaHei"/>
                <w:b w:val="0"/>
                <w:i w:val="0"/>
                <w:color w:val="1F2937"/>
                <w:sz w:val="16"/>
              </w:rPr>
              <w:t>scripts/kei/drone/**; scripts/components/drone/**; scripts/prefabs/items/drone/**</w:t>
            </w:r>
          </w:p>
        </w:tc>
      </w:tr>
      <w:tr>
        <w:tc>
          <w:tcPr>
            <w:tcW w:type="dxa" w:w="2500"/>
            <w:shd w:fill="FAFBFC" w:val="clear"/>
            <w:tcMar>
              <w:top w:w="80" w:type="dxa"/>
              <w:start w:w="120" w:type="dxa"/>
              <w:bottom w:w="80" w:type="dxa"/>
              <w:end w:w="120" w:type="dxa"/>
            </w:tcMar>
            <w:vAlign w:val="top"/>
          </w:tcPr>
          <w:p>
            <w:r/>
            <w:r>
              <w:rPr>
                <w:rFonts w:ascii="Microsoft YaHei" w:hAnsi="Microsoft YaHei" w:eastAsia="Microsoft YaHei"/>
                <w:b/>
                <w:i w:val="0"/>
                <w:color w:val="1F2937"/>
                <w:sz w:val="16"/>
              </w:rPr>
              <w:t>物品与协议 CD</w:t>
            </w:r>
          </w:p>
        </w:tc>
        <w:tc>
          <w:tcPr>
            <w:tcW w:type="dxa" w:w="68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scripts/prefabs/items/kei_items.lua; kei_protocol_binder.lua; kei_protocol_container.lua</w:t>
            </w:r>
          </w:p>
        </w:tc>
      </w:tr>
      <w:tr>
        <w:tc>
          <w:tcPr>
            <w:tcW w:type="dxa" w:w="2500"/>
            <w:tcMar>
              <w:top w:w="80" w:type="dxa"/>
              <w:start w:w="120" w:type="dxa"/>
              <w:bottom w:w="80" w:type="dxa"/>
              <w:end w:w="120" w:type="dxa"/>
            </w:tcMar>
            <w:vAlign w:val="top"/>
          </w:tcPr>
          <w:p>
            <w:r/>
            <w:r>
              <w:rPr>
                <w:rFonts w:ascii="Microsoft YaHei" w:hAnsi="Microsoft YaHei" w:eastAsia="Microsoft YaHei"/>
                <w:b/>
                <w:i w:val="0"/>
                <w:color w:val="1F2937"/>
                <w:sz w:val="16"/>
              </w:rPr>
              <w:t>动作与快捷键</w:t>
            </w:r>
          </w:p>
        </w:tc>
        <w:tc>
          <w:tcPr>
            <w:tcW w:type="dxa" w:w="6860"/>
            <w:tcMar>
              <w:top w:w="80" w:type="dxa"/>
              <w:start w:w="120" w:type="dxa"/>
              <w:bottom w:w="80" w:type="dxa"/>
              <w:end w:w="120" w:type="dxa"/>
            </w:tcMar>
            <w:vAlign w:val="top"/>
          </w:tcPr>
          <w:p>
            <w:r/>
            <w:r>
              <w:rPr>
                <w:rFonts w:ascii="Microsoft YaHei" w:hAnsi="Microsoft YaHei" w:eastAsia="Microsoft YaHei"/>
                <w:b w:val="0"/>
                <w:i w:val="0"/>
                <w:color w:val="1F2937"/>
                <w:sz w:val="16"/>
              </w:rPr>
              <w:t>scripts/kei/actions.lua; scripts/kei/client_settings.lua</w:t>
            </w:r>
          </w:p>
        </w:tc>
      </w:tr>
      <w:tr>
        <w:tc>
          <w:tcPr>
            <w:tcW w:type="dxa" w:w="2500"/>
            <w:shd w:fill="FAFBFC" w:val="clear"/>
            <w:tcMar>
              <w:top w:w="80" w:type="dxa"/>
              <w:start w:w="120" w:type="dxa"/>
              <w:bottom w:w="80" w:type="dxa"/>
              <w:end w:w="120" w:type="dxa"/>
            </w:tcMar>
            <w:vAlign w:val="top"/>
          </w:tcPr>
          <w:p>
            <w:r/>
            <w:r>
              <w:rPr>
                <w:rFonts w:ascii="Microsoft YaHei" w:hAnsi="Microsoft YaHei" w:eastAsia="Microsoft YaHei"/>
                <w:b/>
                <w:i w:val="0"/>
                <w:color w:val="1F2937"/>
                <w:sz w:val="16"/>
              </w:rPr>
              <w:t>记录器与挑战 Boss</w:t>
            </w:r>
          </w:p>
        </w:tc>
        <w:tc>
          <w:tcPr>
            <w:tcW w:type="dxa" w:w="68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scripts/kei/recorder/**; scripts/prefabs/structures/kei_data_recorder.lua; scripts/prefabs/bosses/**</w:t>
            </w:r>
          </w:p>
        </w:tc>
      </w:tr>
      <w:tr>
        <w:tc>
          <w:tcPr>
            <w:tcW w:type="dxa" w:w="2500"/>
            <w:tcMar>
              <w:top w:w="80" w:type="dxa"/>
              <w:start w:w="120" w:type="dxa"/>
              <w:bottom w:w="80" w:type="dxa"/>
              <w:end w:w="120" w:type="dxa"/>
            </w:tcMar>
            <w:vAlign w:val="top"/>
          </w:tcPr>
          <w:p>
            <w:r/>
            <w:r>
              <w:rPr>
                <w:rFonts w:ascii="Microsoft YaHei" w:hAnsi="Microsoft YaHei" w:eastAsia="Microsoft YaHei"/>
                <w:b/>
                <w:i w:val="0"/>
                <w:color w:val="1F2937"/>
                <w:sz w:val="16"/>
              </w:rPr>
              <w:t>任务手记与 UI</w:t>
            </w:r>
          </w:p>
        </w:tc>
        <w:tc>
          <w:tcPr>
            <w:tcW w:type="dxa" w:w="6860"/>
            <w:tcMar>
              <w:top w:w="80" w:type="dxa"/>
              <w:start w:w="120" w:type="dxa"/>
              <w:bottom w:w="80" w:type="dxa"/>
              <w:end w:w="120" w:type="dxa"/>
            </w:tcMar>
            <w:vAlign w:val="top"/>
          </w:tcPr>
          <w:p>
            <w:r/>
            <w:r>
              <w:rPr>
                <w:rFonts w:ascii="Microsoft YaHei" w:hAnsi="Microsoft YaHei" w:eastAsia="Microsoft YaHei"/>
                <w:b w:val="0"/>
                <w:i w:val="0"/>
                <w:color w:val="1F2937"/>
                <w:sz w:val="16"/>
              </w:rPr>
              <w:t>scripts/components/kei_taskbook.lua; scripts/kei/task_book.lua; scripts/screens/kei_task_book_screen.lua; scripts/widgets/**</w:t>
            </w:r>
          </w:p>
        </w:tc>
      </w:tr>
      <w:tr>
        <w:tc>
          <w:tcPr>
            <w:tcW w:type="dxa" w:w="2500"/>
            <w:shd w:fill="FAFBFC" w:val="clear"/>
            <w:tcMar>
              <w:top w:w="80" w:type="dxa"/>
              <w:start w:w="120" w:type="dxa"/>
              <w:bottom w:w="80" w:type="dxa"/>
              <w:end w:w="120" w:type="dxa"/>
            </w:tcMar>
            <w:vAlign w:val="top"/>
          </w:tcPr>
          <w:p>
            <w:r/>
            <w:r>
              <w:rPr>
                <w:rFonts w:ascii="Microsoft YaHei" w:hAnsi="Microsoft YaHei" w:eastAsia="Microsoft YaHei"/>
                <w:b/>
                <w:i w:val="0"/>
                <w:color w:val="1F2937"/>
                <w:sz w:val="16"/>
              </w:rPr>
              <w:t>初始化入口</w:t>
            </w:r>
          </w:p>
        </w:tc>
        <w:tc>
          <w:tcPr>
            <w:tcW w:type="dxa" w:w="6860"/>
            <w:shd w:fill="FAFBFC" w:val="clear"/>
            <w:tcMar>
              <w:top w:w="80" w:type="dxa"/>
              <w:start w:w="120" w:type="dxa"/>
              <w:bottom w:w="80" w:type="dxa"/>
              <w:end w:w="120" w:type="dxa"/>
            </w:tcMar>
            <w:vAlign w:val="top"/>
          </w:tcPr>
          <w:p>
            <w:r/>
            <w:r>
              <w:rPr>
                <w:rFonts w:ascii="Microsoft YaHei" w:hAnsi="Microsoft YaHei" w:eastAsia="Microsoft YaHei"/>
                <w:b w:val="0"/>
                <w:i w:val="0"/>
                <w:color w:val="1F2937"/>
                <w:sz w:val="16"/>
              </w:rPr>
              <w:t>modmain.lua; scripts/kei/init.lua; scripts/kei/hooks/init.lua; scripts/prefabs/kei__all_prefabs.lua</w:t>
            </w:r>
          </w:p>
        </w:tc>
      </w:tr>
    </w:tbl>
    <w:p>
      <w:pPr>
        <w:pStyle w:val="Heading1"/>
        <w:keepNext/>
      </w:pPr>
      <w:r>
        <w:rPr>
          <w:rFonts w:ascii="Microsoft YaHei" w:hAnsi="Microsoft YaHei" w:eastAsia="Microsoft YaHei"/>
          <w:b/>
          <w:i w:val="0"/>
          <w:color w:val="2E74B5"/>
          <w:sz w:val="32"/>
        </w:rPr>
        <w:t>附：记录口径</w:t>
      </w:r>
    </w:p>
    <w:p>
      <w:pPr/>
      <w:r>
        <w:rPr>
          <w:rFonts w:ascii="Microsoft YaHei" w:hAnsi="Microsoft YaHei" w:eastAsia="Microsoft YaHei"/>
          <w:b w:val="0"/>
          <w:i w:val="0"/>
          <w:color w:val="1F2937"/>
          <w:sz w:val="22"/>
        </w:rPr>
        <w:t>本 Word 文档是对当前模组源码内容的静态记录，不替代游戏内实测。数值以当前配置和函数默认值为准；涉及原版组件、跨 Mod 集成、Boss 原版行为和客户端/服务端同步的效果，最终表现仍可能受到游戏版本、其他 Mod、世界设置和网络状态影响。</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Microsoft YaHei" w:hAnsi="Microsoft YaHei" w:eastAsia="Microsoft YaHei"/>
        <w:b w:val="0"/>
        <w:i w:val="0"/>
        <w:color w:val="667085"/>
        <w:sz w:val="17"/>
      </w:rPr>
      <w:t xml:space="preserve">当前工作树记录 · 版本 0.1.2    </w:t>
    </w:r>
    <w:r>
      <w:rPr>
        <w:rFonts w:ascii="Microsoft YaHei" w:hAnsi="Microsoft YaHei" w:eastAsia="Microsoft YaHei"/>
        <w:b w:val="0"/>
        <w:i w:val="0"/>
        <w:color w:val="667085"/>
        <w:sz w:val="18"/>
      </w:rPr>
      <w:t xml:space="preserve">第 </w:t>
    </w:r>
    <w:r>
      <w:fldSimple w:instr="PAGE"/>
    </w:r>
    <w:r>
      <w:rPr>
        <w:rFonts w:ascii="Microsoft YaHei" w:hAnsi="Microsoft YaHei" w:eastAsia="Microsoft YaHei"/>
        <w:b w:val="0"/>
        <w:i w:val="0"/>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Microsoft YaHei" w:hAnsi="Microsoft YaHei" w:eastAsia="Microsoft YaHei"/>
        <w:b/>
        <w:i w:val="0"/>
        <w:color w:val="667085"/>
        <w:sz w:val="17"/>
      </w:rPr>
      <w:t>Tendou Kei | 角色完整内容记录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Microsoft YaHei" w:hAnsi="Microsoft YaHei" w:eastAsia="Microsoft YaHei"/>
      <w:b w:val="0"/>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4" w:lineRule="auto"/>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64" w:lineRule="auto"/>
      <w:outlineLvl w:val="2"/>
    </w:pPr>
    <w:rPr>
      <w:rFonts w:asciiTheme="majorHAnsi" w:eastAsiaTheme="majorEastAsia" w:hAnsiTheme="majorHAnsi" w:cstheme="majorBidi" w:ascii="Microsoft YaHei" w:hAnsi="Microsoft YaHei" w:eastAsia="Microsoft YaHe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Microsoft YaHei" w:hAnsi="Microsoft YaHei" w:eastAsia="Microsoft YaHe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line="264" w:lineRule="auto"/>
    </w:pPr>
    <w:rPr>
      <w:rFonts w:asciiTheme="majorHAnsi" w:eastAsiaTheme="majorEastAsia" w:hAnsiTheme="majorHAnsi" w:cstheme="majorBidi" w:ascii="Microsoft YaHei" w:hAnsi="Microsoft YaHei" w:eastAsia="Microsoft YaHei"/>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contextualSpacing/>
    </w:pPr>
    <w:rPr>
      <w:rFonts w:ascii="Microsoft YaHei" w:hAnsi="Microsoft YaHei" w:eastAsia="Microsoft YaHei"/>
      <w:b w:val="0"/>
      <w:color w:val="1F2937"/>
      <w:sz w:val="21"/>
    </w:rPr>
  </w:style>
  <w:style w:type="paragraph" w:styleId="ListBullet2">
    <w:name w:val="List Bullet 2"/>
    <w:basedOn w:val="Normal"/>
    <w:uiPriority w:val="99"/>
    <w:unhideWhenUsed/>
    <w:rsid w:val="00326F90"/>
    <w:pPr>
      <w:numPr>
        <w:numId w:val="2"/>
      </w:numPr>
      <w:spacing w:before="0" w:after="80" w:line="300" w:lineRule="auto"/>
      <w:contextualSpacing/>
    </w:pPr>
    <w:rPr>
      <w:rFonts w:ascii="Microsoft YaHei" w:hAnsi="Microsoft YaHei" w:eastAsia="Microsoft YaHei"/>
      <w:b w:val="0"/>
      <w:color w:val="1F2937"/>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contextualSpacing/>
    </w:pPr>
    <w:rPr>
      <w:rFonts w:ascii="Microsoft YaHei" w:hAnsi="Microsoft YaHei" w:eastAsia="Microsoft YaHei"/>
      <w:b w:val="0"/>
      <w:color w:val="1F2937"/>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0" w:after="60" w:line="264" w:lineRule="auto"/>
    </w:pPr>
    <w:rPr>
      <w:rFonts w:ascii="Consolas" w:hAnsi="Consolas" w:eastAsia="Consolas"/>
      <w:b w:val="0"/>
      <w:color w:val="34405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天童 柯伊 Tendou Kei - 当前模组角色完整内容记录</dc:title>
  <dc:subject>《饥荒：联机版》角色 Mod 代码与玩法档案</dc:subject>
  <dc:creator>StellarVoyage</dc:creator>
  <cp:keywords/>
  <dc:description>Generated from current Tendou Kei worktree</dc:description>
  <cp:lastModifiedBy/>
  <cp:revision>1</cp:revision>
  <dcterms:created xsi:type="dcterms:W3CDTF">2013-12-23T23:15:00Z</dcterms:created>
  <dcterms:modified xsi:type="dcterms:W3CDTF">2013-12-23T23:15:00Z</dcterms:modified>
  <cp:category/>
</cp:coreProperties>
</file>